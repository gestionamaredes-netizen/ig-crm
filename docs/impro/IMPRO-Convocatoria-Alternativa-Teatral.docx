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D1C"/>
          <w:sz w:val="40"/>
        </w:rPr>
        <w:t>IMPRO — Convocatoria de lanzamiento</w:t>
      </w:r>
    </w:p>
    <w:p>
      <w:pPr>
        <w:jc w:val="center"/>
      </w:pPr>
      <w:r>
        <w:rPr>
          <w:color w:val="5A6078"/>
          <w:sz w:val="22"/>
        </w:rPr>
        <w:t>Serie web interactiva que se filma en bares reales · Zona Oeste</w:t>
        <w:br/>
        <w:t>Producida por 21:15 Films · Estreno: viernes 11 de septiembre, 21:15</w:t>
      </w:r>
    </w:p>
    <w:p/>
    <w:p>
      <w:pPr>
        <w:pStyle w:val="Heading1"/>
      </w:pPr>
      <w:r>
        <w:rPr>
          <w:color w:val="0A0D1C"/>
        </w:rPr>
        <w:t>Para publicar en Alternativa Teatral</w:t>
      </w:r>
    </w:p>
    <w:p>
      <w:r>
        <w:rPr>
          <w:b w:val="0"/>
        </w:rPr>
        <w:t>Sección: Convocatorias / Castings.</w:t>
      </w:r>
    </w:p>
    <w:p>
      <w:r>
        <w:rPr>
          <w:b/>
        </w:rPr>
        <w:t xml:space="preserve">Ojo con el encuadre: </w:t>
      </w:r>
      <w:r>
        <w:t>no es un casting pago. Es una convocatoria de lanzamiento: reservás tu función, actuás y te llevás tu capítulo. Que el texto lo deje clarísimo para que nadie lo lea como “pagar por un papel”.</w:t>
      </w:r>
    </w:p>
    <w:p>
      <w:pPr>
        <w:pStyle w:val="Heading1"/>
      </w:pPr>
      <w:r>
        <w:rPr>
          <w:color w:val="0A0D1C"/>
        </w:rPr>
        <w:t>Título</w:t>
      </w:r>
    </w:p>
    <w:p>
      <w:r>
        <w:rPr>
          <w:b/>
        </w:rPr>
        <w:t>CONVOCATORIA — IMPRO: la serie que se filma en bares reales (Zona Oeste)</w:t>
      </w:r>
    </w:p>
    <w:p>
      <w:pPr>
        <w:pStyle w:val="Heading1"/>
      </w:pPr>
      <w:r>
        <w:rPr>
          <w:color w:val="0A0D1C"/>
        </w:rPr>
        <w:t>Cuerpo del anuncio</w:t>
      </w:r>
    </w:p>
    <w:p>
      <w:r>
        <w:rPr>
          <w:b w:val="0"/>
        </w:rPr>
        <w:t>21:15 Films convoca intérpretes para IMPRO, una serie web interactiva que se filma en bares reales de Zona Oeste. Un bar, dos personas, un guion disparador y un minuto de improvisación pura, filmado con cámaras de cine. Cada día se estrena un capítulo nuevo a las 21:15.</w:t>
      </w:r>
    </w:p>
    <w:p>
      <w:r>
        <w:rPr>
          <w:b w:val="0"/>
        </w:rPr>
        <w:t>Buscamos gente con ganas de jugar en cámara, sin libreto y sin red. No importa el CV: importa la presencia, la escucha y las ganas de improvisar.</w:t>
      </w:r>
    </w:p>
    <w:p>
      <w:pPr>
        <w:pStyle w:val="Heading2"/>
      </w:pPr>
      <w:r>
        <w:rPr>
          <w:color w:val="0A0D1C"/>
        </w:rPr>
        <w:t>A quién buscamos</w:t>
      </w:r>
    </w:p>
    <w:p>
      <w:pPr>
        <w:pStyle w:val="ListBullet"/>
      </w:pPr>
      <w:r>
        <w:t>Intérpretes mayores de 18 años, de todas las edades y perfiles.</w:t>
      </w:r>
    </w:p>
    <w:p>
      <w:pPr>
        <w:pStyle w:val="ListBullet"/>
      </w:pPr>
      <w:r>
        <w:t>Manejo de improvisación (deseable, no excluyente).</w:t>
      </w:r>
    </w:p>
    <w:p>
      <w:pPr>
        <w:pStyle w:val="ListBullet"/>
      </w:pPr>
      <w:r>
        <w:t>Soltura frente a cámara y en espacios reales (un bar lleno, ruido, público).</w:t>
      </w:r>
    </w:p>
    <w:p>
      <w:pPr>
        <w:pStyle w:val="ListBullet"/>
      </w:pPr>
      <w:r>
        <w:t>De Zona Oeste o alrededores (rodamos en Ramos, San Justo, Morón, Ituzaingó y la zona).</w:t>
      </w:r>
    </w:p>
    <w:p>
      <w:pPr>
        <w:pStyle w:val="ListBullet"/>
      </w:pPr>
      <w:r>
        <w:t>También convocamos a gente sin experiencia formal: si te animás y tenés ganas de jugar, entrás.</w:t>
      </w:r>
    </w:p>
    <w:p>
      <w:pPr>
        <w:pStyle w:val="Heading2"/>
      </w:pPr>
      <w:r>
        <w:rPr>
          <w:color w:val="0A0D1C"/>
        </w:rPr>
        <w:t>Qué es (importante)</w:t>
      </w:r>
    </w:p>
    <w:p>
      <w:r>
        <w:rPr>
          <w:b w:val="0"/>
        </w:rPr>
        <w:t>No buscamos contratar actores: abrimos la reserva de funciones para el estreno. Reservás tu lugar, actuás tu escena y te llevás tu capítulo. Es una experiencia con producto, no un trabajo.</w:t>
      </w:r>
    </w:p>
    <w:p>
      <w:pPr>
        <w:pStyle w:val="Heading2"/>
      </w:pPr>
      <w:r>
        <w:rPr>
          <w:color w:val="0A0D1C"/>
        </w:rPr>
        <w:t>Qué recibís</w:t>
      </w:r>
    </w:p>
    <w:p>
      <w:pPr>
        <w:pStyle w:val="ListBullet"/>
      </w:pPr>
      <w:r>
        <w:t>Tu capítulo terminado con calidad de cine, tuyo, listo para tu reel y tus redes.</w:t>
      </w:r>
    </w:p>
    <w:p>
      <w:pPr>
        <w:pStyle w:val="ListBullet"/>
      </w:pPr>
      <w:r>
        <w:t>Un tapeo con bebida en la mesa durante el rodaje.</w:t>
      </w:r>
    </w:p>
    <w:p>
      <w:pPr>
        <w:pStyle w:val="ListBullet"/>
      </w:pPr>
      <w:r>
        <w:t>Ser parte de la primera temporada desde el capítulo uno, y la difusión en @es.impro.</w:t>
      </w:r>
    </w:p>
    <w:p>
      <w:pPr>
        <w:pStyle w:val="Heading2"/>
      </w:pPr>
      <w:r>
        <w:rPr>
          <w:color w:val="0A0D1C"/>
        </w:rPr>
        <w:t>Precio de lanzamiento (fundador)</w:t>
      </w:r>
    </w:p>
    <w:p>
      <w:pPr>
        <w:pStyle w:val="ListBullet"/>
      </w:pPr>
      <w:r>
        <w:t>Individual / Dúo: $30.000 por persona.</w:t>
      </w:r>
    </w:p>
    <w:p>
      <w:pPr>
        <w:pStyle w:val="ListBullet"/>
      </w:pPr>
      <w:r>
        <w:t>Grupo de 4: $25.000 por persona.</w:t>
      </w:r>
    </w:p>
    <w:p>
      <w:pPr>
        <w:pStyle w:val="ListBullet"/>
      </w:pPr>
      <w:r>
        <w:t>Tapeo incluido. Precio fundador por tiempo limitado — después sube.</w:t>
      </w:r>
    </w:p>
    <w:p>
      <w:pPr>
        <w:pStyle w:val="Heading2"/>
      </w:pPr>
      <w:r>
        <w:rPr>
          <w:color w:val="0A0D1C"/>
        </w:rPr>
        <w:t>Géneros del formato</w:t>
      </w:r>
    </w:p>
    <w:p>
      <w:r>
        <w:rPr>
          <w:b w:val="0"/>
        </w:rPr>
        <w:t>Comedia, drama, thriller, romance y misterio. Vas a poder jugar en el que más te copa.</w:t>
      </w:r>
    </w:p>
    <w:p>
      <w:pPr>
        <w:pStyle w:val="Heading2"/>
      </w:pPr>
      <w:r>
        <w:rPr>
          <w:color w:val="0A0D1C"/>
        </w:rPr>
        <w:t>Cómo postularte</w:t>
      </w:r>
    </w:p>
    <w:p>
      <w:r>
        <w:rPr>
          <w:b w:val="0"/>
        </w:rPr>
        <w:t>Entrá a la landing (link en la bio de @es.impro) y completá el formulario: nombre, edad, zona, Instagram y, si querés, un video corto de 30-60 seg presentándote o improvisando.</w:t>
      </w:r>
    </w:p>
    <w:p>
      <w:r>
        <w:rPr>
          <w:b w:val="0"/>
        </w:rPr>
        <w:t>También podés escribirnos por DM a @es.impro.</w:t>
      </w:r>
    </w:p>
    <w:p>
      <w:r>
        <w:rPr>
          <w:b/>
        </w:rPr>
        <w:t>Convocatoria abierta</w:t>
      </w:r>
      <w:r>
        <w:t xml:space="preserve"> — buscamos elenco para el estreno y para la temporada. Dirige Jeremías Zárate. Idea y producción Benjamín Ortega · 21:15 Films.</w:t>
      </w:r>
    </w:p>
    <w:p>
      <w:r>
        <w:rPr>
          <w:b w:val="0"/>
        </w:rPr>
        <w:t>Instagram: @es.impro · @2115films · @fabbenok</w:t>
      </w:r>
    </w:p>
    <w:p>
      <w:pPr>
        <w:pStyle w:val="Heading1"/>
      </w:pPr>
      <w:r>
        <w:rPr>
          <w:color w:val="0A0D1C"/>
        </w:rPr>
        <w:t>Datos para cargar en Alternativa Teatral</w:t>
      </w:r>
    </w:p>
    <w:p>
      <w:pPr>
        <w:pStyle w:val="ListBullet"/>
      </w:pPr>
      <w:r>
        <w:t>Rubro / tipo: Convocatoria audiovisual / Serie web</w:t>
      </w:r>
    </w:p>
    <w:p>
      <w:pPr>
        <w:pStyle w:val="ListBullet"/>
      </w:pPr>
      <w:r>
        <w:t>Zona: GBA Oeste (La Matanza, Morón, Ituzaingó)</w:t>
      </w:r>
    </w:p>
    <w:p>
      <w:pPr>
        <w:pStyle w:val="ListBullet"/>
      </w:pPr>
      <w:r>
        <w:t>Remuneración: no es un trabajo pago — es una experiencia con reserva (precio fundador $25.000–$30.000, tapeo incluido).</w:t>
      </w:r>
    </w:p>
    <w:p>
      <w:pPr>
        <w:pStyle w:val="ListBullet"/>
      </w:pPr>
      <w:r>
        <w:t>Fecha límite de inscripción: 31 de agosto de 2026</w:t>
      </w:r>
    </w:p>
    <w:p>
      <w:pPr>
        <w:pStyle w:val="ListBullet"/>
      </w:pPr>
      <w:r>
        <w:t>Estreno: viernes 11 de septiembre de 2026, 21:15</w:t>
      </w:r>
    </w:p>
    <w:p>
      <w:pPr>
        <w:pStyle w:val="ListBullet"/>
      </w:pPr>
      <w:r>
        <w:t>Contacto: @es.impro (DM) + link de la landing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