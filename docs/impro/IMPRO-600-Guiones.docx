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A43"/>
          <w:sz w:val="68"/>
        </w:rPr>
        <w:t>IMPRO</w:t>
      </w:r>
    </w:p>
    <w:p>
      <w:pPr>
        <w:jc w:val="center"/>
      </w:pPr>
      <w:r>
        <w:rPr>
          <w:color w:val="118A6A"/>
          <w:sz w:val="28"/>
        </w:rPr>
        <w:t>Banco de guiones disparadores · 600 capítulos</w:t>
      </w:r>
    </w:p>
    <w:p>
      <w:pPr>
        <w:jc w:val="center"/>
      </w:pPr>
      <w:r>
        <w:rPr>
          <w:color w:val="5A6078"/>
          <w:sz w:val="20"/>
        </w:rPr>
        <w:t>Impronta: Damián Szifron + Harlan Coben · Plantilla de 7 campos</w:t>
        <w:br/>
        <w:t>Drama 183 · Comedia 125 · Thriller 124 · Misterio 115 · Romance 53</w:t>
        <w:br/>
        <w:t>21:15 Films</w:t>
      </w:r>
    </w:p>
    <w:p>
      <w:r>
        <w:br w:type="page"/>
      </w:r>
    </w:p>
    <w:p>
      <w:r>
        <w:br w:type="page"/>
      </w:r>
    </w:p>
    <w:p>
      <w:pPr>
        <w:pStyle w:val="Heading1"/>
      </w:pPr>
      <w:r>
        <w:rPr>
          <w:color w:val="0A2A43"/>
        </w:rPr>
        <w:t>Territorio 1 — Familia, herencias, secretos de sangre (Cap. 001–060)</w:t>
      </w:r>
    </w:p>
    <w:p>
      <w:r>
        <w:rPr>
          <w:b/>
          <w:color w:val="0A2A43"/>
          <w:sz w:val="24"/>
        </w:rPr>
        <w:t>001 · "La firma que falta"</w:t>
      </w:r>
    </w:p>
    <w:p>
      <w:r>
        <w:rPr>
          <w:b/>
          <w:color w:val="2B4A8A"/>
          <w:sz w:val="20"/>
        </w:rPr>
        <w:t xml:space="preserve">Género: </w:t>
      </w:r>
      <w:r>
        <w:rPr>
          <w:b/>
          <w:color w:val="2B4A8A"/>
        </w:rPr>
        <w:t>Drama</w:t>
      </w:r>
    </w:p>
    <w:p>
      <w:r>
        <w:rPr>
          <w:b/>
          <w:color w:val="5A6078"/>
          <w:sz w:val="20"/>
        </w:rPr>
        <w:t xml:space="preserve">Situación: </w:t>
      </w:r>
      <w:r>
        <w:t>Dos hermanos se juntan en el bar de siempre para firmar la venta de la casa de los viejos. Uno trajo los papeles listos, el otro llegó tarde y sin apuro.</w:t>
      </w:r>
    </w:p>
    <w:p>
      <w:r>
        <w:rPr>
          <w:b/>
          <w:color w:val="5A6078"/>
          <w:sz w:val="20"/>
        </w:rPr>
        <w:t xml:space="preserve">Rol A: </w:t>
      </w:r>
      <w:r>
        <w:t>Sos el hermano ordenado. Querés conseguir que B firme hoy la venta, porque ya tenés seña de un comprador y no podés perderla.</w:t>
      </w:r>
    </w:p>
    <w:p>
      <w:r>
        <w:rPr>
          <w:b/>
          <w:color w:val="5A6078"/>
          <w:sz w:val="20"/>
        </w:rPr>
        <w:t xml:space="preserve">Rol B: </w:t>
      </w:r>
      <w:r>
        <w:t>Sos el hermano menor. No querés vender la casa: querés convencer a A de que la alquilen y sigan siendo dueños.</w:t>
      </w:r>
    </w:p>
    <w:p>
      <w:r>
        <w:rPr>
          <w:b/>
          <w:color w:val="5A6078"/>
          <w:sz w:val="20"/>
        </w:rPr>
        <w:t xml:space="preserve">El secreto: </w:t>
      </w:r>
      <w:r>
        <w:t>(lo tiene A) A ya cobró la seña y la gastó. Si no venden, tiene que devolver plata que no tiene.</w:t>
      </w:r>
    </w:p>
    <w:p>
      <w:r>
        <w:rPr>
          <w:b/>
          <w:color w:val="5A6078"/>
          <w:sz w:val="20"/>
        </w:rPr>
        <w:t xml:space="preserve">Primera línea (A): </w:t>
      </w:r>
      <w:r>
        <w:t>"Traje la lapicera buena, así lo hacemos rápido y nos tomamos algo."</w:t>
      </w:r>
    </w:p>
    <w:p>
      <w:r>
        <w:rPr>
          <w:b/>
          <w:color w:val="0A2A43"/>
          <w:sz w:val="24"/>
        </w:rPr>
        <w:t>002 · "El sobre lacrado"</w:t>
      </w:r>
    </w:p>
    <w:p>
      <w:r>
        <w:rPr>
          <w:b/>
          <w:color w:val="2B6A8A"/>
          <w:sz w:val="20"/>
        </w:rPr>
        <w:t xml:space="preserve">Género: </w:t>
      </w:r>
      <w:r>
        <w:rPr>
          <w:b/>
          <w:color w:val="2B6A8A"/>
        </w:rPr>
        <w:t>Misterio</w:t>
      </w:r>
    </w:p>
    <w:p>
      <w:r>
        <w:rPr>
          <w:b/>
          <w:color w:val="5A6078"/>
          <w:sz w:val="20"/>
        </w:rPr>
        <w:t xml:space="preserve">Situación: </w:t>
      </w:r>
      <w:r>
        <w:t>Una tía y su sobrina se encuentran después del velorio del abuelo. La tía trajo un sobre que el abuelo dejó "para cuando yo no esté".</w:t>
      </w:r>
    </w:p>
    <w:p>
      <w:r>
        <w:rPr>
          <w:b/>
          <w:color w:val="5A6078"/>
          <w:sz w:val="20"/>
        </w:rPr>
        <w:t xml:space="preserve">Rol A: </w:t>
      </w:r>
      <w:r>
        <w:t>Sos la tía. Querés que la sobrina te deje abrir el sobre a solas primero, sin testigos.</w:t>
      </w:r>
    </w:p>
    <w:p>
      <w:r>
        <w:rPr>
          <w:b/>
          <w:color w:val="5A6078"/>
          <w:sz w:val="20"/>
        </w:rPr>
        <w:t xml:space="preserve">Rol B: </w:t>
      </w:r>
      <w:r>
        <w:t>Sos la sobrina. Querés abrir el sobre juntas, ahora, en la mesa, porque desconfiás de la tía.</w:t>
      </w:r>
    </w:p>
    <w:p>
      <w:r>
        <w:rPr>
          <w:b/>
          <w:color w:val="5A6078"/>
          <w:sz w:val="20"/>
        </w:rPr>
        <w:t xml:space="preserve">El secreto: </w:t>
      </w:r>
      <w:r>
        <w:t>(lo tiene A) La tía ya sabe qué dice el sobre: la desheredaron a ella, no a la sobrina.</w:t>
      </w:r>
    </w:p>
    <w:p>
      <w:r>
        <w:rPr>
          <w:b/>
          <w:color w:val="5A6078"/>
          <w:sz w:val="20"/>
        </w:rPr>
        <w:t xml:space="preserve">Primera línea (A): </w:t>
      </w:r>
      <w:r>
        <w:t>"El abuelo hubiera querido que esto lo maneje la familia con calma, ¿no?"</w:t>
      </w:r>
    </w:p>
    <w:p>
      <w:r>
        <w:rPr>
          <w:b/>
          <w:color w:val="0A2A43"/>
          <w:sz w:val="24"/>
        </w:rPr>
        <w:t>003 · "Primo de dónde"</w:t>
      </w:r>
    </w:p>
    <w:p>
      <w:r>
        <w:rPr>
          <w:b/>
          <w:color w:val="C78A1A"/>
          <w:sz w:val="20"/>
        </w:rPr>
        <w:t xml:space="preserve">Género: </w:t>
      </w:r>
      <w:r>
        <w:rPr>
          <w:b/>
          <w:color w:val="C78A1A"/>
        </w:rPr>
        <w:t>Comedia</w:t>
      </w:r>
    </w:p>
    <w:p>
      <w:r>
        <w:rPr>
          <w:b/>
          <w:color w:val="5A6078"/>
          <w:sz w:val="20"/>
        </w:rPr>
        <w:t xml:space="preserve">Situación: </w:t>
      </w:r>
      <w:r>
        <w:t>En una mesa de bar, alguien saluda efusivamente a un supuesto primo que no ve "desde el casamiento". El otro no tiene la menor idea de quién es.</w:t>
      </w:r>
    </w:p>
    <w:p>
      <w:r>
        <w:rPr>
          <w:b/>
          <w:color w:val="5A6078"/>
          <w:sz w:val="20"/>
        </w:rPr>
        <w:t xml:space="preserve">Rol A: </w:t>
      </w:r>
      <w:r>
        <w:t>Sos el primo entusiasta. Querés conseguir que B te preste plata "como la otra vez", apelando al cariño familiar.</w:t>
      </w:r>
    </w:p>
    <w:p>
      <w:r>
        <w:rPr>
          <w:b/>
          <w:color w:val="5A6078"/>
          <w:sz w:val="20"/>
        </w:rPr>
        <w:t xml:space="preserve">Rol B: </w:t>
      </w:r>
      <w:r>
        <w:t>Sos el que fue saludado. No te acordás de A y querés averiguar de qué rama de la familia sale sin quedar como un maleducado.</w:t>
      </w:r>
    </w:p>
    <w:p>
      <w:r>
        <w:rPr>
          <w:b/>
          <w:color w:val="5A6078"/>
          <w:sz w:val="20"/>
        </w:rPr>
        <w:t xml:space="preserve">El secreto: </w:t>
      </w:r>
      <w:r>
        <w:t>(lo tiene A) A no es primo de nadie: se equivocó de mesa hace cinco minutos y ya no sabe cómo salir.</w:t>
      </w:r>
    </w:p>
    <w:p>
      <w:r>
        <w:rPr>
          <w:b/>
          <w:color w:val="5A6078"/>
          <w:sz w:val="20"/>
        </w:rPr>
        <w:t xml:space="preserve">Primera línea (A): </w:t>
      </w:r>
      <w:r>
        <w:t>"¡No lo puedo creer, tanto tiempo! Estás igual, igualito al tío."</w:t>
      </w:r>
    </w:p>
    <w:p>
      <w:r>
        <w:rPr>
          <w:b/>
          <w:color w:val="0A2A43"/>
          <w:sz w:val="24"/>
        </w:rPr>
        <w:t>004 · "Lo que quedó del campo"</w:t>
      </w:r>
    </w:p>
    <w:p>
      <w:r>
        <w:rPr>
          <w:b/>
          <w:color w:val="2B4A8A"/>
          <w:sz w:val="20"/>
        </w:rPr>
        <w:t xml:space="preserve">Género: </w:t>
      </w:r>
      <w:r>
        <w:rPr>
          <w:b/>
          <w:color w:val="2B4A8A"/>
        </w:rPr>
        <w:t>Drama</w:t>
      </w:r>
    </w:p>
    <w:p>
      <w:r>
        <w:rPr>
          <w:b/>
          <w:color w:val="5A6078"/>
          <w:sz w:val="20"/>
        </w:rPr>
        <w:t xml:space="preserve">Situación: </w:t>
      </w:r>
      <w:r>
        <w:t>Dos hermanos se sientan a definir qué hacen con las hectáreas que les dejó el padre. Uno vive en el pueblo, el otro se fue a la ciudad hace veinte años.</w:t>
      </w:r>
    </w:p>
    <w:p>
      <w:r>
        <w:rPr>
          <w:b/>
          <w:color w:val="5A6078"/>
          <w:sz w:val="20"/>
        </w:rPr>
        <w:t xml:space="preserve">Rol A: </w:t>
      </w:r>
      <w:r>
        <w:t>Sos el que se quedó a trabajar el campo. Querés conseguir que B te ceda su parte a cambio de pagos en cuotas.</w:t>
      </w:r>
    </w:p>
    <w:p>
      <w:r>
        <w:rPr>
          <w:b/>
          <w:color w:val="5A6078"/>
          <w:sz w:val="20"/>
        </w:rPr>
        <w:t xml:space="preserve">Rol B: </w:t>
      </w:r>
      <w:r>
        <w:t>Sos el que se fue. Querés cobrar tu mitad ahora, en un solo pago, porque necesitás la plata.</w:t>
      </w:r>
    </w:p>
    <w:p>
      <w:r>
        <w:rPr>
          <w:b/>
          <w:color w:val="5A6078"/>
          <w:sz w:val="20"/>
        </w:rPr>
        <w:t xml:space="preserve">El secreto: </w:t>
      </w:r>
      <w:r>
        <w:t>(lo tiene A) El campo ya no es de ellos: el padre lo había hipotecado y la deuda se come casi todo.</w:t>
      </w:r>
    </w:p>
    <w:p>
      <w:r>
        <w:rPr>
          <w:b/>
          <w:color w:val="5A6078"/>
          <w:sz w:val="20"/>
        </w:rPr>
        <w:t xml:space="preserve">Primera línea (A): </w:t>
      </w:r>
      <w:r>
        <w:t>"Sentate, pedí algo, que esto lo arreglamos entre nosotros como gente."</w:t>
      </w:r>
    </w:p>
    <w:p>
      <w:r>
        <w:rPr>
          <w:b/>
          <w:color w:val="0A2A43"/>
          <w:sz w:val="24"/>
        </w:rPr>
        <w:t>005 · "El que volvió"</w:t>
      </w:r>
    </w:p>
    <w:p>
      <w:r>
        <w:rPr>
          <w:b/>
          <w:color w:val="B02A2A"/>
          <w:sz w:val="20"/>
        </w:rPr>
        <w:t xml:space="preserve">Género: </w:t>
      </w:r>
      <w:r>
        <w:rPr>
          <w:b/>
          <w:color w:val="B02A2A"/>
        </w:rPr>
        <w:t>Thriller</w:t>
      </w:r>
    </w:p>
    <w:p>
      <w:r>
        <w:rPr>
          <w:b/>
          <w:color w:val="5A6078"/>
          <w:sz w:val="20"/>
        </w:rPr>
        <w:t xml:space="preserve">Situación: </w:t>
      </w:r>
      <w:r>
        <w:t>Un hombre citó a su hermano en un bar apartado. Hace diez años que no se hablan, desde la muerte del padre.</w:t>
      </w:r>
    </w:p>
    <w:p>
      <w:r>
        <w:rPr>
          <w:b/>
          <w:color w:val="5A6078"/>
          <w:sz w:val="20"/>
        </w:rPr>
        <w:t xml:space="preserve">Rol A: </w:t>
      </w:r>
      <w:r>
        <w:t>Sos el que citó. Querés que B te confiese qué pasó realmente la noche que murió el viejo.</w:t>
      </w:r>
    </w:p>
    <w:p>
      <w:r>
        <w:rPr>
          <w:b/>
          <w:color w:val="5A6078"/>
          <w:sz w:val="20"/>
        </w:rPr>
        <w:t xml:space="preserve">Rol B: </w:t>
      </w:r>
      <w:r>
        <w:t>Sos el hermano citado. Querés irte de esa mesa cuanto antes sin decir nada de esa noche.</w:t>
      </w:r>
    </w:p>
    <w:p>
      <w:r>
        <w:rPr>
          <w:b/>
          <w:color w:val="5A6078"/>
          <w:sz w:val="20"/>
        </w:rPr>
        <w:t xml:space="preserve">El secreto: </w:t>
      </w:r>
      <w:r>
        <w:t>(lo tiene B) B estaba manejando el auto en el accidente del padre. Nunca lo dijo.</w:t>
      </w:r>
    </w:p>
    <w:p>
      <w:r>
        <w:rPr>
          <w:b/>
          <w:color w:val="5A6078"/>
          <w:sz w:val="20"/>
        </w:rPr>
        <w:t xml:space="preserve">Primera línea (A): </w:t>
      </w:r>
      <w:r>
        <w:t>"Pedí lo que quieras, pero no te vas hasta que hablemos de papá."</w:t>
      </w:r>
    </w:p>
    <w:p>
      <w:r>
        <w:rPr>
          <w:b/>
          <w:color w:val="0A2A43"/>
          <w:sz w:val="24"/>
        </w:rPr>
        <w:t>006 · "La cajita de la abuela"</w:t>
      </w:r>
    </w:p>
    <w:p>
      <w:r>
        <w:rPr>
          <w:b/>
          <w:color w:val="2B4A8A"/>
          <w:sz w:val="20"/>
        </w:rPr>
        <w:t xml:space="preserve">Género: </w:t>
      </w:r>
      <w:r>
        <w:rPr>
          <w:b/>
          <w:color w:val="2B4A8A"/>
        </w:rPr>
        <w:t>Drama</w:t>
      </w:r>
    </w:p>
    <w:p>
      <w:r>
        <w:rPr>
          <w:b/>
          <w:color w:val="5A6078"/>
          <w:sz w:val="20"/>
        </w:rPr>
        <w:t xml:space="preserve">Situación: </w:t>
      </w:r>
      <w:r>
        <w:t>Dos primas se juntan a repartir las cosas de la abuela recién fallecida. Sobre la mesa, una cajita de lata con joyas.</w:t>
      </w:r>
    </w:p>
    <w:p>
      <w:r>
        <w:rPr>
          <w:b/>
          <w:color w:val="5A6078"/>
          <w:sz w:val="20"/>
        </w:rPr>
        <w:t xml:space="preserve">Rol A: </w:t>
      </w:r>
      <w:r>
        <w:t>Sos una prima. Querés quedarte con el anillo de la abuela, que te prometió a vos de chica.</w:t>
      </w:r>
    </w:p>
    <w:p>
      <w:r>
        <w:rPr>
          <w:b/>
          <w:color w:val="5A6078"/>
          <w:sz w:val="20"/>
        </w:rPr>
        <w:t xml:space="preserve">Rol B: </w:t>
      </w:r>
      <w:r>
        <w:t>Sos la otra prima. Querés ese mismo anillo, porque a vos también te lo prometió.</w:t>
      </w:r>
    </w:p>
    <w:p>
      <w:r>
        <w:rPr>
          <w:b/>
          <w:color w:val="5A6078"/>
          <w:sz w:val="20"/>
        </w:rPr>
        <w:t xml:space="preserve">El secreto: </w:t>
      </w:r>
      <w:r>
        <w:t>(lo tiene A) El anillo que están por repartir es una réplica: A vendió el original hace meses para pagar el geriátrico.</w:t>
      </w:r>
    </w:p>
    <w:p>
      <w:r>
        <w:rPr>
          <w:b/>
          <w:color w:val="5A6078"/>
          <w:sz w:val="20"/>
        </w:rPr>
        <w:t xml:space="preserve">Primera línea (A): </w:t>
      </w:r>
      <w:r>
        <w:t>"Antes de abrir la caja, quiero que sepas que yo la cuidé hasta el final."</w:t>
      </w:r>
    </w:p>
    <w:p>
      <w:r>
        <w:rPr>
          <w:b/>
          <w:color w:val="0A2A43"/>
          <w:sz w:val="24"/>
        </w:rPr>
        <w:t>007 · "Análisis de rutina"</w:t>
      </w:r>
    </w:p>
    <w:p>
      <w:r>
        <w:rPr>
          <w:b/>
          <w:color w:val="2B6A8A"/>
          <w:sz w:val="20"/>
        </w:rPr>
        <w:t xml:space="preserve">Género: </w:t>
      </w:r>
      <w:r>
        <w:rPr>
          <w:b/>
          <w:color w:val="2B6A8A"/>
        </w:rPr>
        <w:t>Misterio</w:t>
      </w:r>
    </w:p>
    <w:p>
      <w:r>
        <w:rPr>
          <w:b/>
          <w:color w:val="5A6078"/>
          <w:sz w:val="20"/>
        </w:rPr>
        <w:t xml:space="preserve">Situación: </w:t>
      </w:r>
      <w:r>
        <w:t>Un padre y su hijo adulto se encuentran a tomar un café. El hijo llegó con un sobre de una clínica en la mano.</w:t>
      </w:r>
    </w:p>
    <w:p>
      <w:r>
        <w:rPr>
          <w:b/>
          <w:color w:val="5A6078"/>
          <w:sz w:val="20"/>
        </w:rPr>
        <w:t xml:space="preserve">Rol A: </w:t>
      </w:r>
      <w:r>
        <w:t>Sos el hijo. Querés que tu padre te explique por qué tu grupo sanguíneo no coincide con el de él.</w:t>
      </w:r>
    </w:p>
    <w:p>
      <w:r>
        <w:rPr>
          <w:b/>
          <w:color w:val="5A6078"/>
          <w:sz w:val="20"/>
        </w:rPr>
        <w:t xml:space="preserve">Rol B: </w:t>
      </w:r>
      <w:r>
        <w:t>Sos el padre. Querés evitar el tema y llevar la charla a cualquier otro lado.</w:t>
      </w:r>
    </w:p>
    <w:p>
      <w:r>
        <w:rPr>
          <w:b/>
          <w:color w:val="5A6078"/>
          <w:sz w:val="20"/>
        </w:rPr>
        <w:t xml:space="preserve">El secreto: </w:t>
      </w:r>
      <w:r>
        <w:t>(lo tiene B) El padre siempre supo que el hijo no era biológicamente suyo. Crió al hijo del hermano.</w:t>
      </w:r>
    </w:p>
    <w:p>
      <w:r>
        <w:rPr>
          <w:b/>
          <w:color w:val="5A6078"/>
          <w:sz w:val="20"/>
        </w:rPr>
        <w:t xml:space="preserve">Primera línea (A): </w:t>
      </w:r>
      <w:r>
        <w:t>"Pa, ¿vos alguna vez te hiciste un análisis de sangre conmigo?"</w:t>
      </w:r>
    </w:p>
    <w:p>
      <w:r>
        <w:rPr>
          <w:b/>
          <w:color w:val="0A2A43"/>
          <w:sz w:val="24"/>
        </w:rPr>
        <w:t>008 · "La boda que no fue"</w:t>
      </w:r>
    </w:p>
    <w:p>
      <w:r>
        <w:rPr>
          <w:b/>
          <w:color w:val="B02A6A"/>
          <w:sz w:val="20"/>
        </w:rPr>
        <w:t xml:space="preserve">Género: </w:t>
      </w:r>
      <w:r>
        <w:rPr>
          <w:b/>
          <w:color w:val="B02A6A"/>
        </w:rPr>
        <w:t>Romance</w:t>
      </w:r>
    </w:p>
    <w:p>
      <w:r>
        <w:rPr>
          <w:b/>
          <w:color w:val="5A6078"/>
          <w:sz w:val="20"/>
        </w:rPr>
        <w:t xml:space="preserve">Situación: </w:t>
      </w:r>
      <w:r>
        <w:t>Dos personas que se dejaron hace años se reencuentran en un bar. Los citó, sin que sepan, la misma abuela que acaba de morir.</w:t>
      </w:r>
    </w:p>
    <w:p>
      <w:r>
        <w:rPr>
          <w:b/>
          <w:color w:val="5A6078"/>
          <w:sz w:val="20"/>
        </w:rPr>
        <w:t xml:space="preserve">Rol A: </w:t>
      </w:r>
      <w:r>
        <w:t>Querés averiguar por qué B te dejó plantado/a en aquel entonces, sin quedar dolido/a.</w:t>
      </w:r>
    </w:p>
    <w:p>
      <w:r>
        <w:rPr>
          <w:b/>
          <w:color w:val="5A6078"/>
          <w:sz w:val="20"/>
        </w:rPr>
        <w:t xml:space="preserve">Rol B: </w:t>
      </w:r>
      <w:r>
        <w:t>Querés retomar con A donde quedaron, sin tener que explicar por qué desapareciste.</w:t>
      </w:r>
    </w:p>
    <w:p>
      <w:r>
        <w:rPr>
          <w:b/>
          <w:color w:val="5A6078"/>
          <w:sz w:val="20"/>
        </w:rPr>
        <w:t xml:space="preserve">El secreto: </w:t>
      </w:r>
      <w:r>
        <w:t>(lo tiene B) B desapareció porque descubrió que eran primos lejanos. La abuela que los citó acaba de confesar en su carta que era mentira.</w:t>
      </w:r>
    </w:p>
    <w:p>
      <w:r>
        <w:rPr>
          <w:b/>
          <w:color w:val="5A6078"/>
          <w:sz w:val="20"/>
        </w:rPr>
        <w:t xml:space="preserve">Primera línea (A): </w:t>
      </w:r>
      <w:r>
        <w:t>"Tantos años y me seguís sentando en la peor mesa del lugar."</w:t>
      </w:r>
    </w:p>
    <w:p>
      <w:r>
        <w:rPr>
          <w:b/>
          <w:color w:val="0A2A43"/>
          <w:sz w:val="24"/>
        </w:rPr>
        <w:t>009 · "El testamento cambiado"</w:t>
      </w:r>
    </w:p>
    <w:p>
      <w:r>
        <w:rPr>
          <w:b/>
          <w:color w:val="2B4A8A"/>
          <w:sz w:val="20"/>
        </w:rPr>
        <w:t xml:space="preserve">Género: </w:t>
      </w:r>
      <w:r>
        <w:rPr>
          <w:b/>
          <w:color w:val="2B4A8A"/>
        </w:rPr>
        <w:t>Drama</w:t>
      </w:r>
    </w:p>
    <w:p>
      <w:r>
        <w:rPr>
          <w:b/>
          <w:color w:val="5A6078"/>
          <w:sz w:val="20"/>
        </w:rPr>
        <w:t xml:space="preserve">Situación: </w:t>
      </w:r>
      <w:r>
        <w:t>Dos hermanas se juntan la tarde antes de leer el testamento de la madre. Una fue la que la cuidó los últimos años.</w:t>
      </w:r>
    </w:p>
    <w:p>
      <w:r>
        <w:rPr>
          <w:b/>
          <w:color w:val="5A6078"/>
          <w:sz w:val="20"/>
        </w:rPr>
        <w:t xml:space="preserve">Rol A: </w:t>
      </w:r>
      <w:r>
        <w:t>Sos la que cuidó a la madre. Querés que B acepte que a vos te corresponde más y que no vaya al escribano a pelear.</w:t>
      </w:r>
    </w:p>
    <w:p>
      <w:r>
        <w:rPr>
          <w:b/>
          <w:color w:val="5A6078"/>
          <w:sz w:val="20"/>
        </w:rPr>
        <w:t xml:space="preserve">Rol B: </w:t>
      </w:r>
      <w:r>
        <w:t>Sos la que vivía lejos. Querés que se reparta todo mitad y mitad, como siempre habló la familia.</w:t>
      </w:r>
    </w:p>
    <w:p>
      <w:r>
        <w:rPr>
          <w:b/>
          <w:color w:val="5A6078"/>
          <w:sz w:val="20"/>
        </w:rPr>
        <w:t xml:space="preserve">El secreto: </w:t>
      </w:r>
      <w:r>
        <w:t>(lo tiene A) A hizo firmar a la madre un testamento nuevo cuando ya no entendía nada.</w:t>
      </w:r>
    </w:p>
    <w:p>
      <w:r>
        <w:rPr>
          <w:b/>
          <w:color w:val="5A6078"/>
          <w:sz w:val="20"/>
        </w:rPr>
        <w:t xml:space="preserve">Primera línea (A): </w:t>
      </w:r>
      <w:r>
        <w:t>"Yo le cambié los pañales cinco años, así que hablemos claro."</w:t>
      </w:r>
    </w:p>
    <w:p>
      <w:r>
        <w:rPr>
          <w:b/>
          <w:color w:val="0A2A43"/>
          <w:sz w:val="24"/>
        </w:rPr>
        <w:t>010 · "El heredero sorpresa"</w:t>
      </w:r>
    </w:p>
    <w:p>
      <w:r>
        <w:rPr>
          <w:b/>
          <w:color w:val="C78A1A"/>
          <w:sz w:val="20"/>
        </w:rPr>
        <w:t xml:space="preserve">Género: </w:t>
      </w:r>
      <w:r>
        <w:rPr>
          <w:b/>
          <w:color w:val="C78A1A"/>
        </w:rPr>
        <w:t>Comedia</w:t>
      </w:r>
    </w:p>
    <w:p>
      <w:r>
        <w:rPr>
          <w:b/>
          <w:color w:val="5A6078"/>
          <w:sz w:val="20"/>
        </w:rPr>
        <w:t xml:space="preserve">Situación: </w:t>
      </w:r>
      <w:r>
        <w:t>Una persona citó a un desconocido al bar para avisarle que heredó una fortuna de un tío que "seguro no conoce".</w:t>
      </w:r>
    </w:p>
    <w:p>
      <w:r>
        <w:rPr>
          <w:b/>
          <w:color w:val="5A6078"/>
          <w:sz w:val="20"/>
        </w:rPr>
        <w:t xml:space="preserve">Rol A: </w:t>
      </w:r>
      <w:r>
        <w:t>Sos quien da la noticia. Querés que B firme una cesión de derechos a tu favor antes de que entienda cuánto heredó.</w:t>
      </w:r>
    </w:p>
    <w:p>
      <w:r>
        <w:rPr>
          <w:b/>
          <w:color w:val="5A6078"/>
          <w:sz w:val="20"/>
        </w:rPr>
        <w:t xml:space="preserve">Rol B: </w:t>
      </w:r>
      <w:r>
        <w:t>Sos el heredero. Querés entender de qué tío te habla A, porque no reconocés ningún nombre.</w:t>
      </w:r>
    </w:p>
    <w:p>
      <w:r>
        <w:rPr>
          <w:b/>
          <w:color w:val="5A6078"/>
          <w:sz w:val="20"/>
        </w:rPr>
        <w:t xml:space="preserve">El secreto: </w:t>
      </w:r>
      <w:r>
        <w:t>(lo tiene A) No hay ningún tío ni ninguna herencia: A confundió a B con otra persona del mismo nombre.</w:t>
      </w:r>
    </w:p>
    <w:p>
      <w:r>
        <w:rPr>
          <w:b/>
          <w:color w:val="5A6078"/>
          <w:sz w:val="20"/>
        </w:rPr>
        <w:t xml:space="preserve">Primera línea (A): </w:t>
      </w:r>
      <w:r>
        <w:t>"Sentate que te va a cambiar la vida lo que te voy a contar."</w:t>
      </w:r>
    </w:p>
    <w:p>
      <w:r>
        <w:rPr>
          <w:b/>
          <w:color w:val="0A2A43"/>
          <w:sz w:val="24"/>
        </w:rPr>
        <w:t>011 · "La pieza cerrada"</w:t>
      </w:r>
    </w:p>
    <w:p>
      <w:r>
        <w:rPr>
          <w:b/>
          <w:color w:val="2B4A8A"/>
          <w:sz w:val="20"/>
        </w:rPr>
        <w:t xml:space="preserve">Género: </w:t>
      </w:r>
      <w:r>
        <w:rPr>
          <w:b/>
          <w:color w:val="2B4A8A"/>
        </w:rPr>
        <w:t>Drama</w:t>
      </w:r>
    </w:p>
    <w:p>
      <w:r>
        <w:rPr>
          <w:b/>
          <w:color w:val="5A6078"/>
          <w:sz w:val="20"/>
        </w:rPr>
        <w:t xml:space="preserve">Situación: </w:t>
      </w:r>
      <w:r>
        <w:t>Dos hermanos vuelven a la casa familiar para vaciarla. Se sientan a tomar algo antes de entrar a la pieza del padre, que nadie abrió desde que murió.</w:t>
      </w:r>
    </w:p>
    <w:p>
      <w:r>
        <w:rPr>
          <w:b/>
          <w:color w:val="5A6078"/>
          <w:sz w:val="20"/>
        </w:rPr>
        <w:t xml:space="preserve">Rol A: </w:t>
      </w:r>
      <w:r>
        <w:t>Querés convencer a B de tirar todo sin revisar, para no revolver el pasado.</w:t>
      </w:r>
    </w:p>
    <w:p>
      <w:r>
        <w:rPr>
          <w:b/>
          <w:color w:val="5A6078"/>
          <w:sz w:val="20"/>
        </w:rPr>
        <w:t xml:space="preserve">Rol B: </w:t>
      </w:r>
      <w:r>
        <w:t>Querés revisar cada cosa, porque estás seguro de que el padre escondía algo.</w:t>
      </w:r>
    </w:p>
    <w:p>
      <w:r>
        <w:rPr>
          <w:b/>
          <w:color w:val="5A6078"/>
          <w:sz w:val="20"/>
        </w:rPr>
        <w:t xml:space="preserve">El secreto: </w:t>
      </w:r>
      <w:r>
        <w:t>(lo tiene A) A ya entró a la pieza en secreto y encontró cartas de otra familia del padre. Por eso quiere tirar todo.</w:t>
      </w:r>
    </w:p>
    <w:p>
      <w:r>
        <w:rPr>
          <w:b/>
          <w:color w:val="5A6078"/>
          <w:sz w:val="20"/>
        </w:rPr>
        <w:t xml:space="preserve">Primera línea (A): </w:t>
      </w:r>
      <w:r>
        <w:t>"Terminemos con esto rápido, che, la casa ya no es nuestra."</w:t>
      </w:r>
    </w:p>
    <w:p>
      <w:r>
        <w:rPr>
          <w:b/>
          <w:color w:val="0A2A43"/>
          <w:sz w:val="24"/>
        </w:rPr>
        <w:t>012 · "El apellido"</w:t>
      </w:r>
    </w:p>
    <w:p>
      <w:r>
        <w:rPr>
          <w:b/>
          <w:color w:val="2B6A8A"/>
          <w:sz w:val="20"/>
        </w:rPr>
        <w:t xml:space="preserve">Género: </w:t>
      </w:r>
      <w:r>
        <w:rPr>
          <w:b/>
          <w:color w:val="2B6A8A"/>
        </w:rPr>
        <w:t>Misterio</w:t>
      </w:r>
    </w:p>
    <w:p>
      <w:r>
        <w:rPr>
          <w:b/>
          <w:color w:val="5A6078"/>
          <w:sz w:val="20"/>
        </w:rPr>
        <w:t xml:space="preserve">Situación: </w:t>
      </w:r>
      <w:r>
        <w:t>Una persona joven busca en el bar a un hombre mayor que puso un aviso: "busco a mi hija". Se sientan sin saber bien qué esperar.</w:t>
      </w:r>
    </w:p>
    <w:p>
      <w:r>
        <w:rPr>
          <w:b/>
          <w:color w:val="5A6078"/>
          <w:sz w:val="20"/>
        </w:rPr>
        <w:t xml:space="preserve">Rol A: </w:t>
      </w:r>
      <w:r>
        <w:t>Sos el hombre mayor. Querés confirmar si B es tu hija, sin asustarla, mostrándole una vieja foto.</w:t>
      </w:r>
    </w:p>
    <w:p>
      <w:r>
        <w:rPr>
          <w:b/>
          <w:color w:val="5A6078"/>
          <w:sz w:val="20"/>
        </w:rPr>
        <w:t xml:space="preserve">Rol B: </w:t>
      </w:r>
      <w:r>
        <w:t>Sos quien respondió al aviso. Querés averiguar si este hombre te puede dar el apellido que tu madre nunca te dio.</w:t>
      </w:r>
    </w:p>
    <w:p>
      <w:r>
        <w:rPr>
          <w:b/>
          <w:color w:val="5A6078"/>
          <w:sz w:val="20"/>
        </w:rPr>
        <w:t xml:space="preserve">El secreto: </w:t>
      </w:r>
      <w:r>
        <w:t>(lo tiene A) A ya sabe que B no es su hija: hizo el ADN con un vaso que B tocó. Vino igual porque su hija de verdad murió.</w:t>
      </w:r>
    </w:p>
    <w:p>
      <w:r>
        <w:rPr>
          <w:b/>
          <w:color w:val="5A6078"/>
          <w:sz w:val="20"/>
        </w:rPr>
        <w:t xml:space="preserve">Primera línea (A): </w:t>
      </w:r>
      <w:r>
        <w:t>"Gracias por venir. ¿Te molesta si te miro un poco antes de hablar?"</w:t>
      </w:r>
    </w:p>
    <w:p>
      <w:r>
        <w:rPr>
          <w:b/>
          <w:color w:val="0A2A43"/>
          <w:sz w:val="24"/>
        </w:rPr>
        <w:t>013 · "La deuda de sangre"</w:t>
      </w:r>
    </w:p>
    <w:p>
      <w:r>
        <w:rPr>
          <w:b/>
          <w:color w:val="2B4A8A"/>
          <w:sz w:val="20"/>
        </w:rPr>
        <w:t xml:space="preserve">Género: </w:t>
      </w:r>
      <w:r>
        <w:rPr>
          <w:b/>
          <w:color w:val="2B4A8A"/>
        </w:rPr>
        <w:t>Drama</w:t>
      </w:r>
    </w:p>
    <w:p>
      <w:r>
        <w:rPr>
          <w:b/>
          <w:color w:val="5A6078"/>
          <w:sz w:val="20"/>
        </w:rPr>
        <w:t xml:space="preserve">Situación: </w:t>
      </w:r>
      <w:r>
        <w:t>Un hombre le pide a su cuñado que se junten en un bar. Le debe plata desde hace años y su hermana está en el medio.</w:t>
      </w:r>
    </w:p>
    <w:p>
      <w:r>
        <w:rPr>
          <w:b/>
          <w:color w:val="5A6078"/>
          <w:sz w:val="20"/>
        </w:rPr>
        <w:t xml:space="preserve">Rol A: </w:t>
      </w:r>
      <w:r>
        <w:t>Sos el que debe. Querés que B te perdone la deuda o te dé más tiempo, sin que se entere tu esposa.</w:t>
      </w:r>
    </w:p>
    <w:p>
      <w:r>
        <w:rPr>
          <w:b/>
          <w:color w:val="5A6078"/>
          <w:sz w:val="20"/>
        </w:rPr>
        <w:t xml:space="preserve">Rol B: </w:t>
      </w:r>
      <w:r>
        <w:t>Sos el cuñado acreedor. Querés cobrar hoy, porque estás por separarte de la hermana de A y necesitás el dinero.</w:t>
      </w:r>
    </w:p>
    <w:p>
      <w:r>
        <w:rPr>
          <w:b/>
          <w:color w:val="5A6078"/>
          <w:sz w:val="20"/>
        </w:rPr>
        <w:t xml:space="preserve">El secreto: </w:t>
      </w:r>
      <w:r>
        <w:t>(lo tiene B) B ya inició el divorcio y planea contarle todo a la familia esta misma semana.</w:t>
      </w:r>
    </w:p>
    <w:p>
      <w:r>
        <w:rPr>
          <w:b/>
          <w:color w:val="5A6078"/>
          <w:sz w:val="20"/>
        </w:rPr>
        <w:t xml:space="preserve">Primera línea (A): </w:t>
      </w:r>
      <w:r>
        <w:t>"Che, antes que nada, esto queda entre nosotros dos, ¿estamos?"</w:t>
      </w:r>
    </w:p>
    <w:p>
      <w:r>
        <w:rPr>
          <w:b/>
          <w:color w:val="0A2A43"/>
          <w:sz w:val="24"/>
        </w:rPr>
        <w:t>014 · "El sótano"</w:t>
      </w:r>
    </w:p>
    <w:p>
      <w:r>
        <w:rPr>
          <w:b/>
          <w:color w:val="B02A2A"/>
          <w:sz w:val="20"/>
        </w:rPr>
        <w:t xml:space="preserve">Género: </w:t>
      </w:r>
      <w:r>
        <w:rPr>
          <w:b/>
          <w:color w:val="B02A2A"/>
        </w:rPr>
        <w:t>Thriller</w:t>
      </w:r>
    </w:p>
    <w:p>
      <w:r>
        <w:rPr>
          <w:b/>
          <w:color w:val="5A6078"/>
          <w:sz w:val="20"/>
        </w:rPr>
        <w:t xml:space="preserve">Situación: </w:t>
      </w:r>
      <w:r>
        <w:t>Dos hermanos adultos se juntan tras vender la casa de la infancia. El comprador encontró algo tapiado en el sótano y quiere explicaciones.</w:t>
      </w:r>
    </w:p>
    <w:p>
      <w:r>
        <w:rPr>
          <w:b/>
          <w:color w:val="5A6078"/>
          <w:sz w:val="20"/>
        </w:rPr>
        <w:t xml:space="preserve">Rol A: </w:t>
      </w:r>
      <w:r>
        <w:t>Querés que B te diga qué sabe de lo que había en el sótano, sin admitir que vos sabías algo.</w:t>
      </w:r>
    </w:p>
    <w:p>
      <w:r>
        <w:rPr>
          <w:b/>
          <w:color w:val="5A6078"/>
          <w:sz w:val="20"/>
        </w:rPr>
        <w:t xml:space="preserve">Rol B: </w:t>
      </w:r>
      <w:r>
        <w:t>Querés que A no siga preguntando y que dejen la casa atrás de una vez.</w:t>
      </w:r>
    </w:p>
    <w:p>
      <w:r>
        <w:rPr>
          <w:b/>
          <w:color w:val="5A6078"/>
          <w:sz w:val="20"/>
        </w:rPr>
        <w:t xml:space="preserve">El secreto: </w:t>
      </w:r>
      <w:r>
        <w:t>(lo tiene B) De chico, B ayudó al padre a tapiar el sótano una noche. Nunca supo qué había adentro, pero cree que sí.</w:t>
      </w:r>
    </w:p>
    <w:p>
      <w:r>
        <w:rPr>
          <w:b/>
          <w:color w:val="5A6078"/>
          <w:sz w:val="20"/>
        </w:rPr>
        <w:t xml:space="preserve">Primera línea (A): </w:t>
      </w:r>
      <w:r>
        <w:t>"El comprador me llamó tres veces hoy. ¿Vos sabés qué carajo encontró?"</w:t>
      </w:r>
    </w:p>
    <w:p>
      <w:r>
        <w:rPr>
          <w:b/>
          <w:color w:val="0A2A43"/>
          <w:sz w:val="24"/>
        </w:rPr>
        <w:t>015 · "Mamá está bien"</w:t>
      </w:r>
    </w:p>
    <w:p>
      <w:r>
        <w:rPr>
          <w:b/>
          <w:color w:val="2B4A8A"/>
          <w:sz w:val="20"/>
        </w:rPr>
        <w:t xml:space="preserve">Género: </w:t>
      </w:r>
      <w:r>
        <w:rPr>
          <w:b/>
          <w:color w:val="2B4A8A"/>
        </w:rPr>
        <w:t>Drama</w:t>
      </w:r>
    </w:p>
    <w:p>
      <w:r>
        <w:rPr>
          <w:b/>
          <w:color w:val="5A6078"/>
          <w:sz w:val="20"/>
        </w:rPr>
        <w:t xml:space="preserve">Situación: </w:t>
      </w:r>
      <w:r>
        <w:t>Dos hermanas se sientan a decidir qué hacer con la madre, que ya no puede vivir sola. Una viene del geriátrico que fue a ver.</w:t>
      </w:r>
    </w:p>
    <w:p>
      <w:r>
        <w:rPr>
          <w:b/>
          <w:color w:val="5A6078"/>
          <w:sz w:val="20"/>
        </w:rPr>
        <w:t xml:space="preserve">Rol A: </w:t>
      </w:r>
      <w:r>
        <w:t>Querés convencer a B de internar a la madre en un geriátrico, porque no das más.</w:t>
      </w:r>
    </w:p>
    <w:p>
      <w:r>
        <w:rPr>
          <w:b/>
          <w:color w:val="5A6078"/>
          <w:sz w:val="20"/>
        </w:rPr>
        <w:t xml:space="preserve">Rol B: </w:t>
      </w:r>
      <w:r>
        <w:t>Querés que la madre se mude a vivir con A, porque vos no podés y te sentís culpable.</w:t>
      </w:r>
    </w:p>
    <w:p>
      <w:r>
        <w:rPr>
          <w:b/>
          <w:color w:val="5A6078"/>
          <w:sz w:val="20"/>
        </w:rPr>
        <w:t xml:space="preserve">El secreto: </w:t>
      </w:r>
      <w:r>
        <w:t>(lo tiene A) La madre ya le dijo a A, en un momento de lucidez, que prefiere el geriátrico antes que ser una carga. A no sabe si contarlo.</w:t>
      </w:r>
    </w:p>
    <w:p>
      <w:r>
        <w:rPr>
          <w:b/>
          <w:color w:val="5A6078"/>
          <w:sz w:val="20"/>
        </w:rPr>
        <w:t xml:space="preserve">Primera línea (A): </w:t>
      </w:r>
      <w:r>
        <w:t>"Fui a ver el lugar. No es lo que vos pensás."</w:t>
      </w:r>
    </w:p>
    <w:p>
      <w:r>
        <w:rPr>
          <w:b/>
          <w:color w:val="0A2A43"/>
          <w:sz w:val="24"/>
        </w:rPr>
        <w:t>016 · "El diario íntimo"</w:t>
      </w:r>
    </w:p>
    <w:p>
      <w:r>
        <w:rPr>
          <w:b/>
          <w:color w:val="2B6A8A"/>
          <w:sz w:val="20"/>
        </w:rPr>
        <w:t xml:space="preserve">Género: </w:t>
      </w:r>
      <w:r>
        <w:rPr>
          <w:b/>
          <w:color w:val="2B6A8A"/>
        </w:rPr>
        <w:t>Misterio</w:t>
      </w:r>
    </w:p>
    <w:p>
      <w:r>
        <w:rPr>
          <w:b/>
          <w:color w:val="5A6078"/>
          <w:sz w:val="20"/>
        </w:rPr>
        <w:t xml:space="preserve">Situación: </w:t>
      </w:r>
      <w:r>
        <w:t>Madre e hija adulta se encuentran en un bar. La hija trae el diario de la abuela, que encontró al ordenar el placard.</w:t>
      </w:r>
    </w:p>
    <w:p>
      <w:r>
        <w:rPr>
          <w:b/>
          <w:color w:val="5A6078"/>
          <w:sz w:val="20"/>
        </w:rPr>
        <w:t xml:space="preserve">Rol A: </w:t>
      </w:r>
      <w:r>
        <w:t>Sos la hija. Querés que tu madre te explique una entrada del diario donde la abuela habla de "el hijo que dimos".</w:t>
      </w:r>
    </w:p>
    <w:p>
      <w:r>
        <w:rPr>
          <w:b/>
          <w:color w:val="5A6078"/>
          <w:sz w:val="20"/>
        </w:rPr>
        <w:t xml:space="preserve">Rol B: </w:t>
      </w:r>
      <w:r>
        <w:t>Sos la madre. Querés que la hija te entregue el diario y deje de leer cosas que no entiende.</w:t>
      </w:r>
    </w:p>
    <w:p>
      <w:r>
        <w:rPr>
          <w:b/>
          <w:color w:val="5A6078"/>
          <w:sz w:val="20"/>
        </w:rPr>
        <w:t xml:space="preserve">El secreto: </w:t>
      </w:r>
      <w:r>
        <w:t>(lo tiene B) La madre tuvo un hijo antes, a los quince, que la abuela hizo dar en adopción. Ese hijo la contactó la semana pasada.</w:t>
      </w:r>
    </w:p>
    <w:p>
      <w:r>
        <w:rPr>
          <w:b/>
          <w:color w:val="5A6078"/>
          <w:sz w:val="20"/>
        </w:rPr>
        <w:t xml:space="preserve">Primera línea (A): </w:t>
      </w:r>
      <w:r>
        <w:t>"Ma, ¿quién es el hijo que dice acá que dieron?"</w:t>
      </w:r>
    </w:p>
    <w:p>
      <w:r>
        <w:rPr>
          <w:b/>
          <w:color w:val="0A2A43"/>
          <w:sz w:val="24"/>
        </w:rPr>
        <w:t>017 · "El cuñado influencer"</w:t>
      </w:r>
    </w:p>
    <w:p>
      <w:r>
        <w:rPr>
          <w:b/>
          <w:color w:val="C78A1A"/>
          <w:sz w:val="20"/>
        </w:rPr>
        <w:t xml:space="preserve">Género: </w:t>
      </w:r>
      <w:r>
        <w:rPr>
          <w:b/>
          <w:color w:val="C78A1A"/>
        </w:rPr>
        <w:t>Comedia</w:t>
      </w:r>
    </w:p>
    <w:p>
      <w:r>
        <w:rPr>
          <w:b/>
          <w:color w:val="5A6078"/>
          <w:sz w:val="20"/>
        </w:rPr>
        <w:t xml:space="preserve">Situación: </w:t>
      </w:r>
      <w:r>
        <w:t>Un cuñado cita al otro en un bar para proponerle un "negocio familiar imperdible" que va a cambiarles la vida.</w:t>
      </w:r>
    </w:p>
    <w:p>
      <w:r>
        <w:rPr>
          <w:b/>
          <w:color w:val="5A6078"/>
          <w:sz w:val="20"/>
        </w:rPr>
        <w:t xml:space="preserve">Rol A: </w:t>
      </w:r>
      <w:r>
        <w:t>Querés que B ponga la plata de la herencia del suegro en tu emprendimiento genial.</w:t>
      </w:r>
    </w:p>
    <w:p>
      <w:r>
        <w:rPr>
          <w:b/>
          <w:color w:val="5A6078"/>
          <w:sz w:val="20"/>
        </w:rPr>
        <w:t xml:space="preserve">Rol B: </w:t>
      </w:r>
      <w:r>
        <w:t>Querés escapar de la reunión sin poner un peso y sin que tu esposa te reproche haber sido "cerrado".</w:t>
      </w:r>
    </w:p>
    <w:p>
      <w:r>
        <w:rPr>
          <w:b/>
          <w:color w:val="5A6078"/>
          <w:sz w:val="20"/>
        </w:rPr>
        <w:t xml:space="preserve">El secreto: </w:t>
      </w:r>
      <w:r>
        <w:t>(lo tiene A) A ya usó la parte de la herencia de su esposa y la perdió toda. Necesita la de B para tapar el agujero.</w:t>
      </w:r>
    </w:p>
    <w:p>
      <w:r>
        <w:rPr>
          <w:b/>
          <w:color w:val="5A6078"/>
          <w:sz w:val="20"/>
        </w:rPr>
        <w:t xml:space="preserve">Primera línea (A): </w:t>
      </w:r>
      <w:r>
        <w:t>"Hermano, lo que te voy a mostrar no se lo muestro a cualquiera."</w:t>
      </w:r>
    </w:p>
    <w:p>
      <w:r>
        <w:rPr>
          <w:b/>
          <w:color w:val="0A2A43"/>
          <w:sz w:val="24"/>
        </w:rPr>
        <w:t>018 · "La foto de los cuatro"</w:t>
      </w:r>
    </w:p>
    <w:p>
      <w:r>
        <w:rPr>
          <w:b/>
          <w:color w:val="2B4A8A"/>
          <w:sz w:val="20"/>
        </w:rPr>
        <w:t xml:space="preserve">Género: </w:t>
      </w:r>
      <w:r>
        <w:rPr>
          <w:b/>
          <w:color w:val="2B4A8A"/>
        </w:rPr>
        <w:t>Drama</w:t>
      </w:r>
    </w:p>
    <w:p>
      <w:r>
        <w:rPr>
          <w:b/>
          <w:color w:val="5A6078"/>
          <w:sz w:val="20"/>
        </w:rPr>
        <w:t xml:space="preserve">Situación: </w:t>
      </w:r>
      <w:r>
        <w:t>Dos hermanos se juntan a organizar el cumpleaños número ochenta del padre. Uno trae una foto vieja de la familia para el homenaje.</w:t>
      </w:r>
    </w:p>
    <w:p>
      <w:r>
        <w:rPr>
          <w:b/>
          <w:color w:val="5A6078"/>
          <w:sz w:val="20"/>
        </w:rPr>
        <w:t xml:space="preserve">Rol A: </w:t>
      </w:r>
      <w:r>
        <w:t>Querés convencer a B de hacer una fiesta grande con toda la familia invitada.</w:t>
      </w:r>
    </w:p>
    <w:p>
      <w:r>
        <w:rPr>
          <w:b/>
          <w:color w:val="5A6078"/>
          <w:sz w:val="20"/>
        </w:rPr>
        <w:t xml:space="preserve">Rol B: </w:t>
      </w:r>
      <w:r>
        <w:t>Querés que la fiesta sea chica, solo ustedes, sin invitar a cierta parte de la familia.</w:t>
      </w:r>
    </w:p>
    <w:p>
      <w:r>
        <w:rPr>
          <w:b/>
          <w:color w:val="5A6078"/>
          <w:sz w:val="20"/>
        </w:rPr>
        <w:t xml:space="preserve">El secreto: </w:t>
      </w:r>
      <w:r>
        <w:t>(lo tiene B) B descubrió que el cuarto de la foto, el que "se fue del país", en realidad está preso. Por eso no quiere gente.</w:t>
      </w:r>
    </w:p>
    <w:p>
      <w:r>
        <w:rPr>
          <w:b/>
          <w:color w:val="5A6078"/>
          <w:sz w:val="20"/>
        </w:rPr>
        <w:t xml:space="preserve">Primera línea (A): </w:t>
      </w:r>
      <w:r>
        <w:t>"Mirá esta foto, éramos felices y no lo sabíamos."</w:t>
      </w:r>
    </w:p>
    <w:p>
      <w:r>
        <w:rPr>
          <w:b/>
          <w:color w:val="0A2A43"/>
          <w:sz w:val="24"/>
        </w:rPr>
        <w:t>019 · "El llamado anónimo"</w:t>
      </w:r>
    </w:p>
    <w:p>
      <w:r>
        <w:rPr>
          <w:b/>
          <w:color w:val="2B6A8A"/>
          <w:sz w:val="20"/>
        </w:rPr>
        <w:t xml:space="preserve">Género: </w:t>
      </w:r>
      <w:r>
        <w:rPr>
          <w:b/>
          <w:color w:val="2B6A8A"/>
        </w:rPr>
        <w:t>Misterio</w:t>
      </w:r>
    </w:p>
    <w:p>
      <w:r>
        <w:rPr>
          <w:b/>
          <w:color w:val="5A6078"/>
          <w:sz w:val="20"/>
        </w:rPr>
        <w:t xml:space="preserve">Situación: </w:t>
      </w:r>
      <w:r>
        <w:t>Una persona citó a otra en un bar tras recibir un llamado que decía: "tu padre no murió como te contaron". Los dos se sientan sin conocerse.</w:t>
      </w:r>
    </w:p>
    <w:p>
      <w:r>
        <w:rPr>
          <w:b/>
          <w:color w:val="5A6078"/>
          <w:sz w:val="20"/>
        </w:rPr>
        <w:t xml:space="preserve">Rol A: </w:t>
      </w:r>
      <w:r>
        <w:t>Sos quien recibió el llamado. Querés averiguar qué sabe B, que dice haber conocido a tu padre.</w:t>
      </w:r>
    </w:p>
    <w:p>
      <w:r>
        <w:rPr>
          <w:b/>
          <w:color w:val="5A6078"/>
          <w:sz w:val="20"/>
        </w:rPr>
        <w:t xml:space="preserve">Rol B: </w:t>
      </w:r>
      <w:r>
        <w:t>Sos el que llamó. Querés que A te pague por la información antes de contar nada.</w:t>
      </w:r>
    </w:p>
    <w:p>
      <w:r>
        <w:rPr>
          <w:b/>
          <w:color w:val="5A6078"/>
          <w:sz w:val="20"/>
        </w:rPr>
        <w:t xml:space="preserve">El secreto: </w:t>
      </w:r>
      <w:r>
        <w:t>(lo tiene B) B es el hermano que A nunca supo que tenía. No lo hace por plata: quiere ver si A lo reconoce solo.</w:t>
      </w:r>
    </w:p>
    <w:p>
      <w:r>
        <w:rPr>
          <w:b/>
          <w:color w:val="5A6078"/>
          <w:sz w:val="20"/>
        </w:rPr>
        <w:t xml:space="preserve">Primera línea (A): </w:t>
      </w:r>
      <w:r>
        <w:t>"Vos me llamaste. Así que empezá vos."</w:t>
      </w:r>
    </w:p>
    <w:p>
      <w:r>
        <w:rPr>
          <w:b/>
          <w:color w:val="0A2A43"/>
          <w:sz w:val="24"/>
        </w:rPr>
        <w:t>020 · "La herencia del perro"</w:t>
      </w:r>
    </w:p>
    <w:p>
      <w:r>
        <w:rPr>
          <w:b/>
          <w:color w:val="2B4A8A"/>
          <w:sz w:val="20"/>
        </w:rPr>
        <w:t xml:space="preserve">Género: </w:t>
      </w:r>
      <w:r>
        <w:rPr>
          <w:b/>
          <w:color w:val="2B4A8A"/>
        </w:rPr>
        <w:t>Drama</w:t>
      </w:r>
    </w:p>
    <w:p>
      <w:r>
        <w:rPr>
          <w:b/>
          <w:color w:val="5A6078"/>
          <w:sz w:val="20"/>
        </w:rPr>
        <w:t xml:space="preserve">Situación: </w:t>
      </w:r>
      <w:r>
        <w:t>Dos hermanas se sientan a leer las últimas voluntades de la madre. La primera cláusula es sobre quién se queda con el perro.</w:t>
      </w:r>
    </w:p>
    <w:p>
      <w:r>
        <w:rPr>
          <w:b/>
          <w:color w:val="5A6078"/>
          <w:sz w:val="20"/>
        </w:rPr>
        <w:t xml:space="preserve">Rol A: </w:t>
      </w:r>
      <w:r>
        <w:t>Querés quedarte con el perro de la madre, que es lo único que te la recuerda.</w:t>
      </w:r>
    </w:p>
    <w:p>
      <w:r>
        <w:rPr>
          <w:b/>
          <w:color w:val="5A6078"/>
          <w:sz w:val="20"/>
        </w:rPr>
        <w:t xml:space="preserve">Rol B: </w:t>
      </w:r>
      <w:r>
        <w:t>Querés que se lo quede A, pero necesitás que a cambio A renuncie a algo más grande.</w:t>
      </w:r>
    </w:p>
    <w:p>
      <w:r>
        <w:rPr>
          <w:b/>
          <w:color w:val="5A6078"/>
          <w:sz w:val="20"/>
        </w:rPr>
        <w:t xml:space="preserve">El secreto: </w:t>
      </w:r>
      <w:r>
        <w:t>(lo tiene B) El testamento dice que quien se quede con el perro cobra una pensión mensual para cuidarlo. B ya lo leyó, A no.</w:t>
      </w:r>
    </w:p>
    <w:p>
      <w:r>
        <w:rPr>
          <w:b/>
          <w:color w:val="5A6078"/>
          <w:sz w:val="20"/>
        </w:rPr>
        <w:t xml:space="preserve">Primera línea (A): </w:t>
      </w:r>
      <w:r>
        <w:t>"Con la casa hacé lo que quieras, pero el perro me lo llevo yo."</w:t>
      </w:r>
    </w:p>
    <w:p>
      <w:r>
        <w:rPr>
          <w:b/>
          <w:color w:val="0A2A43"/>
          <w:sz w:val="24"/>
        </w:rPr>
        <w:t>021 · "El que no vino al velorio"</w:t>
      </w:r>
    </w:p>
    <w:p>
      <w:r>
        <w:rPr>
          <w:b/>
          <w:color w:val="2B4A8A"/>
          <w:sz w:val="20"/>
        </w:rPr>
        <w:t xml:space="preserve">Género: </w:t>
      </w:r>
      <w:r>
        <w:rPr>
          <w:b/>
          <w:color w:val="2B4A8A"/>
        </w:rPr>
        <w:t>Drama</w:t>
      </w:r>
    </w:p>
    <w:p>
      <w:r>
        <w:rPr>
          <w:b/>
          <w:color w:val="5A6078"/>
          <w:sz w:val="20"/>
        </w:rPr>
        <w:t xml:space="preserve">Situación: </w:t>
      </w:r>
      <w:r>
        <w:t>Dos hermanos se cruzan en un bar semanas después del entierro del padre. Uno no apareció ese día y nunca explicó por qué.</w:t>
      </w:r>
    </w:p>
    <w:p>
      <w:r>
        <w:rPr>
          <w:b/>
          <w:color w:val="5A6078"/>
          <w:sz w:val="20"/>
        </w:rPr>
        <w:t xml:space="preserve">Rol A: </w:t>
      </w:r>
      <w:r>
        <w:t>Querés que B te dé una explicación por haber faltado al velorio del viejo.</w:t>
      </w:r>
    </w:p>
    <w:p>
      <w:r>
        <w:rPr>
          <w:b/>
          <w:color w:val="5A6078"/>
          <w:sz w:val="20"/>
        </w:rPr>
        <w:t xml:space="preserve">Rol B: </w:t>
      </w:r>
      <w:r>
        <w:t>Querés que A deje el tema y no te obligue a decir por qué no fuiste.</w:t>
      </w:r>
    </w:p>
    <w:p>
      <w:r>
        <w:rPr>
          <w:b/>
          <w:color w:val="5A6078"/>
          <w:sz w:val="20"/>
        </w:rPr>
        <w:t xml:space="preserve">El secreto: </w:t>
      </w:r>
      <w:r>
        <w:t>(lo tiene B) B estaba internado ese día, con un diagnóstico grave que todavía no le contó a nadie.</w:t>
      </w:r>
    </w:p>
    <w:p>
      <w:r>
        <w:rPr>
          <w:b/>
          <w:color w:val="5A6078"/>
          <w:sz w:val="20"/>
        </w:rPr>
        <w:t xml:space="preserve">Primera línea (A): </w:t>
      </w:r>
      <w:r>
        <w:t>"Todos preguntaron por vos. Yo no supe qué decir."</w:t>
      </w:r>
    </w:p>
    <w:p>
      <w:r>
        <w:rPr>
          <w:b/>
          <w:color w:val="0A2A43"/>
          <w:sz w:val="24"/>
        </w:rPr>
        <w:t>022 · "La caja de seguridad"</w:t>
      </w:r>
    </w:p>
    <w:p>
      <w:r>
        <w:rPr>
          <w:b/>
          <w:color w:val="2B6A8A"/>
          <w:sz w:val="20"/>
        </w:rPr>
        <w:t xml:space="preserve">Género: </w:t>
      </w:r>
      <w:r>
        <w:rPr>
          <w:b/>
          <w:color w:val="2B6A8A"/>
        </w:rPr>
        <w:t>Misterio</w:t>
      </w:r>
    </w:p>
    <w:p>
      <w:r>
        <w:rPr>
          <w:b/>
          <w:color w:val="5A6078"/>
          <w:sz w:val="20"/>
        </w:rPr>
        <w:t xml:space="preserve">Situación: </w:t>
      </w:r>
      <w:r>
        <w:t>Dos hermanas se juntan con la llave de una caja de seguridad del banco que el padre dejó. Ninguna sabe qué guarda.</w:t>
      </w:r>
    </w:p>
    <w:p>
      <w:r>
        <w:rPr>
          <w:b/>
          <w:color w:val="5A6078"/>
          <w:sz w:val="20"/>
        </w:rPr>
        <w:t xml:space="preserve">Rol A: </w:t>
      </w:r>
      <w:r>
        <w:t>Querés convencer a B de ir juntas al banco recién la semana que viene, no hoy.</w:t>
      </w:r>
    </w:p>
    <w:p>
      <w:r>
        <w:rPr>
          <w:b/>
          <w:color w:val="5A6078"/>
          <w:sz w:val="20"/>
        </w:rPr>
        <w:t xml:space="preserve">Rol B: </w:t>
      </w:r>
      <w:r>
        <w:t>Querés ir ya mismo, hoy, porque sospechás que A quiere ganar tiempo.</w:t>
      </w:r>
    </w:p>
    <w:p>
      <w:r>
        <w:rPr>
          <w:b/>
          <w:color w:val="5A6078"/>
          <w:sz w:val="20"/>
        </w:rPr>
        <w:t xml:space="preserve">El secreto: </w:t>
      </w:r>
      <w:r>
        <w:t>(lo tiene A) A ya fue a la caja con una copia de la llave. Sacó algo comprometedor del padre y necesita tiempo para decidir qué hacer.</w:t>
      </w:r>
    </w:p>
    <w:p>
      <w:r>
        <w:rPr>
          <w:b/>
          <w:color w:val="5A6078"/>
          <w:sz w:val="20"/>
        </w:rPr>
        <w:t xml:space="preserve">Primera línea (A): </w:t>
      </w:r>
      <w:r>
        <w:t>"El banco a esta hora ya cerró, mejor lo pensamos con la cabeza fría."</w:t>
      </w:r>
    </w:p>
    <w:p>
      <w:r>
        <w:rPr>
          <w:b/>
          <w:color w:val="0A2A43"/>
          <w:sz w:val="24"/>
        </w:rPr>
        <w:t>023 · "Tío rico, tío pobre"</w:t>
      </w:r>
    </w:p>
    <w:p>
      <w:r>
        <w:rPr>
          <w:b/>
          <w:color w:val="C78A1A"/>
          <w:sz w:val="20"/>
        </w:rPr>
        <w:t xml:space="preserve">Género: </w:t>
      </w:r>
      <w:r>
        <w:rPr>
          <w:b/>
          <w:color w:val="C78A1A"/>
        </w:rPr>
        <w:t>Comedia</w:t>
      </w:r>
    </w:p>
    <w:p>
      <w:r>
        <w:rPr>
          <w:b/>
          <w:color w:val="5A6078"/>
          <w:sz w:val="20"/>
        </w:rPr>
        <w:t xml:space="preserve">Situación: </w:t>
      </w:r>
      <w:r>
        <w:t>Un sobrino invita a su tío al bar y paga todo, atentísimo, por primera vez en la vida.</w:t>
      </w:r>
    </w:p>
    <w:p>
      <w:r>
        <w:rPr>
          <w:b/>
          <w:color w:val="5A6078"/>
          <w:sz w:val="20"/>
        </w:rPr>
        <w:t xml:space="preserve">Rol A: </w:t>
      </w:r>
      <w:r>
        <w:t>Sos el sobrino. Querés que el tío te incluya en su testamento, sin que se note que por eso lo estás agasajando.</w:t>
      </w:r>
    </w:p>
    <w:p>
      <w:r>
        <w:rPr>
          <w:b/>
          <w:color w:val="5A6078"/>
          <w:sz w:val="20"/>
        </w:rPr>
        <w:t xml:space="preserve">Rol B: </w:t>
      </w:r>
      <w:r>
        <w:t>Sos el tío. Querés averiguar por qué de repente sos tan importante para este sobrino que nunca te llamó.</w:t>
      </w:r>
    </w:p>
    <w:p>
      <w:r>
        <w:rPr>
          <w:b/>
          <w:color w:val="5A6078"/>
          <w:sz w:val="20"/>
        </w:rPr>
        <w:t xml:space="preserve">El secreto: </w:t>
      </w:r>
      <w:r>
        <w:t>(lo tiene B) El tío está fundido: perdió todo hace un año. La "fortuna" que todos le suponen no existe.</w:t>
      </w:r>
    </w:p>
    <w:p>
      <w:r>
        <w:rPr>
          <w:b/>
          <w:color w:val="5A6078"/>
          <w:sz w:val="20"/>
        </w:rPr>
        <w:t xml:space="preserve">Primera línea (A): </w:t>
      </w:r>
      <w:r>
        <w:t>"Tío, pedí lo que quieras, hoy invito yo, en serio."</w:t>
      </w:r>
    </w:p>
    <w:p>
      <w:r>
        <w:rPr>
          <w:b/>
          <w:color w:val="0A2A43"/>
          <w:sz w:val="24"/>
        </w:rPr>
        <w:t>024 · "La carta sin abrir"</w:t>
      </w:r>
    </w:p>
    <w:p>
      <w:r>
        <w:rPr>
          <w:b/>
          <w:color w:val="2B4A8A"/>
          <w:sz w:val="20"/>
        </w:rPr>
        <w:t xml:space="preserve">Género: </w:t>
      </w:r>
      <w:r>
        <w:rPr>
          <w:b/>
          <w:color w:val="2B4A8A"/>
        </w:rPr>
        <w:t>Drama</w:t>
      </w:r>
    </w:p>
    <w:p>
      <w:r>
        <w:rPr>
          <w:b/>
          <w:color w:val="5A6078"/>
          <w:sz w:val="20"/>
        </w:rPr>
        <w:t xml:space="preserve">Situación: </w:t>
      </w:r>
      <w:r>
        <w:t>Padre e hijo adulto se sientan en un bar. El hijo trae una carta que el padre le escribió hace años y nunca le dio.</w:t>
      </w:r>
    </w:p>
    <w:p>
      <w:r>
        <w:rPr>
          <w:b/>
          <w:color w:val="5A6078"/>
          <w:sz w:val="20"/>
        </w:rPr>
        <w:t xml:space="preserve">Rol A: </w:t>
      </w:r>
      <w:r>
        <w:t>Sos el hijo. Querés que el padre te diga en persona lo que dice la carta, en vez de leerla solo.</w:t>
      </w:r>
    </w:p>
    <w:p>
      <w:r>
        <w:rPr>
          <w:b/>
          <w:color w:val="5A6078"/>
          <w:sz w:val="20"/>
        </w:rPr>
        <w:t xml:space="preserve">Rol B: </w:t>
      </w:r>
      <w:r>
        <w:t>Sos el padre. Querés que el hijo rompa la carta sin leerla, porque ya no pensás como cuando la escribiste.</w:t>
      </w:r>
    </w:p>
    <w:p>
      <w:r>
        <w:rPr>
          <w:b/>
          <w:color w:val="5A6078"/>
          <w:sz w:val="20"/>
        </w:rPr>
        <w:t xml:space="preserve">El secreto: </w:t>
      </w:r>
      <w:r>
        <w:t>(lo tiene A) El hijo ya la leyó. Dice que el padre no está orgulloso de él. Vino a ver si el padre se anima a repetirlo de frente.</w:t>
      </w:r>
    </w:p>
    <w:p>
      <w:r>
        <w:rPr>
          <w:b/>
          <w:color w:val="5A6078"/>
          <w:sz w:val="20"/>
        </w:rPr>
        <w:t xml:space="preserve">Primera línea (A): </w:t>
      </w:r>
      <w:r>
        <w:t>"Encontré esto en tu escritorio. Tiene mi nombre."</w:t>
      </w:r>
    </w:p>
    <w:p>
      <w:r>
        <w:rPr>
          <w:b/>
          <w:color w:val="0A2A43"/>
          <w:sz w:val="24"/>
        </w:rPr>
        <w:t>025 · "El testigo"</w:t>
      </w:r>
    </w:p>
    <w:p>
      <w:r>
        <w:rPr>
          <w:b/>
          <w:color w:val="B02A2A"/>
          <w:sz w:val="20"/>
        </w:rPr>
        <w:t xml:space="preserve">Género: </w:t>
      </w:r>
      <w:r>
        <w:rPr>
          <w:b/>
          <w:color w:val="B02A2A"/>
        </w:rPr>
        <w:t>Thriller</w:t>
      </w:r>
    </w:p>
    <w:p>
      <w:r>
        <w:rPr>
          <w:b/>
          <w:color w:val="5A6078"/>
          <w:sz w:val="20"/>
        </w:rPr>
        <w:t xml:space="preserve">Situación: </w:t>
      </w:r>
      <w:r>
        <w:t>Dos primos se encuentran en un bar. Uno fue citado a declarar por la muerte del abuelo, que la familia siempre dio por natural.</w:t>
      </w:r>
    </w:p>
    <w:p>
      <w:r>
        <w:rPr>
          <w:b/>
          <w:color w:val="5A6078"/>
          <w:sz w:val="20"/>
        </w:rPr>
        <w:t xml:space="preserve">Rol A: </w:t>
      </w:r>
      <w:r>
        <w:t>Querés que B te diga qué va a declarar, porque lo que diga te complica.</w:t>
      </w:r>
    </w:p>
    <w:p>
      <w:r>
        <w:rPr>
          <w:b/>
          <w:color w:val="5A6078"/>
          <w:sz w:val="20"/>
        </w:rPr>
        <w:t xml:space="preserve">Rol B: </w:t>
      </w:r>
      <w:r>
        <w:t>Querés que A te confiese qué hizo esa noche, porque vos viste algo y no sabés si contarlo.</w:t>
      </w:r>
    </w:p>
    <w:p>
      <w:r>
        <w:rPr>
          <w:b/>
          <w:color w:val="5A6078"/>
          <w:sz w:val="20"/>
        </w:rPr>
        <w:t xml:space="preserve">El secreto: </w:t>
      </w:r>
      <w:r>
        <w:t>(lo tiene B) B vio a A entrar al cuarto del abuelo la noche que murió. Nunca lo dijo. Ahora tiene que declarar bajo juramento.</w:t>
      </w:r>
    </w:p>
    <w:p>
      <w:r>
        <w:rPr>
          <w:b/>
          <w:color w:val="5A6078"/>
          <w:sz w:val="20"/>
        </w:rPr>
        <w:t xml:space="preserve">Primera línea (A): </w:t>
      </w:r>
      <w:r>
        <w:t>"Antes de que hables con nadie, hablemos vos y yo, ¿dale?"</w:t>
      </w:r>
    </w:p>
    <w:p>
      <w:r>
        <w:rPr>
          <w:b/>
          <w:color w:val="0A2A43"/>
          <w:sz w:val="24"/>
        </w:rPr>
        <w:t>026 · "La otra hija"</w:t>
      </w:r>
    </w:p>
    <w:p>
      <w:r>
        <w:rPr>
          <w:b/>
          <w:color w:val="2B4A8A"/>
          <w:sz w:val="20"/>
        </w:rPr>
        <w:t xml:space="preserve">Género: </w:t>
      </w:r>
      <w:r>
        <w:rPr>
          <w:b/>
          <w:color w:val="2B4A8A"/>
        </w:rPr>
        <w:t>Drama</w:t>
      </w:r>
    </w:p>
    <w:p>
      <w:r>
        <w:rPr>
          <w:b/>
          <w:color w:val="5A6078"/>
          <w:sz w:val="20"/>
        </w:rPr>
        <w:t xml:space="preserve">Situación: </w:t>
      </w:r>
      <w:r>
        <w:t>Una mujer citó a otra en un bar. Le escribió por un aviso de "búsqueda de familia biológica" y por fin se conocen en persona.</w:t>
      </w:r>
    </w:p>
    <w:p>
      <w:r>
        <w:rPr>
          <w:b/>
          <w:color w:val="5A6078"/>
          <w:sz w:val="20"/>
        </w:rPr>
        <w:t xml:space="preserve">Rol A: </w:t>
      </w:r>
      <w:r>
        <w:t>Querés confirmar si B es la hija que diste en adopción hace treinta años, sin lastimarla si no lo es.</w:t>
      </w:r>
    </w:p>
    <w:p>
      <w:r>
        <w:rPr>
          <w:b/>
          <w:color w:val="5A6078"/>
          <w:sz w:val="20"/>
        </w:rPr>
        <w:t xml:space="preserve">Rol B: </w:t>
      </w:r>
      <w:r>
        <w:t>Querés saber por qué A te abandonó, antes de decidir si querés algo con ella.</w:t>
      </w:r>
    </w:p>
    <w:p>
      <w:r>
        <w:rPr>
          <w:b/>
          <w:color w:val="5A6078"/>
          <w:sz w:val="20"/>
        </w:rPr>
        <w:t xml:space="preserve">El secreto: </w:t>
      </w:r>
      <w:r>
        <w:t>(lo tiene A) A no dio a B en adopción: se la sacaron por la fuerza durante la dictadura. Nunca dejó de buscarla.</w:t>
      </w:r>
    </w:p>
    <w:p>
      <w:r>
        <w:rPr>
          <w:b/>
          <w:color w:val="5A6078"/>
          <w:sz w:val="20"/>
        </w:rPr>
        <w:t xml:space="preserve">Primera línea (A): </w:t>
      </w:r>
      <w:r>
        <w:t>"Perdoná que te mire así. Es que tenés los ojos de mi mamá."</w:t>
      </w:r>
    </w:p>
    <w:p>
      <w:r>
        <w:rPr>
          <w:b/>
          <w:color w:val="0A2A43"/>
          <w:sz w:val="24"/>
        </w:rPr>
        <w:t>027 · "El nombre repetido"</w:t>
      </w:r>
    </w:p>
    <w:p>
      <w:r>
        <w:rPr>
          <w:b/>
          <w:color w:val="2B6A8A"/>
          <w:sz w:val="20"/>
        </w:rPr>
        <w:t xml:space="preserve">Género: </w:t>
      </w:r>
      <w:r>
        <w:rPr>
          <w:b/>
          <w:color w:val="2B6A8A"/>
        </w:rPr>
        <w:t>Misterio</w:t>
      </w:r>
    </w:p>
    <w:p>
      <w:r>
        <w:rPr>
          <w:b/>
          <w:color w:val="5A6078"/>
          <w:sz w:val="20"/>
        </w:rPr>
        <w:t xml:space="preserve">Situación: </w:t>
      </w:r>
      <w:r>
        <w:t>Dos hermanos ordenan papeles del padre en la mesa de un bar. Aparece una partida de nacimiento con el mismo nombre de uno de ellos, pero de otro año.</w:t>
      </w:r>
    </w:p>
    <w:p>
      <w:r>
        <w:rPr>
          <w:b/>
          <w:color w:val="5A6078"/>
          <w:sz w:val="20"/>
        </w:rPr>
        <w:t xml:space="preserve">Rol A: </w:t>
      </w:r>
      <w:r>
        <w:t>Querés convencer a B de que es un error de tipeo y seguir con los papeles.</w:t>
      </w:r>
    </w:p>
    <w:p>
      <w:r>
        <w:rPr>
          <w:b/>
          <w:color w:val="5A6078"/>
          <w:sz w:val="20"/>
        </w:rPr>
        <w:t xml:space="preserve">Rol B: </w:t>
      </w:r>
      <w:r>
        <w:t>Querés averiguar quién es ese otro con tu mismo nombre, nacido antes que vos.</w:t>
      </w:r>
    </w:p>
    <w:p>
      <w:r>
        <w:rPr>
          <w:b/>
          <w:color w:val="5A6078"/>
          <w:sz w:val="20"/>
        </w:rPr>
        <w:t xml:space="preserve">El secreto: </w:t>
      </w:r>
      <w:r>
        <w:t>(lo tiene A) A ya sabe: hubo un primer hijo, que murió de bebé, y les pusieron a ambos el mismo nombre. Los padres nunca lo contaron.</w:t>
      </w:r>
    </w:p>
    <w:p>
      <w:r>
        <w:rPr>
          <w:b/>
          <w:color w:val="5A6078"/>
          <w:sz w:val="20"/>
        </w:rPr>
        <w:t xml:space="preserve">Primera línea (A): </w:t>
      </w:r>
      <w:r>
        <w:t>"Dejá ese papel, seguro el escribano se equivocó, pasa siempre."</w:t>
      </w:r>
    </w:p>
    <w:p>
      <w:r>
        <w:rPr>
          <w:b/>
          <w:color w:val="0A2A43"/>
          <w:sz w:val="24"/>
        </w:rPr>
        <w:t>028 · "La receta de la nona"</w:t>
      </w:r>
    </w:p>
    <w:p>
      <w:r>
        <w:rPr>
          <w:b/>
          <w:color w:val="2B4A8A"/>
          <w:sz w:val="20"/>
        </w:rPr>
        <w:t xml:space="preserve">Género: </w:t>
      </w:r>
      <w:r>
        <w:rPr>
          <w:b/>
          <w:color w:val="2B4A8A"/>
        </w:rPr>
        <w:t>Drama</w:t>
      </w:r>
    </w:p>
    <w:p>
      <w:r>
        <w:rPr>
          <w:b/>
          <w:color w:val="5A6078"/>
          <w:sz w:val="20"/>
        </w:rPr>
        <w:t xml:space="preserve">Situación: </w:t>
      </w:r>
      <w:r>
        <w:t>Dos hermanas se juntan a decidir quién se queda con el restaurante familiar que dejó la madre. Sobre la mesa, el cuaderno de recetas.</w:t>
      </w:r>
    </w:p>
    <w:p>
      <w:r>
        <w:rPr>
          <w:b/>
          <w:color w:val="5A6078"/>
          <w:sz w:val="20"/>
        </w:rPr>
        <w:t xml:space="preserve">Rol A: </w:t>
      </w:r>
      <w:r>
        <w:t>Querés quedarte con el restaurante y seguir el negocio, que es tu vida entera.</w:t>
      </w:r>
    </w:p>
    <w:p>
      <w:r>
        <w:rPr>
          <w:b/>
          <w:color w:val="5A6078"/>
          <w:sz w:val="20"/>
        </w:rPr>
        <w:t xml:space="preserve">Rol B: </w:t>
      </w:r>
      <w:r>
        <w:t>Querés vender el restaurante y repartir la plata, porque estás ahogada en deudas.</w:t>
      </w:r>
    </w:p>
    <w:p>
      <w:r>
        <w:rPr>
          <w:b/>
          <w:color w:val="5A6078"/>
          <w:sz w:val="20"/>
        </w:rPr>
        <w:t xml:space="preserve">El secreto: </w:t>
      </w:r>
      <w:r>
        <w:t>(lo tiene B) El restaurante ya está embargado por una deuda que la madre escondió. No hay nada que repartir ni que salvar.</w:t>
      </w:r>
    </w:p>
    <w:p>
      <w:r>
        <w:rPr>
          <w:b/>
          <w:color w:val="5A6078"/>
          <w:sz w:val="20"/>
        </w:rPr>
        <w:t xml:space="preserve">Primera línea (A): </w:t>
      </w:r>
      <w:r>
        <w:t>"Este lugar no se vende, mamá se moriría de nuevo."</w:t>
      </w:r>
    </w:p>
    <w:p>
      <w:r>
        <w:rPr>
          <w:b/>
          <w:color w:val="0A2A43"/>
          <w:sz w:val="24"/>
        </w:rPr>
        <w:t>029 · "El casamiento arreglado"</w:t>
      </w:r>
    </w:p>
    <w:p>
      <w:r>
        <w:rPr>
          <w:b/>
          <w:color w:val="B02A6A"/>
          <w:sz w:val="20"/>
        </w:rPr>
        <w:t xml:space="preserve">Género: </w:t>
      </w:r>
      <w:r>
        <w:rPr>
          <w:b/>
          <w:color w:val="B02A6A"/>
        </w:rPr>
        <w:t>Romance</w:t>
      </w:r>
    </w:p>
    <w:p>
      <w:r>
        <w:rPr>
          <w:b/>
          <w:color w:val="5A6078"/>
          <w:sz w:val="20"/>
        </w:rPr>
        <w:t xml:space="preserve">Situación: </w:t>
      </w:r>
      <w:r>
        <w:t>Dos personas se conocen en un bar en una cita a ciegas que arreglaron sus familias. Ambas fueron obligadas a venir.</w:t>
      </w:r>
    </w:p>
    <w:p>
      <w:r>
        <w:rPr>
          <w:b/>
          <w:color w:val="5A6078"/>
          <w:sz w:val="20"/>
        </w:rPr>
        <w:t xml:space="preserve">Rol A: </w:t>
      </w:r>
      <w:r>
        <w:t>Querés caerle mal a B para que la cita fracase y tu familia te deje en paz.</w:t>
      </w:r>
    </w:p>
    <w:p>
      <w:r>
        <w:rPr>
          <w:b/>
          <w:color w:val="5A6078"/>
          <w:sz w:val="20"/>
        </w:rPr>
        <w:t xml:space="preserve">Rol B: </w:t>
      </w:r>
      <w:r>
        <w:t>Querés que la cita salga bien, pero por un motivo que no podés confesar todavía.</w:t>
      </w:r>
    </w:p>
    <w:p>
      <w:r>
        <w:rPr>
          <w:b/>
          <w:color w:val="5A6078"/>
          <w:sz w:val="20"/>
        </w:rPr>
        <w:t xml:space="preserve">El secreto: </w:t>
      </w:r>
      <w:r>
        <w:t>(lo tiene B) Las dos familias tienen una deuda vieja. Si B se casa con A, la deuda se salda. B lo sabe y aun así se está enamorando.</w:t>
      </w:r>
    </w:p>
    <w:p>
      <w:r>
        <w:rPr>
          <w:b/>
          <w:color w:val="5A6078"/>
          <w:sz w:val="20"/>
        </w:rPr>
        <w:t xml:space="preserve">Primera línea (A): </w:t>
      </w:r>
      <w:r>
        <w:t>"Te aviso de una que soy insoportable, así ganamos tiempo los dos."</w:t>
      </w:r>
    </w:p>
    <w:p>
      <w:r>
        <w:rPr>
          <w:b/>
          <w:color w:val="0A2A43"/>
          <w:sz w:val="24"/>
        </w:rPr>
        <w:t>030 · "El último deseo"</w:t>
      </w:r>
    </w:p>
    <w:p>
      <w:r>
        <w:rPr>
          <w:b/>
          <w:color w:val="2B4A8A"/>
          <w:sz w:val="20"/>
        </w:rPr>
        <w:t xml:space="preserve">Género: </w:t>
      </w:r>
      <w:r>
        <w:rPr>
          <w:b/>
          <w:color w:val="2B4A8A"/>
        </w:rPr>
        <w:t>Drama</w:t>
      </w:r>
    </w:p>
    <w:p>
      <w:r>
        <w:rPr>
          <w:b/>
          <w:color w:val="5A6078"/>
          <w:sz w:val="20"/>
        </w:rPr>
        <w:t xml:space="preserve">Situación: </w:t>
      </w:r>
      <w:r>
        <w:t>Dos hermanos se sientan en un bar a cumplir el último pedido del padre: tirar sus cenizas juntos en el río donde pescaban.</w:t>
      </w:r>
    </w:p>
    <w:p>
      <w:r>
        <w:rPr>
          <w:b/>
          <w:color w:val="5A6078"/>
          <w:sz w:val="20"/>
        </w:rPr>
        <w:t xml:space="preserve">Rol A: </w:t>
      </w:r>
      <w:r>
        <w:t>Querés convencer a B de hacer el viaje al río este fin de semana, como quería el viejo.</w:t>
      </w:r>
    </w:p>
    <w:p>
      <w:r>
        <w:rPr>
          <w:b/>
          <w:color w:val="5A6078"/>
          <w:sz w:val="20"/>
        </w:rPr>
        <w:t xml:space="preserve">Rol B: </w:t>
      </w:r>
      <w:r>
        <w:t>Querés zafar del viaje con una excusa, porque hay algo que no soportás recordar de ese lugar.</w:t>
      </w:r>
    </w:p>
    <w:p>
      <w:r>
        <w:rPr>
          <w:b/>
          <w:color w:val="5A6078"/>
          <w:sz w:val="20"/>
        </w:rPr>
        <w:t xml:space="preserve">El secreto: </w:t>
      </w:r>
      <w:r>
        <w:t>(lo tiene B) En ese río, de chicos, B dejó que casi se ahogara A por celos. Nunca se lo perdonó a sí mismo.</w:t>
      </w:r>
    </w:p>
    <w:p>
      <w:r>
        <w:rPr>
          <w:b/>
          <w:color w:val="5A6078"/>
          <w:sz w:val="20"/>
        </w:rPr>
        <w:t xml:space="preserve">Primera línea (A): </w:t>
      </w:r>
      <w:r>
        <w:t>"Papá quería el río. Los dos sabemos cuál."</w:t>
      </w:r>
    </w:p>
    <w:p>
      <w:r>
        <w:rPr>
          <w:b/>
          <w:color w:val="0A2A43"/>
          <w:sz w:val="24"/>
        </w:rPr>
        <w:t>031 · "El inquilino"</w:t>
      </w:r>
    </w:p>
    <w:p>
      <w:r>
        <w:rPr>
          <w:b/>
          <w:color w:val="2B6A8A"/>
          <w:sz w:val="20"/>
        </w:rPr>
        <w:t xml:space="preserve">Género: </w:t>
      </w:r>
      <w:r>
        <w:rPr>
          <w:b/>
          <w:color w:val="2B6A8A"/>
        </w:rPr>
        <w:t>Misterio</w:t>
      </w:r>
    </w:p>
    <w:p>
      <w:r>
        <w:rPr>
          <w:b/>
          <w:color w:val="5A6078"/>
          <w:sz w:val="20"/>
        </w:rPr>
        <w:t xml:space="preserve">Situación: </w:t>
      </w:r>
      <w:r>
        <w:t>Una persona hereda un departamento y va al bar de la esquina a encontrarse con el inquilino, que vive ahí hace veinte años.</w:t>
      </w:r>
    </w:p>
    <w:p>
      <w:r>
        <w:rPr>
          <w:b/>
          <w:color w:val="5A6078"/>
          <w:sz w:val="20"/>
        </w:rPr>
        <w:t xml:space="preserve">Rol A: </w:t>
      </w:r>
      <w:r>
        <w:t>Sos el heredero. Querés que el inquilino se vaya, porque necesitás vender el departamento.</w:t>
      </w:r>
    </w:p>
    <w:p>
      <w:r>
        <w:rPr>
          <w:b/>
          <w:color w:val="5A6078"/>
          <w:sz w:val="20"/>
        </w:rPr>
        <w:t xml:space="preserve">Rol B: </w:t>
      </w:r>
      <w:r>
        <w:t>Sos el inquilino. Querés quedarte, y tenés un argumento que A no espera.</w:t>
      </w:r>
    </w:p>
    <w:p>
      <w:r>
        <w:rPr>
          <w:b/>
          <w:color w:val="5A6078"/>
          <w:sz w:val="20"/>
        </w:rPr>
        <w:t xml:space="preserve">El secreto: </w:t>
      </w:r>
      <w:r>
        <w:t>(lo tiene B) El inquilino es el hermano oculto del difunto: era su casa también. Tiene los papeles para probarlo.</w:t>
      </w:r>
    </w:p>
    <w:p>
      <w:r>
        <w:rPr>
          <w:b/>
          <w:color w:val="5A6078"/>
          <w:sz w:val="20"/>
        </w:rPr>
        <w:t xml:space="preserve">Primera línea (A): </w:t>
      </w:r>
      <w:r>
        <w:t>"Vengo a hablar del departamento. Le doy dos meses para irse."</w:t>
      </w:r>
    </w:p>
    <w:p>
      <w:r>
        <w:rPr>
          <w:b/>
          <w:color w:val="0A2A43"/>
          <w:sz w:val="24"/>
        </w:rPr>
        <w:t>032 · "El grupo de WhatsApp"</w:t>
      </w:r>
    </w:p>
    <w:p>
      <w:r>
        <w:rPr>
          <w:b/>
          <w:color w:val="C78A1A"/>
          <w:sz w:val="20"/>
        </w:rPr>
        <w:t xml:space="preserve">Género: </w:t>
      </w:r>
      <w:r>
        <w:rPr>
          <w:b/>
          <w:color w:val="C78A1A"/>
        </w:rPr>
        <w:t>Comedia</w:t>
      </w:r>
    </w:p>
    <w:p>
      <w:r>
        <w:rPr>
          <w:b/>
          <w:color w:val="5A6078"/>
          <w:sz w:val="20"/>
        </w:rPr>
        <w:t xml:space="preserve">Situación: </w:t>
      </w:r>
      <w:r>
        <w:t>Dos primos se juntan de urgencia en un bar después de que uno mandó, por error, un mensaje muy pesado al grupo familiar.</w:t>
      </w:r>
    </w:p>
    <w:p>
      <w:r>
        <w:rPr>
          <w:b/>
          <w:color w:val="5A6078"/>
          <w:sz w:val="20"/>
        </w:rPr>
        <w:t xml:space="preserve">Rol A: </w:t>
      </w:r>
      <w:r>
        <w:t>Querés que B admita que fue él quien mandó el mensaje sobre la herencia, antes de que estalle todo.</w:t>
      </w:r>
    </w:p>
    <w:p>
      <w:r>
        <w:rPr>
          <w:b/>
          <w:color w:val="5A6078"/>
          <w:sz w:val="20"/>
        </w:rPr>
        <w:t xml:space="preserve">Rol B: </w:t>
      </w:r>
      <w:r>
        <w:t>Querés convencer a A de que fue hackeado y que el mensaje no lo escribiste vos.</w:t>
      </w:r>
    </w:p>
    <w:p>
      <w:r>
        <w:rPr>
          <w:b/>
          <w:color w:val="5A6078"/>
          <w:sz w:val="20"/>
        </w:rPr>
        <w:t xml:space="preserve">El secreto: </w:t>
      </w:r>
      <w:r>
        <w:t>(lo tiene A) El mensaje lo mandó A, no B. Vino a echarle la culpa a B para salvarse.</w:t>
      </w:r>
    </w:p>
    <w:p>
      <w:r>
        <w:rPr>
          <w:b/>
          <w:color w:val="5A6078"/>
          <w:sz w:val="20"/>
        </w:rPr>
        <w:t xml:space="preserve">Primera línea (A): </w:t>
      </w:r>
      <w:r>
        <w:t>"Nadie escribe eso a las tres de la mañana por accidente, primo."</w:t>
      </w:r>
    </w:p>
    <w:p>
      <w:r>
        <w:rPr>
          <w:b/>
          <w:color w:val="0A2A43"/>
          <w:sz w:val="24"/>
        </w:rPr>
        <w:t>033 · "La pensión"</w:t>
      </w:r>
    </w:p>
    <w:p>
      <w:r>
        <w:rPr>
          <w:b/>
          <w:color w:val="2B4A8A"/>
          <w:sz w:val="20"/>
        </w:rPr>
        <w:t xml:space="preserve">Género: </w:t>
      </w:r>
      <w:r>
        <w:rPr>
          <w:b/>
          <w:color w:val="2B4A8A"/>
        </w:rPr>
        <w:t>Drama</w:t>
      </w:r>
    </w:p>
    <w:p>
      <w:r>
        <w:rPr>
          <w:b/>
          <w:color w:val="5A6078"/>
          <w:sz w:val="20"/>
        </w:rPr>
        <w:t xml:space="preserve">Situación: </w:t>
      </w:r>
      <w:r>
        <w:t>Dos hermanos se juntan porque a la madre le llegó una intimación: cobra una pensión que no le correspondía.</w:t>
      </w:r>
    </w:p>
    <w:p>
      <w:r>
        <w:rPr>
          <w:b/>
          <w:color w:val="5A6078"/>
          <w:sz w:val="20"/>
        </w:rPr>
        <w:t xml:space="preserve">Rol A: </w:t>
      </w:r>
      <w:r>
        <w:t>Querés que B se haga cargo de devolver la plata, porque él manejaba las cuentas de mamá.</w:t>
      </w:r>
    </w:p>
    <w:p>
      <w:r>
        <w:rPr>
          <w:b/>
          <w:color w:val="5A6078"/>
          <w:sz w:val="20"/>
        </w:rPr>
        <w:t xml:space="preserve">Rol B: </w:t>
      </w:r>
      <w:r>
        <w:t>Querés que A entienda que devolver esa plata deja a mamá sin nada para vivir.</w:t>
      </w:r>
    </w:p>
    <w:p>
      <w:r>
        <w:rPr>
          <w:b/>
          <w:color w:val="5A6078"/>
          <w:sz w:val="20"/>
        </w:rPr>
        <w:t xml:space="preserve">El secreto: </w:t>
      </w:r>
      <w:r>
        <w:t>(lo tiene B) B sabía desde el principio que la pensión era ilegal. La cobró igual para pagar el tratamiento de la madre.</w:t>
      </w:r>
    </w:p>
    <w:p>
      <w:r>
        <w:rPr>
          <w:b/>
          <w:color w:val="5A6078"/>
          <w:sz w:val="20"/>
        </w:rPr>
        <w:t xml:space="preserve">Primera línea (A): </w:t>
      </w:r>
      <w:r>
        <w:t>"Llegó una carta de ANSES a nombre de mamá. Sentate."</w:t>
      </w:r>
    </w:p>
    <w:p>
      <w:r>
        <w:rPr>
          <w:b/>
          <w:color w:val="0A2A43"/>
          <w:sz w:val="24"/>
        </w:rPr>
        <w:t>034 · "El cuadro"</w:t>
      </w:r>
    </w:p>
    <w:p>
      <w:r>
        <w:rPr>
          <w:b/>
          <w:color w:val="2B6A8A"/>
          <w:sz w:val="20"/>
        </w:rPr>
        <w:t xml:space="preserve">Género: </w:t>
      </w:r>
      <w:r>
        <w:rPr>
          <w:b/>
          <w:color w:val="2B6A8A"/>
        </w:rPr>
        <w:t>Misterio</w:t>
      </w:r>
    </w:p>
    <w:p>
      <w:r>
        <w:rPr>
          <w:b/>
          <w:color w:val="5A6078"/>
          <w:sz w:val="20"/>
        </w:rPr>
        <w:t xml:space="preserve">Situación: </w:t>
      </w:r>
      <w:r>
        <w:t>Dos hermanas se reúnen a repartir lo del padre. Discuten por un cuadro viejo y feo que ninguna quería, hasta hoy.</w:t>
      </w:r>
    </w:p>
    <w:p>
      <w:r>
        <w:rPr>
          <w:b/>
          <w:color w:val="5A6078"/>
          <w:sz w:val="20"/>
        </w:rPr>
        <w:t xml:space="preserve">Rol A: </w:t>
      </w:r>
      <w:r>
        <w:t>De golpe querés quedarte con el cuadro que siempre despreciaste, y disimulás por qué.</w:t>
      </w:r>
    </w:p>
    <w:p>
      <w:r>
        <w:rPr>
          <w:b/>
          <w:color w:val="5A6078"/>
          <w:sz w:val="20"/>
        </w:rPr>
        <w:t xml:space="preserve">Rol B: </w:t>
      </w:r>
      <w:r>
        <w:t>Querés entender por qué A, que odiaba ese cuadro, ahora lo pelea con tanta insistencia.</w:t>
      </w:r>
    </w:p>
    <w:p>
      <w:r>
        <w:rPr>
          <w:b/>
          <w:color w:val="5A6078"/>
          <w:sz w:val="20"/>
        </w:rPr>
        <w:t xml:space="preserve">El secreto: </w:t>
      </w:r>
      <w:r>
        <w:t>(lo tiene A) A descubrió que detrás del cuadro el padre escondió los dólares de toda una vida.</w:t>
      </w:r>
    </w:p>
    <w:p>
      <w:r>
        <w:rPr>
          <w:b/>
          <w:color w:val="5A6078"/>
          <w:sz w:val="20"/>
        </w:rPr>
        <w:t xml:space="preserve">Primera línea (A): </w:t>
      </w:r>
      <w:r>
        <w:t>"Quedate con todo, en serio, yo solo me llevo esa porquería de cuadro."</w:t>
      </w:r>
    </w:p>
    <w:p>
      <w:r>
        <w:rPr>
          <w:b/>
          <w:color w:val="0A2A43"/>
          <w:sz w:val="24"/>
        </w:rPr>
        <w:t>035 · "El día que te fuiste"</w:t>
      </w:r>
    </w:p>
    <w:p>
      <w:r>
        <w:rPr>
          <w:b/>
          <w:color w:val="2B4A8A"/>
          <w:sz w:val="20"/>
        </w:rPr>
        <w:t xml:space="preserve">Género: </w:t>
      </w:r>
      <w:r>
        <w:rPr>
          <w:b/>
          <w:color w:val="2B4A8A"/>
        </w:rPr>
        <w:t>Drama</w:t>
      </w:r>
    </w:p>
    <w:p>
      <w:r>
        <w:rPr>
          <w:b/>
          <w:color w:val="5A6078"/>
          <w:sz w:val="20"/>
        </w:rPr>
        <w:t xml:space="preserve">Situación: </w:t>
      </w:r>
      <w:r>
        <w:t>Una madre y su hijo adulto se reencuentran en un bar después de años sin verse, desde que él se fue de casa dando un portazo.</w:t>
      </w:r>
    </w:p>
    <w:p>
      <w:r>
        <w:rPr>
          <w:b/>
          <w:color w:val="5A6078"/>
          <w:sz w:val="20"/>
        </w:rPr>
        <w:t xml:space="preserve">Rol A: </w:t>
      </w:r>
      <w:r>
        <w:t>Sos la madre. Querés que tu hijo vuelva a la familia y perdone lo que pasó.</w:t>
      </w:r>
    </w:p>
    <w:p>
      <w:r>
        <w:rPr>
          <w:b/>
          <w:color w:val="5A6078"/>
          <w:sz w:val="20"/>
        </w:rPr>
        <w:t xml:space="preserve">Rol B: </w:t>
      </w:r>
      <w:r>
        <w:t>Sos el hijo. Querés que tu madre te pida perdón por haber elegido a tu padre en vez de a vos.</w:t>
      </w:r>
    </w:p>
    <w:p>
      <w:r>
        <w:rPr>
          <w:b/>
          <w:color w:val="5A6078"/>
          <w:sz w:val="20"/>
        </w:rPr>
        <w:t xml:space="preserve">El secreto: </w:t>
      </w:r>
      <w:r>
        <w:t>(lo tiene A) La madre echó al padre poco después de que el hijo se fuera. Nunca se lo contó. Estuvo sola todos estos años.</w:t>
      </w:r>
    </w:p>
    <w:p>
      <w:r>
        <w:rPr>
          <w:b/>
          <w:color w:val="5A6078"/>
          <w:sz w:val="20"/>
        </w:rPr>
        <w:t xml:space="preserve">Primera línea (A): </w:t>
      </w:r>
      <w:r>
        <w:t>"Pensé mil veces qué te iba a decir y ahora no me sale nada."</w:t>
      </w:r>
    </w:p>
    <w:p>
      <w:r>
        <w:rPr>
          <w:b/>
          <w:color w:val="0A2A43"/>
          <w:sz w:val="24"/>
        </w:rPr>
        <w:t>036 · "Los mellizos"</w:t>
      </w:r>
    </w:p>
    <w:p>
      <w:r>
        <w:rPr>
          <w:b/>
          <w:color w:val="2B4A8A"/>
          <w:sz w:val="20"/>
        </w:rPr>
        <w:t xml:space="preserve">Género: </w:t>
      </w:r>
      <w:r>
        <w:rPr>
          <w:b/>
          <w:color w:val="2B4A8A"/>
        </w:rPr>
        <w:t>Drama</w:t>
      </w:r>
    </w:p>
    <w:p>
      <w:r>
        <w:rPr>
          <w:b/>
          <w:color w:val="5A6078"/>
          <w:sz w:val="20"/>
        </w:rPr>
        <w:t xml:space="preserve">Situación: </w:t>
      </w:r>
      <w:r>
        <w:t>Dos hermanos mellizos se sientan a decidir cuál de los dos le dona un riñón al padre, que está en lista de espera.</w:t>
      </w:r>
    </w:p>
    <w:p>
      <w:r>
        <w:rPr>
          <w:b/>
          <w:color w:val="5A6078"/>
          <w:sz w:val="20"/>
        </w:rPr>
        <w:t xml:space="preserve">Rol A: </w:t>
      </w:r>
      <w:r>
        <w:t>Querés donar vos el riñón, para que B, que tiene hijos chicos, no se arriesgue.</w:t>
      </w:r>
    </w:p>
    <w:p>
      <w:r>
        <w:rPr>
          <w:b/>
          <w:color w:val="5A6078"/>
          <w:sz w:val="20"/>
        </w:rPr>
        <w:t xml:space="preserve">Rol B: </w:t>
      </w:r>
      <w:r>
        <w:t>Querés donar vos, porque le debés al padre algo que A no sabe.</w:t>
      </w:r>
    </w:p>
    <w:p>
      <w:r>
        <w:rPr>
          <w:b/>
          <w:color w:val="5A6078"/>
          <w:sz w:val="20"/>
        </w:rPr>
        <w:t xml:space="preserve">El secreto: </w:t>
      </w:r>
      <w:r>
        <w:t>(lo tiene B) B fue el hijo preferido gracias a una mentira que dijo de chico y que perjudicó a A toda la vida. Donar es su forma de saldarlo.</w:t>
      </w:r>
    </w:p>
    <w:p>
      <w:r>
        <w:rPr>
          <w:b/>
          <w:color w:val="5A6078"/>
          <w:sz w:val="20"/>
        </w:rPr>
        <w:t xml:space="preserve">Primera línea (A): </w:t>
      </w:r>
      <w:r>
        <w:t>"Ya lo decidí: el riñón lo pongo yo y no se discute."</w:t>
      </w:r>
    </w:p>
    <w:p>
      <w:r>
        <w:rPr>
          <w:b/>
          <w:color w:val="0A2A43"/>
          <w:sz w:val="24"/>
        </w:rPr>
        <w:t>037 · "El acreedor"</w:t>
      </w:r>
    </w:p>
    <w:p>
      <w:r>
        <w:rPr>
          <w:b/>
          <w:color w:val="B02A2A"/>
          <w:sz w:val="20"/>
        </w:rPr>
        <w:t xml:space="preserve">Género: </w:t>
      </w:r>
      <w:r>
        <w:rPr>
          <w:b/>
          <w:color w:val="B02A2A"/>
        </w:rPr>
        <w:t>Thriller</w:t>
      </w:r>
    </w:p>
    <w:p>
      <w:r>
        <w:rPr>
          <w:b/>
          <w:color w:val="5A6078"/>
          <w:sz w:val="20"/>
        </w:rPr>
        <w:t xml:space="preserve">Situación: </w:t>
      </w:r>
      <w:r>
        <w:t>Un hombre citó en un bar al hijo de un viejo socio ya fallecido. Trae una carpeta y una sonrisa que no tranquiliza.</w:t>
      </w:r>
    </w:p>
    <w:p>
      <w:r>
        <w:rPr>
          <w:b/>
          <w:color w:val="5A6078"/>
          <w:sz w:val="20"/>
        </w:rPr>
        <w:t xml:space="preserve">Rol A: </w:t>
      </w:r>
      <w:r>
        <w:t>Sos el hombre. Querés cobrarle al hijo una deuda que el padre dejó impaga, con intereses.</w:t>
      </w:r>
    </w:p>
    <w:p>
      <w:r>
        <w:rPr>
          <w:b/>
          <w:color w:val="5A6078"/>
          <w:sz w:val="20"/>
        </w:rPr>
        <w:t xml:space="preserve">Rol B: </w:t>
      </w:r>
      <w:r>
        <w:t>Sos el hijo. Querés averiguar quién es este hombre y qué le pasó de verdad a tu padre.</w:t>
      </w:r>
    </w:p>
    <w:p>
      <w:r>
        <w:rPr>
          <w:b/>
          <w:color w:val="5A6078"/>
          <w:sz w:val="20"/>
        </w:rPr>
        <w:t xml:space="preserve">El secreto: </w:t>
      </w:r>
      <w:r>
        <w:t>(lo tiene A) La "deuda" es una excusa. A fue quien hizo desaparecer al padre de B, y volvió para asegurarse de que el hijo no sepa nada.</w:t>
      </w:r>
    </w:p>
    <w:p>
      <w:r>
        <w:rPr>
          <w:b/>
          <w:color w:val="5A6078"/>
          <w:sz w:val="20"/>
        </w:rPr>
        <w:t xml:space="preserve">Primera línea (A): </w:t>
      </w:r>
      <w:r>
        <w:t>"Su viejo y yo teníamos un arreglo. Ahora ese arreglo pasa a usted."</w:t>
      </w:r>
    </w:p>
    <w:p>
      <w:r>
        <w:rPr>
          <w:b/>
          <w:color w:val="0A2A43"/>
          <w:sz w:val="24"/>
        </w:rPr>
        <w:t>038 · "La partida doble"</w:t>
      </w:r>
    </w:p>
    <w:p>
      <w:r>
        <w:rPr>
          <w:b/>
          <w:color w:val="2B6A8A"/>
          <w:sz w:val="20"/>
        </w:rPr>
        <w:t xml:space="preserve">Género: </w:t>
      </w:r>
      <w:r>
        <w:rPr>
          <w:b/>
          <w:color w:val="2B6A8A"/>
        </w:rPr>
        <w:t>Misterio</w:t>
      </w:r>
    </w:p>
    <w:p>
      <w:r>
        <w:rPr>
          <w:b/>
          <w:color w:val="5A6078"/>
          <w:sz w:val="20"/>
        </w:rPr>
        <w:t xml:space="preserve">Situación: </w:t>
      </w:r>
      <w:r>
        <w:t>Dos hermanos tramitan la sucesión y descubren en la mesa del bar que el padre tenía dos documentos de identidad, con dos nombres distintos.</w:t>
      </w:r>
    </w:p>
    <w:p>
      <w:r>
        <w:rPr>
          <w:b/>
          <w:color w:val="5A6078"/>
          <w:sz w:val="20"/>
        </w:rPr>
        <w:t xml:space="preserve">Rol A: </w:t>
      </w:r>
      <w:r>
        <w:t>Querés seguir con la sucesión rápido y no investigar el segundo documento.</w:t>
      </w:r>
    </w:p>
    <w:p>
      <w:r>
        <w:rPr>
          <w:b/>
          <w:color w:val="5A6078"/>
          <w:sz w:val="20"/>
        </w:rPr>
        <w:t xml:space="preserve">Rol B: </w:t>
      </w:r>
      <w:r>
        <w:t>Querés averiguar quién era el padre bajo el otro nombre, aunque duela.</w:t>
      </w:r>
    </w:p>
    <w:p>
      <w:r>
        <w:rPr>
          <w:b/>
          <w:color w:val="5A6078"/>
          <w:sz w:val="20"/>
        </w:rPr>
        <w:t xml:space="preserve">El secreto: </w:t>
      </w:r>
      <w:r>
        <w:t>(lo tiene A) A ya lo sabe: el padre tenía otra familia con el segundo nombre, en otra provincia. Y hay más herederos.</w:t>
      </w:r>
    </w:p>
    <w:p>
      <w:r>
        <w:rPr>
          <w:b/>
          <w:color w:val="5A6078"/>
          <w:sz w:val="20"/>
        </w:rPr>
        <w:t xml:space="preserve">Primera línea (A): </w:t>
      </w:r>
      <w:r>
        <w:t>"Firmemos y listo, ¿para qué remover algo que ya no cambia nada?"</w:t>
      </w:r>
    </w:p>
    <w:p>
      <w:r>
        <w:rPr>
          <w:b/>
          <w:color w:val="0A2A43"/>
          <w:sz w:val="24"/>
        </w:rPr>
        <w:t>039 · "El brindis"</w:t>
      </w:r>
    </w:p>
    <w:p>
      <w:r>
        <w:rPr>
          <w:b/>
          <w:color w:val="C78A1A"/>
          <w:sz w:val="20"/>
        </w:rPr>
        <w:t xml:space="preserve">Género: </w:t>
      </w:r>
      <w:r>
        <w:rPr>
          <w:b/>
          <w:color w:val="C78A1A"/>
        </w:rPr>
        <w:t>Comedia</w:t>
      </w:r>
    </w:p>
    <w:p>
      <w:r>
        <w:rPr>
          <w:b/>
          <w:color w:val="5A6078"/>
          <w:sz w:val="20"/>
        </w:rPr>
        <w:t xml:space="preserve">Situación: </w:t>
      </w:r>
      <w:r>
        <w:t>En el cumpleaños de bodas de oro de los abuelos, dos nietos se apartan a una mesa para coordinar el discurso familiar.</w:t>
      </w:r>
    </w:p>
    <w:p>
      <w:r>
        <w:rPr>
          <w:b/>
          <w:color w:val="5A6078"/>
          <w:sz w:val="20"/>
        </w:rPr>
        <w:t xml:space="preserve">Rol A: </w:t>
      </w:r>
      <w:r>
        <w:t>Querés que B no cuente en el brindis la anécdota del abuelo, que arruinaría la fiesta.</w:t>
      </w:r>
    </w:p>
    <w:p>
      <w:r>
        <w:rPr>
          <w:b/>
          <w:color w:val="5A6078"/>
          <w:sz w:val="20"/>
        </w:rPr>
        <w:t xml:space="preserve">Rol B: </w:t>
      </w:r>
      <w:r>
        <w:t>Querés contar esa anécdota sí o sí, porque es graciosísima y no entendés el problema.</w:t>
      </w:r>
    </w:p>
    <w:p>
      <w:r>
        <w:rPr>
          <w:b/>
          <w:color w:val="5A6078"/>
          <w:sz w:val="20"/>
        </w:rPr>
        <w:t xml:space="preserve">El secreto: </w:t>
      </w:r>
      <w:r>
        <w:t>(lo tiene A) La anécdota revela, sin querer, que el abuelo tuvo un amorío. La abuela nunca se enteró y está en la mesa de al lado.</w:t>
      </w:r>
    </w:p>
    <w:p>
      <w:r>
        <w:rPr>
          <w:b/>
          <w:color w:val="5A6078"/>
          <w:sz w:val="20"/>
        </w:rPr>
        <w:t xml:space="preserve">Primera línea (A): </w:t>
      </w:r>
      <w:r>
        <w:t>"Escuchame bien: la del hotel de Mar del Plata no la contás."</w:t>
      </w:r>
    </w:p>
    <w:p>
      <w:r>
        <w:rPr>
          <w:b/>
          <w:color w:val="0A2A43"/>
          <w:sz w:val="24"/>
        </w:rPr>
        <w:t>040 · "El hijo pródigo"</w:t>
      </w:r>
    </w:p>
    <w:p>
      <w:r>
        <w:rPr>
          <w:b/>
          <w:color w:val="2B4A8A"/>
          <w:sz w:val="20"/>
        </w:rPr>
        <w:t xml:space="preserve">Género: </w:t>
      </w:r>
      <w:r>
        <w:rPr>
          <w:b/>
          <w:color w:val="2B4A8A"/>
        </w:rPr>
        <w:t>Drama</w:t>
      </w:r>
    </w:p>
    <w:p>
      <w:r>
        <w:rPr>
          <w:b/>
          <w:color w:val="5A6078"/>
          <w:sz w:val="20"/>
        </w:rPr>
        <w:t xml:space="preserve">Situación: </w:t>
      </w:r>
      <w:r>
        <w:t>Un padre y su hijo, que volvió después de años de estar perdido en las adicciones, se sientan a tomar un café. El primero en años.</w:t>
      </w:r>
    </w:p>
    <w:p>
      <w:r>
        <w:rPr>
          <w:b/>
          <w:color w:val="5A6078"/>
          <w:sz w:val="20"/>
        </w:rPr>
        <w:t xml:space="preserve">Rol A: </w:t>
      </w:r>
      <w:r>
        <w:t>Sos el padre. Querés confirmar que el hijo está realmente limpio antes de dejarlo volver a casa.</w:t>
      </w:r>
    </w:p>
    <w:p>
      <w:r>
        <w:rPr>
          <w:b/>
          <w:color w:val="5A6078"/>
          <w:sz w:val="20"/>
        </w:rPr>
        <w:t xml:space="preserve">Rol B: </w:t>
      </w:r>
      <w:r>
        <w:t>Sos el hijo. Querés que el padre te dé una última oportunidad, sin mentirle esta vez.</w:t>
      </w:r>
    </w:p>
    <w:p>
      <w:r>
        <w:rPr>
          <w:b/>
          <w:color w:val="5A6078"/>
          <w:sz w:val="20"/>
        </w:rPr>
        <w:t xml:space="preserve">El secreto: </w:t>
      </w:r>
      <w:r>
        <w:t>(lo tiene B) El hijo tuvo una recaída la semana pasada. Vino a decir la verdad, aunque eso arruine la reconciliación.</w:t>
      </w:r>
    </w:p>
    <w:p>
      <w:r>
        <w:rPr>
          <w:b/>
          <w:color w:val="5A6078"/>
          <w:sz w:val="20"/>
        </w:rPr>
        <w:t xml:space="preserve">Primera línea (A): </w:t>
      </w:r>
      <w:r>
        <w:t>"Te pedí un café solo. Vos siempre lo tomabas con tres de azúcar."</w:t>
      </w:r>
    </w:p>
    <w:p>
      <w:r>
        <w:rPr>
          <w:b/>
          <w:color w:val="0A2A43"/>
          <w:sz w:val="24"/>
        </w:rPr>
        <w:t>041 · "El buzón"</w:t>
      </w:r>
    </w:p>
    <w:p>
      <w:r>
        <w:rPr>
          <w:b/>
          <w:color w:val="2B6A8A"/>
          <w:sz w:val="20"/>
        </w:rPr>
        <w:t xml:space="preserve">Género: </w:t>
      </w:r>
      <w:r>
        <w:rPr>
          <w:b/>
          <w:color w:val="2B6A8A"/>
        </w:rPr>
        <w:t>Misterio</w:t>
      </w:r>
    </w:p>
    <w:p>
      <w:r>
        <w:rPr>
          <w:b/>
          <w:color w:val="5A6078"/>
          <w:sz w:val="20"/>
        </w:rPr>
        <w:t xml:space="preserve">Situación: </w:t>
      </w:r>
      <w:r>
        <w:t>Dos vecinas se sientan en el bar de la cuadra. Una recibe hace meses cartas dirigidas a la anterior dueña de su casa, ya fallecida.</w:t>
      </w:r>
    </w:p>
    <w:p>
      <w:r>
        <w:rPr>
          <w:b/>
          <w:color w:val="5A6078"/>
          <w:sz w:val="20"/>
        </w:rPr>
        <w:t xml:space="preserve">Rol A: </w:t>
      </w:r>
      <w:r>
        <w:t>Sos la vecina nueva. Querés averiguar quién era la dueña anterior, porque las cartas hablan de un secreto de familia.</w:t>
      </w:r>
    </w:p>
    <w:p>
      <w:r>
        <w:rPr>
          <w:b/>
          <w:color w:val="5A6078"/>
          <w:sz w:val="20"/>
        </w:rPr>
        <w:t xml:space="preserve">Rol B: </w:t>
      </w:r>
      <w:r>
        <w:t>Sos la vecina de toda la vida. Querés que A te entregue esas cartas y deje el tema.</w:t>
      </w:r>
    </w:p>
    <w:p>
      <w:r>
        <w:rPr>
          <w:b/>
          <w:color w:val="5A6078"/>
          <w:sz w:val="20"/>
        </w:rPr>
        <w:t xml:space="preserve">El secreto: </w:t>
      </w:r>
      <w:r>
        <w:t>(lo tiene B) B es la hija que la dueña anterior tuvo en secreto y abandonó. Las cartas son suyas.</w:t>
      </w:r>
    </w:p>
    <w:p>
      <w:r>
        <w:rPr>
          <w:b/>
          <w:color w:val="5A6078"/>
          <w:sz w:val="20"/>
        </w:rPr>
        <w:t xml:space="preserve">Primera línea (A): </w:t>
      </w:r>
      <w:r>
        <w:t>"Siguen llegando cartas para la señora que vivía antes. ¿Usted la conocía?"</w:t>
      </w:r>
    </w:p>
    <w:p>
      <w:r>
        <w:rPr>
          <w:b/>
          <w:color w:val="0A2A43"/>
          <w:sz w:val="24"/>
        </w:rPr>
        <w:t>042 · "El garante"</w:t>
      </w:r>
    </w:p>
    <w:p>
      <w:r>
        <w:rPr>
          <w:b/>
          <w:color w:val="2B4A8A"/>
          <w:sz w:val="20"/>
        </w:rPr>
        <w:t xml:space="preserve">Género: </w:t>
      </w:r>
      <w:r>
        <w:rPr>
          <w:b/>
          <w:color w:val="2B4A8A"/>
        </w:rPr>
        <w:t>Drama</w:t>
      </w:r>
    </w:p>
    <w:p>
      <w:r>
        <w:rPr>
          <w:b/>
          <w:color w:val="5A6078"/>
          <w:sz w:val="20"/>
        </w:rPr>
        <w:t xml:space="preserve">Situación: </w:t>
      </w:r>
      <w:r>
        <w:t>Dos hermanos se juntan porque uno salió de garante del otro en un alquiler y ahora el banco le reclama todo.</w:t>
      </w:r>
    </w:p>
    <w:p>
      <w:r>
        <w:rPr>
          <w:b/>
          <w:color w:val="5A6078"/>
          <w:sz w:val="20"/>
        </w:rPr>
        <w:t xml:space="preserve">Rol A: </w:t>
      </w:r>
      <w:r>
        <w:t>Sos el garante. Querés que B te devuelva cada peso y admita que te arruinó.</w:t>
      </w:r>
    </w:p>
    <w:p>
      <w:r>
        <w:rPr>
          <w:b/>
          <w:color w:val="5A6078"/>
          <w:sz w:val="20"/>
        </w:rPr>
        <w:t xml:space="preserve">Rol B: </w:t>
      </w:r>
      <w:r>
        <w:t>Sos el que pidió el favor. Querés que A entienda por qué no pudiste pagar y no te odie.</w:t>
      </w:r>
    </w:p>
    <w:p>
      <w:r>
        <w:rPr>
          <w:b/>
          <w:color w:val="5A6078"/>
          <w:sz w:val="20"/>
        </w:rPr>
        <w:t xml:space="preserve">El secreto: </w:t>
      </w:r>
      <w:r>
        <w:t>(lo tiene B) B no pagó porque le mandó toda la plata al padre de ambos, que está enfermo y le pidió no contárselo a A.</w:t>
      </w:r>
    </w:p>
    <w:p>
      <w:r>
        <w:rPr>
          <w:b/>
          <w:color w:val="5A6078"/>
          <w:sz w:val="20"/>
        </w:rPr>
        <w:t xml:space="preserve">Primera línea (A): </w:t>
      </w:r>
      <w:r>
        <w:t>"El banco me embargó el sueldo. Por vos. Sentate."</w:t>
      </w:r>
    </w:p>
    <w:p>
      <w:r>
        <w:rPr>
          <w:b/>
          <w:color w:val="0A2A43"/>
          <w:sz w:val="24"/>
        </w:rPr>
        <w:t>043 · "La caja de fotos"</w:t>
      </w:r>
    </w:p>
    <w:p>
      <w:r>
        <w:rPr>
          <w:b/>
          <w:color w:val="2B4A8A"/>
          <w:sz w:val="20"/>
        </w:rPr>
        <w:t xml:space="preserve">Género: </w:t>
      </w:r>
      <w:r>
        <w:rPr>
          <w:b/>
          <w:color w:val="2B4A8A"/>
        </w:rPr>
        <w:t>Drama</w:t>
      </w:r>
    </w:p>
    <w:p>
      <w:r>
        <w:rPr>
          <w:b/>
          <w:color w:val="5A6078"/>
          <w:sz w:val="20"/>
        </w:rPr>
        <w:t xml:space="preserve">Situación: </w:t>
      </w:r>
      <w:r>
        <w:t>Dos hermanas ya grandes se juntan a mirar las fotos viejas de la familia antes de repartirlas.</w:t>
      </w:r>
    </w:p>
    <w:p>
      <w:r>
        <w:rPr>
          <w:b/>
          <w:color w:val="5A6078"/>
          <w:sz w:val="20"/>
        </w:rPr>
        <w:t xml:space="preserve">Rol A: </w:t>
      </w:r>
      <w:r>
        <w:t>Querés quedarte con todas las fotos de la infancia, porque sos la que guarda la memoria familiar.</w:t>
      </w:r>
    </w:p>
    <w:p>
      <w:r>
        <w:rPr>
          <w:b/>
          <w:color w:val="5A6078"/>
          <w:sz w:val="20"/>
        </w:rPr>
        <w:t xml:space="preserve">Rol B: </w:t>
      </w:r>
      <w:r>
        <w:t>Querés que las repartan, porque hay una foto puntual que necesitás tener vos y no querés decir cuál.</w:t>
      </w:r>
    </w:p>
    <w:p>
      <w:r>
        <w:rPr>
          <w:b/>
          <w:color w:val="5A6078"/>
          <w:sz w:val="20"/>
        </w:rPr>
        <w:t xml:space="preserve">El secreto: </w:t>
      </w:r>
      <w:r>
        <w:t>(lo tiene B) En una foto aparece un hombre que B descubrió que es su verdadero padre. Quiere sacarla antes de que A la vea.</w:t>
      </w:r>
    </w:p>
    <w:p>
      <w:r>
        <w:rPr>
          <w:b/>
          <w:color w:val="5A6078"/>
          <w:sz w:val="20"/>
        </w:rPr>
        <w:t xml:space="preserve">Primera línea (A): </w:t>
      </w:r>
      <w:r>
        <w:t>"Yo las cuidé siempre, dejame que me las quede todas."</w:t>
      </w:r>
    </w:p>
    <w:p>
      <w:r>
        <w:rPr>
          <w:b/>
          <w:color w:val="0A2A43"/>
          <w:sz w:val="24"/>
        </w:rPr>
        <w:t>044 · "El regalo de casamiento"</w:t>
      </w:r>
    </w:p>
    <w:p>
      <w:r>
        <w:rPr>
          <w:b/>
          <w:color w:val="C78A1A"/>
          <w:sz w:val="20"/>
        </w:rPr>
        <w:t xml:space="preserve">Género: </w:t>
      </w:r>
      <w:r>
        <w:rPr>
          <w:b/>
          <w:color w:val="C78A1A"/>
        </w:rPr>
        <w:t>Comedia</w:t>
      </w:r>
    </w:p>
    <w:p>
      <w:r>
        <w:rPr>
          <w:b/>
          <w:color w:val="5A6078"/>
          <w:sz w:val="20"/>
        </w:rPr>
        <w:t xml:space="preserve">Situación: </w:t>
      </w:r>
      <w:r>
        <w:t>Dos cuñados se juntan en un bar para coordinar el regalo de casamiento del hermano/a. Cada uno trae una idea.</w:t>
      </w:r>
    </w:p>
    <w:p>
      <w:r>
        <w:rPr>
          <w:b/>
          <w:color w:val="5A6078"/>
          <w:sz w:val="20"/>
        </w:rPr>
        <w:t xml:space="preserve">Rol A: </w:t>
      </w:r>
      <w:r>
        <w:t>Querés que pongan plata a medias para un regalo caro, y que B ponga su parte hoy.</w:t>
      </w:r>
    </w:p>
    <w:p>
      <w:r>
        <w:rPr>
          <w:b/>
          <w:color w:val="5A6078"/>
          <w:sz w:val="20"/>
        </w:rPr>
        <w:t xml:space="preserve">Rol B: </w:t>
      </w:r>
      <w:r>
        <w:t>Querés poner lo mínimo posible sin quedar como un tacaño delante de la familia.</w:t>
      </w:r>
    </w:p>
    <w:p>
      <w:r>
        <w:rPr>
          <w:b/>
          <w:color w:val="5A6078"/>
          <w:sz w:val="20"/>
        </w:rPr>
        <w:t xml:space="preserve">El secreto: </w:t>
      </w:r>
      <w:r>
        <w:t>(lo tiene B) B sabe, porque se lo contaron, que el casamiento se va a suspender. No quiere gastar en un regalo que no va.</w:t>
      </w:r>
    </w:p>
    <w:p>
      <w:r>
        <w:rPr>
          <w:b/>
          <w:color w:val="5A6078"/>
          <w:sz w:val="20"/>
        </w:rPr>
        <w:t xml:space="preserve">Primera línea (A): </w:t>
      </w:r>
      <w:r>
        <w:t>"Ya vi el regalo perfecto, es carísimo pero entre los dos lo sacamos."</w:t>
      </w:r>
    </w:p>
    <w:p>
      <w:r>
        <w:rPr>
          <w:b/>
          <w:color w:val="0A2A43"/>
          <w:sz w:val="24"/>
        </w:rPr>
        <w:t>045 · "El pariente lejano"</w:t>
      </w:r>
    </w:p>
    <w:p>
      <w:r>
        <w:rPr>
          <w:b/>
          <w:color w:val="2B6A8A"/>
          <w:sz w:val="20"/>
        </w:rPr>
        <w:t xml:space="preserve">Género: </w:t>
      </w:r>
      <w:r>
        <w:rPr>
          <w:b/>
          <w:color w:val="2B6A8A"/>
        </w:rPr>
        <w:t>Misterio</w:t>
      </w:r>
    </w:p>
    <w:p>
      <w:r>
        <w:rPr>
          <w:b/>
          <w:color w:val="5A6078"/>
          <w:sz w:val="20"/>
        </w:rPr>
        <w:t xml:space="preserve">Situación: </w:t>
      </w:r>
      <w:r>
        <w:t>Una persona recibe la visita de un pariente que dice venir de Italia por la herencia del bisabuelo. Se juntan en un bar a "ponerse al día".</w:t>
      </w:r>
    </w:p>
    <w:p>
      <w:r>
        <w:rPr>
          <w:b/>
          <w:color w:val="5A6078"/>
          <w:sz w:val="20"/>
        </w:rPr>
        <w:t xml:space="preserve">Rol A: </w:t>
      </w:r>
      <w:r>
        <w:t>Sos el pariente italiano. Querés que B firme los papeles que te dan acceso a la parte europea de la herencia.</w:t>
      </w:r>
    </w:p>
    <w:p>
      <w:r>
        <w:rPr>
          <w:b/>
          <w:color w:val="5A6078"/>
          <w:sz w:val="20"/>
        </w:rPr>
        <w:t xml:space="preserve">Rol B: </w:t>
      </w:r>
      <w:r>
        <w:t>Sos el pariente local. Querés averiguar si este hombre es de verdad de la familia antes de firmar nada.</w:t>
      </w:r>
    </w:p>
    <w:p>
      <w:r>
        <w:rPr>
          <w:b/>
          <w:color w:val="5A6078"/>
          <w:sz w:val="20"/>
        </w:rPr>
        <w:t xml:space="preserve">El secreto: </w:t>
      </w:r>
      <w:r>
        <w:t>(lo tiene B) B ya contrató a alguien que confirmó que el "italiano" es un estafador. Lo dejó venir para ver hasta dónde llega.</w:t>
      </w:r>
    </w:p>
    <w:p>
      <w:r>
        <w:rPr>
          <w:b/>
          <w:color w:val="5A6078"/>
          <w:sz w:val="20"/>
        </w:rPr>
        <w:t xml:space="preserve">Primera línea (A): </w:t>
      </w:r>
      <w:r>
        <w:t>"Che paesano, ¡al fin nos conocemos! La sangre tira, ¿eh?"</w:t>
      </w:r>
    </w:p>
    <w:p>
      <w:r>
        <w:rPr>
          <w:b/>
          <w:color w:val="0A2A43"/>
          <w:sz w:val="24"/>
        </w:rPr>
        <w:t>046 · "El nombre en la tumba"</w:t>
      </w:r>
    </w:p>
    <w:p>
      <w:r>
        <w:rPr>
          <w:b/>
          <w:color w:val="2B4A8A"/>
          <w:sz w:val="20"/>
        </w:rPr>
        <w:t xml:space="preserve">Género: </w:t>
      </w:r>
      <w:r>
        <w:rPr>
          <w:b/>
          <w:color w:val="2B4A8A"/>
        </w:rPr>
        <w:t>Drama</w:t>
      </w:r>
    </w:p>
    <w:p>
      <w:r>
        <w:rPr>
          <w:b/>
          <w:color w:val="5A6078"/>
          <w:sz w:val="20"/>
        </w:rPr>
        <w:t xml:space="preserve">Situación: </w:t>
      </w:r>
      <w:r>
        <w:t>Dos hermanos se juntan tras ir al cementerio y descubrir que en la tumba de la madre hay un segundo nombre grabado que no conocen.</w:t>
      </w:r>
    </w:p>
    <w:p>
      <w:r>
        <w:rPr>
          <w:b/>
          <w:color w:val="5A6078"/>
          <w:sz w:val="20"/>
        </w:rPr>
        <w:t xml:space="preserve">Rol A: </w:t>
      </w:r>
      <w:r>
        <w:t>Querés que B te ayude a averiguar quién es ese nombre grabado junto a mamá.</w:t>
      </w:r>
    </w:p>
    <w:p>
      <w:r>
        <w:rPr>
          <w:b/>
          <w:color w:val="5A6078"/>
          <w:sz w:val="20"/>
        </w:rPr>
        <w:t xml:space="preserve">Rol B: </w:t>
      </w:r>
      <w:r>
        <w:t>Querés que A deje de escarbar, porque ya sabés la respuesta y preferirías no decirla.</w:t>
      </w:r>
    </w:p>
    <w:p>
      <w:r>
        <w:rPr>
          <w:b/>
          <w:color w:val="5A6078"/>
          <w:sz w:val="20"/>
        </w:rPr>
        <w:t xml:space="preserve">El secreto: </w:t>
      </w:r>
      <w:r>
        <w:t>(lo tiene B) Es un hermano que murió al nacer, antes que ellos. La madre pidió ser enterrada con él y solo se lo confió a B.</w:t>
      </w:r>
    </w:p>
    <w:p>
      <w:r>
        <w:rPr>
          <w:b/>
          <w:color w:val="5A6078"/>
          <w:sz w:val="20"/>
        </w:rPr>
        <w:t xml:space="preserve">Primera línea (A): </w:t>
      </w:r>
      <w:r>
        <w:t>"¿Vos viste el otro nombre en la lápida? Yo casi me caigo."</w:t>
      </w:r>
    </w:p>
    <w:p>
      <w:r>
        <w:rPr>
          <w:b/>
          <w:color w:val="0A2A43"/>
          <w:sz w:val="24"/>
        </w:rPr>
        <w:t>047 · "El heredero incómodo"</w:t>
      </w:r>
    </w:p>
    <w:p>
      <w:r>
        <w:rPr>
          <w:b/>
          <w:color w:val="B02A2A"/>
          <w:sz w:val="20"/>
        </w:rPr>
        <w:t xml:space="preserve">Género: </w:t>
      </w:r>
      <w:r>
        <w:rPr>
          <w:b/>
          <w:color w:val="B02A2A"/>
        </w:rPr>
        <w:t>Thriller</w:t>
      </w:r>
    </w:p>
    <w:p>
      <w:r>
        <w:rPr>
          <w:b/>
          <w:color w:val="5A6078"/>
          <w:sz w:val="20"/>
        </w:rPr>
        <w:t xml:space="preserve">Situación: </w:t>
      </w:r>
      <w:r>
        <w:t>Una mujer citó en un bar al hombre que, según el abogado, comparte con ella la herencia de su padre. Nunca lo vio en su vida.</w:t>
      </w:r>
    </w:p>
    <w:p>
      <w:r>
        <w:rPr>
          <w:b/>
          <w:color w:val="5A6078"/>
          <w:sz w:val="20"/>
        </w:rPr>
        <w:t xml:space="preserve">Rol A: </w:t>
      </w:r>
      <w:r>
        <w:t>Sos la hija legítima. Querés que B renuncie a la herencia y desaparezca de tu vida.</w:t>
      </w:r>
    </w:p>
    <w:p>
      <w:r>
        <w:rPr>
          <w:b/>
          <w:color w:val="5A6078"/>
          <w:sz w:val="20"/>
        </w:rPr>
        <w:t xml:space="preserve">Rol B: </w:t>
      </w:r>
      <w:r>
        <w:t>Sos el heredero desconocido. Querés tu parte, y algo más que todavía no dijiste.</w:t>
      </w:r>
    </w:p>
    <w:p>
      <w:r>
        <w:rPr>
          <w:b/>
          <w:color w:val="5A6078"/>
          <w:sz w:val="20"/>
        </w:rPr>
        <w:t xml:space="preserve">El secreto: </w:t>
      </w:r>
      <w:r>
        <w:t>(lo tiene B) B no busca plata: busca vengarse. Es el hijo de la mujer a la que el padre de A arruinó. Sabe cómo murió el padre de A.</w:t>
      </w:r>
    </w:p>
    <w:p>
      <w:r>
        <w:rPr>
          <w:b/>
          <w:color w:val="5A6078"/>
          <w:sz w:val="20"/>
        </w:rPr>
        <w:t xml:space="preserve">Primera línea (A): </w:t>
      </w:r>
      <w:r>
        <w:t>"Te ofrezco el doble de tu parte si firmás hoy y no te veo nunca más."</w:t>
      </w:r>
    </w:p>
    <w:p>
      <w:r>
        <w:rPr>
          <w:b/>
          <w:color w:val="0A2A43"/>
          <w:sz w:val="24"/>
        </w:rPr>
        <w:t>048 · "La llamada del hospital"</w:t>
      </w:r>
    </w:p>
    <w:p>
      <w:r>
        <w:rPr>
          <w:b/>
          <w:color w:val="2B4A8A"/>
          <w:sz w:val="20"/>
        </w:rPr>
        <w:t xml:space="preserve">Género: </w:t>
      </w:r>
      <w:r>
        <w:rPr>
          <w:b/>
          <w:color w:val="2B4A8A"/>
        </w:rPr>
        <w:t>Drama</w:t>
      </w:r>
    </w:p>
    <w:p>
      <w:r>
        <w:rPr>
          <w:b/>
          <w:color w:val="5A6078"/>
          <w:sz w:val="20"/>
        </w:rPr>
        <w:t xml:space="preserve">Situación: </w:t>
      </w:r>
      <w:r>
        <w:t>Dos hermanos se sientan en el bar frente al hospital. Al padre le quedan horas y hay que decidir si desconectarlo.</w:t>
      </w:r>
    </w:p>
    <w:p>
      <w:r>
        <w:rPr>
          <w:b/>
          <w:color w:val="5A6078"/>
          <w:sz w:val="20"/>
        </w:rPr>
        <w:t xml:space="preserve">Rol A: </w:t>
      </w:r>
      <w:r>
        <w:t>Querés respetar la voluntad del padre y desconectarlo, como él pidió por escrito.</w:t>
      </w:r>
    </w:p>
    <w:p>
      <w:r>
        <w:rPr>
          <w:b/>
          <w:color w:val="5A6078"/>
          <w:sz w:val="20"/>
        </w:rPr>
        <w:t xml:space="preserve">Rol B: </w:t>
      </w:r>
      <w:r>
        <w:t>Querés esperar un día más, un milagro, lo que sea, no podés dejarlo ir.</w:t>
      </w:r>
    </w:p>
    <w:p>
      <w:r>
        <w:rPr>
          <w:b/>
          <w:color w:val="5A6078"/>
          <w:sz w:val="20"/>
        </w:rPr>
        <w:t xml:space="preserve">El secreto: </w:t>
      </w:r>
      <w:r>
        <w:t>(lo tiene A) El documento donde el padre pide que lo desconecten lo escribió A, imitando la letra, porque no soporta verlo sufrir.</w:t>
      </w:r>
    </w:p>
    <w:p>
      <w:r>
        <w:rPr>
          <w:b/>
          <w:color w:val="5A6078"/>
          <w:sz w:val="20"/>
        </w:rPr>
        <w:t xml:space="preserve">Primera línea (A): </w:t>
      </w:r>
      <w:r>
        <w:t>"Tenemos que decidir hoy. Papá lo dejó por escrito."</w:t>
      </w:r>
    </w:p>
    <w:p>
      <w:r>
        <w:rPr>
          <w:b/>
          <w:color w:val="0A2A43"/>
          <w:sz w:val="24"/>
        </w:rPr>
        <w:t>049 · "El cliente del padre"</w:t>
      </w:r>
    </w:p>
    <w:p>
      <w:r>
        <w:rPr>
          <w:b/>
          <w:color w:val="2B6A8A"/>
          <w:sz w:val="20"/>
        </w:rPr>
        <w:t xml:space="preserve">Género: </w:t>
      </w:r>
      <w:r>
        <w:rPr>
          <w:b/>
          <w:color w:val="2B6A8A"/>
        </w:rPr>
        <w:t>Misterio</w:t>
      </w:r>
    </w:p>
    <w:p>
      <w:r>
        <w:rPr>
          <w:b/>
          <w:color w:val="5A6078"/>
          <w:sz w:val="20"/>
        </w:rPr>
        <w:t xml:space="preserve">Situación: </w:t>
      </w:r>
      <w:r>
        <w:t>El hijo de un contador fallecido recibe en un bar a un antiguo cliente del padre, que insiste en "cerrar una cuenta pendiente".</w:t>
      </w:r>
    </w:p>
    <w:p>
      <w:r>
        <w:rPr>
          <w:b/>
          <w:color w:val="5A6078"/>
          <w:sz w:val="20"/>
        </w:rPr>
        <w:t xml:space="preserve">Rol A: </w:t>
      </w:r>
      <w:r>
        <w:t>Sos el cliente. Querés recuperar unos documentos que el padre de B guardaba y que te comprometen.</w:t>
      </w:r>
    </w:p>
    <w:p>
      <w:r>
        <w:rPr>
          <w:b/>
          <w:color w:val="5A6078"/>
          <w:sz w:val="20"/>
        </w:rPr>
        <w:t xml:space="preserve">Rol B: </w:t>
      </w:r>
      <w:r>
        <w:t>Sos el hijo. Querés averiguar por qué este hombre está tan nervioso por unos papeles viejos.</w:t>
      </w:r>
    </w:p>
    <w:p>
      <w:r>
        <w:rPr>
          <w:b/>
          <w:color w:val="5A6078"/>
          <w:sz w:val="20"/>
        </w:rPr>
        <w:t xml:space="preserve">El secreto: </w:t>
      </w:r>
      <w:r>
        <w:t>(lo tiene B) El hijo ya encontró esos papeles: prueban que el cliente y el padre lavaban plata juntos. Está grabando la charla.</w:t>
      </w:r>
    </w:p>
    <w:p>
      <w:r>
        <w:rPr>
          <w:b/>
          <w:color w:val="5A6078"/>
          <w:sz w:val="20"/>
        </w:rPr>
        <w:t xml:space="preserve">Primera línea (A): </w:t>
      </w:r>
      <w:r>
        <w:t>"Su viejo era un profesional serio. Por eso vengo a usted y no a otro."</w:t>
      </w:r>
    </w:p>
    <w:p>
      <w:r>
        <w:rPr>
          <w:b/>
          <w:color w:val="0A2A43"/>
          <w:sz w:val="24"/>
        </w:rPr>
        <w:t>050 · "El préstamo de la casa"</w:t>
      </w:r>
    </w:p>
    <w:p>
      <w:r>
        <w:rPr>
          <w:b/>
          <w:color w:val="2B4A8A"/>
          <w:sz w:val="20"/>
        </w:rPr>
        <w:t xml:space="preserve">Género: </w:t>
      </w:r>
      <w:r>
        <w:rPr>
          <w:b/>
          <w:color w:val="2B4A8A"/>
        </w:rPr>
        <w:t>Drama</w:t>
      </w:r>
    </w:p>
    <w:p>
      <w:r>
        <w:rPr>
          <w:b/>
          <w:color w:val="5A6078"/>
          <w:sz w:val="20"/>
        </w:rPr>
        <w:t xml:space="preserve">Situación: </w:t>
      </w:r>
      <w:r>
        <w:t>Una madre y su hija adulta se juntan en un bar. La hija quiere pedirle la casa como garantía para un crédito.</w:t>
      </w:r>
    </w:p>
    <w:p>
      <w:r>
        <w:rPr>
          <w:b/>
          <w:color w:val="5A6078"/>
          <w:sz w:val="20"/>
        </w:rPr>
        <w:t xml:space="preserve">Rol A: </w:t>
      </w:r>
      <w:r>
        <w:t>Sos la hija. Querés que tu madre ponga la casa de garantía para tu emprendimiento.</w:t>
      </w:r>
    </w:p>
    <w:p>
      <w:r>
        <w:rPr>
          <w:b/>
          <w:color w:val="5A6078"/>
          <w:sz w:val="20"/>
        </w:rPr>
        <w:t xml:space="preserve">Rol B: </w:t>
      </w:r>
      <w:r>
        <w:t>Sos la madre. Querés ayudar a tu hija, pero no podés poner esa casa y no sabés cómo decirle por qué.</w:t>
      </w:r>
    </w:p>
    <w:p>
      <w:r>
        <w:rPr>
          <w:b/>
          <w:color w:val="5A6078"/>
          <w:sz w:val="20"/>
        </w:rPr>
        <w:t xml:space="preserve">El secreto: </w:t>
      </w:r>
      <w:r>
        <w:t>(lo tiene B) La casa ya no es de la madre: la puso a nombre del otro hijo hace años, sin contarle a esta hija.</w:t>
      </w:r>
    </w:p>
    <w:p>
      <w:r>
        <w:rPr>
          <w:b/>
          <w:color w:val="5A6078"/>
          <w:sz w:val="20"/>
        </w:rPr>
        <w:t xml:space="preserve">Primera línea (A): </w:t>
      </w:r>
      <w:r>
        <w:t>"Ma, necesito pedirte algo grande y necesito que me digas que sí."</w:t>
      </w:r>
    </w:p>
    <w:p>
      <w:r>
        <w:rPr>
          <w:b/>
          <w:color w:val="0A2A43"/>
          <w:sz w:val="24"/>
        </w:rPr>
        <w:t>051 · "El disfraz de tío"</w:t>
      </w:r>
    </w:p>
    <w:p>
      <w:r>
        <w:rPr>
          <w:b/>
          <w:color w:val="C78A1A"/>
          <w:sz w:val="20"/>
        </w:rPr>
        <w:t xml:space="preserve">Género: </w:t>
      </w:r>
      <w:r>
        <w:rPr>
          <w:b/>
          <w:color w:val="C78A1A"/>
        </w:rPr>
        <w:t>Comedia</w:t>
      </w:r>
    </w:p>
    <w:p>
      <w:r>
        <w:rPr>
          <w:b/>
          <w:color w:val="5A6078"/>
          <w:sz w:val="20"/>
        </w:rPr>
        <w:t xml:space="preserve">Situación: </w:t>
      </w:r>
      <w:r>
        <w:t>En un cumpleaños infantil de la familia, dos adultos se sientan a la mesa del fondo. Uno vino disfrazado de payaso contratado.</w:t>
      </w:r>
    </w:p>
    <w:p>
      <w:r>
        <w:rPr>
          <w:b/>
          <w:color w:val="5A6078"/>
          <w:sz w:val="20"/>
        </w:rPr>
        <w:t xml:space="preserve">Rol A: </w:t>
      </w:r>
      <w:r>
        <w:t>Sos el pariente disfrazado. Querés que B no revele a la familia que sos vos abajo del disfraz.</w:t>
      </w:r>
    </w:p>
    <w:p>
      <w:r>
        <w:rPr>
          <w:b/>
          <w:color w:val="5A6078"/>
          <w:sz w:val="20"/>
        </w:rPr>
        <w:t xml:space="preserve">Rol B: </w:t>
      </w:r>
      <w:r>
        <w:t>Sos otro pariente. Querés que A confiese quién es, porque lo reconociste y no entendés qué hace vestido así.</w:t>
      </w:r>
    </w:p>
    <w:p>
      <w:r>
        <w:rPr>
          <w:b/>
          <w:color w:val="5A6078"/>
          <w:sz w:val="20"/>
        </w:rPr>
        <w:t xml:space="preserve">El secreto: </w:t>
      </w:r>
      <w:r>
        <w:t>(lo tiene A) A es el hermano peleado con todos, que se coló disfrazado solo para ver a su sobrino al que le prohibieron ver.</w:t>
      </w:r>
    </w:p>
    <w:p>
      <w:r>
        <w:rPr>
          <w:b/>
          <w:color w:val="5A6078"/>
          <w:sz w:val="20"/>
        </w:rPr>
        <w:t xml:space="preserve">Primera línea (A): </w:t>
      </w:r>
      <w:r>
        <w:t>"Pssst, sentate acá y hacé como que me contrataste, por favor te lo pido."</w:t>
      </w:r>
    </w:p>
    <w:p>
      <w:r>
        <w:rPr>
          <w:b/>
          <w:color w:val="0A2A43"/>
          <w:sz w:val="24"/>
        </w:rPr>
        <w:t>052 · "La empresa familiar"</w:t>
      </w:r>
    </w:p>
    <w:p>
      <w:r>
        <w:rPr>
          <w:b/>
          <w:color w:val="2B4A8A"/>
          <w:sz w:val="20"/>
        </w:rPr>
        <w:t xml:space="preserve">Género: </w:t>
      </w:r>
      <w:r>
        <w:rPr>
          <w:b/>
          <w:color w:val="2B4A8A"/>
        </w:rPr>
        <w:t>Drama</w:t>
      </w:r>
    </w:p>
    <w:p>
      <w:r>
        <w:rPr>
          <w:b/>
          <w:color w:val="5A6078"/>
          <w:sz w:val="20"/>
        </w:rPr>
        <w:t xml:space="preserve">Situación: </w:t>
      </w:r>
      <w:r>
        <w:t>Padre e hijo se sientan en un bar para hablar de la sucesión en la empresa que fundó el abuelo. El padre quiere retirarse.</w:t>
      </w:r>
    </w:p>
    <w:p>
      <w:r>
        <w:rPr>
          <w:b/>
          <w:color w:val="5A6078"/>
          <w:sz w:val="20"/>
        </w:rPr>
        <w:t xml:space="preserve">Rol A: </w:t>
      </w:r>
      <w:r>
        <w:t>Sos el padre. Querés que tu hijo tome la empresa y siga el legado familiar.</w:t>
      </w:r>
    </w:p>
    <w:p>
      <w:r>
        <w:rPr>
          <w:b/>
          <w:color w:val="5A6078"/>
          <w:sz w:val="20"/>
        </w:rPr>
        <w:t xml:space="preserve">Rol B: </w:t>
      </w:r>
      <w:r>
        <w:t>Sos el hijo. Querés vender tu parte y dedicarte a lo tuyo, aunque le rompa el corazón al viejo.</w:t>
      </w:r>
    </w:p>
    <w:p>
      <w:r>
        <w:rPr>
          <w:b/>
          <w:color w:val="5A6078"/>
          <w:sz w:val="20"/>
        </w:rPr>
        <w:t xml:space="preserve">El secreto: </w:t>
      </w:r>
      <w:r>
        <w:t>(lo tiene A) El padre ya sabe que la empresa está quebrada. Le ofrece el "legado" al hijo para no cargar él con el cierre.</w:t>
      </w:r>
    </w:p>
    <w:p>
      <w:r>
        <w:rPr>
          <w:b/>
          <w:color w:val="5A6078"/>
          <w:sz w:val="20"/>
        </w:rPr>
        <w:t xml:space="preserve">Primera línea (A): </w:t>
      </w:r>
      <w:r>
        <w:t>"Llegó la hora de que la empresa lleve tu nombre, hijo."</w:t>
      </w:r>
    </w:p>
    <w:p>
      <w:r>
        <w:rPr>
          <w:b/>
          <w:color w:val="0A2A43"/>
          <w:sz w:val="24"/>
        </w:rPr>
        <w:t>053 · "El vecino de al lado"</w:t>
      </w:r>
    </w:p>
    <w:p>
      <w:r>
        <w:rPr>
          <w:b/>
          <w:color w:val="2B6A8A"/>
          <w:sz w:val="20"/>
        </w:rPr>
        <w:t xml:space="preserve">Género: </w:t>
      </w:r>
      <w:r>
        <w:rPr>
          <w:b/>
          <w:color w:val="2B6A8A"/>
        </w:rPr>
        <w:t>Misterio</w:t>
      </w:r>
    </w:p>
    <w:p>
      <w:r>
        <w:rPr>
          <w:b/>
          <w:color w:val="5A6078"/>
          <w:sz w:val="20"/>
        </w:rPr>
        <w:t xml:space="preserve">Situación: </w:t>
      </w:r>
      <w:r>
        <w:t>Dos personas mayores, vecinas de toda la vida, se sientan por primera vez a tomar algo juntas. Una acaba de enviudar.</w:t>
      </w:r>
    </w:p>
    <w:p>
      <w:r>
        <w:rPr>
          <w:b/>
          <w:color w:val="5A6078"/>
          <w:sz w:val="20"/>
        </w:rPr>
        <w:t xml:space="preserve">Rol A: </w:t>
      </w:r>
      <w:r>
        <w:t>Sos el viudo/a. Querés averiguar por qué tu difunto/a esposo/a le dejó, en el testamento, una carta a este vecino.</w:t>
      </w:r>
    </w:p>
    <w:p>
      <w:r>
        <w:rPr>
          <w:b/>
          <w:color w:val="5A6078"/>
          <w:sz w:val="20"/>
        </w:rPr>
        <w:t xml:space="preserve">Rol B: </w:t>
      </w:r>
      <w:r>
        <w:t>Sos el vecino. Querés que A no lea esa carta y confíe en que era solo "cosa de vecinos".</w:t>
      </w:r>
    </w:p>
    <w:p>
      <w:r>
        <w:rPr>
          <w:b/>
          <w:color w:val="5A6078"/>
          <w:sz w:val="20"/>
        </w:rPr>
        <w:t xml:space="preserve">El secreto: </w:t>
      </w:r>
      <w:r>
        <w:t>(lo tiene B) B y el/la difunto/a fueron amantes durante cuarenta años. La carta lo confiesa todo.</w:t>
      </w:r>
    </w:p>
    <w:p>
      <w:r>
        <w:rPr>
          <w:b/>
          <w:color w:val="5A6078"/>
          <w:sz w:val="20"/>
        </w:rPr>
        <w:t xml:space="preserve">Primera línea (A): </w:t>
      </w:r>
      <w:r>
        <w:t>"Nunca cruzamos más de dos palabras. ¿Por qué te escribió a vos?"</w:t>
      </w:r>
    </w:p>
    <w:p>
      <w:r>
        <w:rPr>
          <w:b/>
          <w:color w:val="0A2A43"/>
          <w:sz w:val="24"/>
        </w:rPr>
        <w:t>054 · "El anillo empeñado"</w:t>
      </w:r>
    </w:p>
    <w:p>
      <w:r>
        <w:rPr>
          <w:b/>
          <w:color w:val="2B4A8A"/>
          <w:sz w:val="20"/>
        </w:rPr>
        <w:t xml:space="preserve">Género: </w:t>
      </w:r>
      <w:r>
        <w:rPr>
          <w:b/>
          <w:color w:val="2B4A8A"/>
        </w:rPr>
        <w:t>Drama</w:t>
      </w:r>
    </w:p>
    <w:p>
      <w:r>
        <w:rPr>
          <w:b/>
          <w:color w:val="5A6078"/>
          <w:sz w:val="20"/>
        </w:rPr>
        <w:t xml:space="preserve">Situación: </w:t>
      </w:r>
      <w:r>
        <w:t>Dos hermanas se juntan porque la mayor descubrió que el anillo de compromiso de la madre, que iba a heredar la menor, no está.</w:t>
      </w:r>
    </w:p>
    <w:p>
      <w:r>
        <w:rPr>
          <w:b/>
          <w:color w:val="5A6078"/>
          <w:sz w:val="20"/>
        </w:rPr>
        <w:t xml:space="preserve">Rol A: </w:t>
      </w:r>
      <w:r>
        <w:t>Sos la hermana mayor. Querés que B te devuelva el anillo de mamá, porque sabés que ella lo tiene.</w:t>
      </w:r>
    </w:p>
    <w:p>
      <w:r>
        <w:rPr>
          <w:b/>
          <w:color w:val="5A6078"/>
          <w:sz w:val="20"/>
        </w:rPr>
        <w:t xml:space="preserve">Rol B: </w:t>
      </w:r>
      <w:r>
        <w:t>Sos la menor. Querés que A no siga preguntando por el anillo y cambie de tema.</w:t>
      </w:r>
    </w:p>
    <w:p>
      <w:r>
        <w:rPr>
          <w:b/>
          <w:color w:val="5A6078"/>
          <w:sz w:val="20"/>
        </w:rPr>
        <w:t xml:space="preserve">El secreto: </w:t>
      </w:r>
      <w:r>
        <w:t>(lo tiene B) B empeñó el anillo para pagar una deuda de juego que nadie conoce. No lo puede recuperar.</w:t>
      </w:r>
    </w:p>
    <w:p>
      <w:r>
        <w:rPr>
          <w:b/>
          <w:color w:val="5A6078"/>
          <w:sz w:val="20"/>
        </w:rPr>
        <w:t xml:space="preserve">Primera línea (A): </w:t>
      </w:r>
      <w:r>
        <w:t>"Abrí el cofre de mamá y el anillo no está. Vos fuiste la última en tenerlo."</w:t>
      </w:r>
    </w:p>
    <w:p>
      <w:r>
        <w:rPr>
          <w:b/>
          <w:color w:val="0A2A43"/>
          <w:sz w:val="24"/>
        </w:rPr>
        <w:t>055 · "El padre que no conocí"</w:t>
      </w:r>
    </w:p>
    <w:p>
      <w:r>
        <w:rPr>
          <w:b/>
          <w:color w:val="2B4A8A"/>
          <w:sz w:val="20"/>
        </w:rPr>
        <w:t xml:space="preserve">Género: </w:t>
      </w:r>
      <w:r>
        <w:rPr>
          <w:b/>
          <w:color w:val="2B4A8A"/>
        </w:rPr>
        <w:t>Drama</w:t>
      </w:r>
    </w:p>
    <w:p>
      <w:r>
        <w:rPr>
          <w:b/>
          <w:color w:val="5A6078"/>
          <w:sz w:val="20"/>
        </w:rPr>
        <w:t xml:space="preserve">Situación: </w:t>
      </w:r>
      <w:r>
        <w:t>Una persona joven citó en un bar a un hombre mayor: es el padre que la abandonó de bebé y al que rastreó durante años.</w:t>
      </w:r>
    </w:p>
    <w:p>
      <w:r>
        <w:rPr>
          <w:b/>
          <w:color w:val="5A6078"/>
          <w:sz w:val="20"/>
        </w:rPr>
        <w:t xml:space="preserve">Rol A: </w:t>
      </w:r>
      <w:r>
        <w:t>Sos el hijo/a. Querés que tu padre te dé una explicación de por qué te abandonó.</w:t>
      </w:r>
    </w:p>
    <w:p>
      <w:r>
        <w:rPr>
          <w:b/>
          <w:color w:val="5A6078"/>
          <w:sz w:val="20"/>
        </w:rPr>
        <w:t xml:space="preserve">Rol B: </w:t>
      </w:r>
      <w:r>
        <w:t>Sos el padre. Querés que tu hijo/a te perdone antes de que sepas cómo empezar a explicarte.</w:t>
      </w:r>
    </w:p>
    <w:p>
      <w:r>
        <w:rPr>
          <w:b/>
          <w:color w:val="5A6078"/>
          <w:sz w:val="20"/>
        </w:rPr>
        <w:t xml:space="preserve">El secreto: </w:t>
      </w:r>
      <w:r>
        <w:t>(lo tiene B) El padre no abandonó a nadie: la madre huyó con el bebé y le hizo creer al hombre que el hijo había muerto.</w:t>
      </w:r>
    </w:p>
    <w:p>
      <w:r>
        <w:rPr>
          <w:b/>
          <w:color w:val="5A6078"/>
          <w:sz w:val="20"/>
        </w:rPr>
        <w:t xml:space="preserve">Primera línea (A): </w:t>
      </w:r>
      <w:r>
        <w:t>"Tardé treinta años en encontrarte. Tenés cinco minutos."</w:t>
      </w:r>
    </w:p>
    <w:p>
      <w:r>
        <w:rPr>
          <w:b/>
          <w:color w:val="0A2A43"/>
          <w:sz w:val="24"/>
        </w:rPr>
        <w:t>056 · "La urna equivocada"</w:t>
      </w:r>
    </w:p>
    <w:p>
      <w:r>
        <w:rPr>
          <w:b/>
          <w:color w:val="2B6A8A"/>
          <w:sz w:val="20"/>
        </w:rPr>
        <w:t xml:space="preserve">Género: </w:t>
      </w:r>
      <w:r>
        <w:rPr>
          <w:b/>
          <w:color w:val="2B6A8A"/>
        </w:rPr>
        <w:t>Misterio</w:t>
      </w:r>
    </w:p>
    <w:p>
      <w:r>
        <w:rPr>
          <w:b/>
          <w:color w:val="5A6078"/>
          <w:sz w:val="20"/>
        </w:rPr>
        <w:t xml:space="preserve">Situación: </w:t>
      </w:r>
      <w:r>
        <w:t>Dos hermanos se juntan en un bar tras el velorio. Uno sospecha que la urna con las cenizas del padre pesa distinto de lo que debería.</w:t>
      </w:r>
    </w:p>
    <w:p>
      <w:r>
        <w:rPr>
          <w:b/>
          <w:color w:val="5A6078"/>
          <w:sz w:val="20"/>
        </w:rPr>
        <w:t xml:space="preserve">Rol A: </w:t>
      </w:r>
      <w:r>
        <w:t>Querés convencer a B de que las cenizas son las del padre y cerrar el tema.</w:t>
      </w:r>
    </w:p>
    <w:p>
      <w:r>
        <w:rPr>
          <w:b/>
          <w:color w:val="5A6078"/>
          <w:sz w:val="20"/>
        </w:rPr>
        <w:t xml:space="preserve">Rol B: </w:t>
      </w:r>
      <w:r>
        <w:t>Querés abrir la urna y confirmar de una vez, porque algo no te cierra.</w:t>
      </w:r>
    </w:p>
    <w:p>
      <w:r>
        <w:rPr>
          <w:b/>
          <w:color w:val="5A6078"/>
          <w:sz w:val="20"/>
        </w:rPr>
        <w:t xml:space="preserve">El secreto: </w:t>
      </w:r>
      <w:r>
        <w:t>(lo tiene A) A cambió las cenizas: la funeraria las perdió y él lo tapó con cenizas cualquiera para no arruinarle el duelo a B.</w:t>
      </w:r>
    </w:p>
    <w:p>
      <w:r>
        <w:rPr>
          <w:b/>
          <w:color w:val="5A6078"/>
          <w:sz w:val="20"/>
        </w:rPr>
        <w:t xml:space="preserve">Primera línea (A): </w:t>
      </w:r>
      <w:r>
        <w:t>"Dejá la urna en paz, por favor, es papá y punto."</w:t>
      </w:r>
    </w:p>
    <w:p>
      <w:r>
        <w:rPr>
          <w:b/>
          <w:color w:val="0A2A43"/>
          <w:sz w:val="24"/>
        </w:rPr>
        <w:t>057 · "El grupo de la herencia"</w:t>
      </w:r>
    </w:p>
    <w:p>
      <w:r>
        <w:rPr>
          <w:b/>
          <w:color w:val="2B4A8A"/>
          <w:sz w:val="20"/>
        </w:rPr>
        <w:t xml:space="preserve">Género: </w:t>
      </w:r>
      <w:r>
        <w:rPr>
          <w:b/>
          <w:color w:val="2B4A8A"/>
        </w:rPr>
        <w:t>Drama</w:t>
      </w:r>
    </w:p>
    <w:p>
      <w:r>
        <w:rPr>
          <w:b/>
          <w:color w:val="5A6078"/>
          <w:sz w:val="20"/>
        </w:rPr>
        <w:t xml:space="preserve">Situación: </w:t>
      </w:r>
      <w:r>
        <w:t>Dos hermanos se juntan a la fuerza en un bar porque un tercer hermano, ausente, los tiene a los gritos por el reparto en el chat familiar.</w:t>
      </w:r>
    </w:p>
    <w:p>
      <w:r>
        <w:rPr>
          <w:b/>
          <w:color w:val="5A6078"/>
          <w:sz w:val="20"/>
        </w:rPr>
        <w:t xml:space="preserve">Rol A: </w:t>
      </w:r>
      <w:r>
        <w:t>Querés que B haga equipo con vos contra el hermano ausente para quedarse con la mejor parte.</w:t>
      </w:r>
    </w:p>
    <w:p>
      <w:r>
        <w:rPr>
          <w:b/>
          <w:color w:val="5A6078"/>
          <w:sz w:val="20"/>
        </w:rPr>
        <w:t xml:space="preserve">Rol B: </w:t>
      </w:r>
      <w:r>
        <w:t>Querés hacer las paces con el ausente y que A deje de complotar.</w:t>
      </w:r>
    </w:p>
    <w:p>
      <w:r>
        <w:rPr>
          <w:b/>
          <w:color w:val="5A6078"/>
          <w:sz w:val="20"/>
        </w:rPr>
        <w:t xml:space="preserve">El secreto: </w:t>
      </w:r>
      <w:r>
        <w:t>(lo tiene A) El hermano ausente le está escribiendo a A en privado lo mismo que a B: quiere aliarse con cada uno contra el otro.</w:t>
      </w:r>
    </w:p>
    <w:p>
      <w:r>
        <w:rPr>
          <w:b/>
          <w:color w:val="5A6078"/>
          <w:sz w:val="20"/>
        </w:rPr>
        <w:t xml:space="preserve">Primera línea (A): </w:t>
      </w:r>
      <w:r>
        <w:t>"Escuchame, si nos ponemos de acuerdo vos y yo, lo del reparto lo ganamos fácil."</w:t>
      </w:r>
    </w:p>
    <w:p>
      <w:r>
        <w:rPr>
          <w:b/>
          <w:color w:val="0A2A43"/>
          <w:sz w:val="24"/>
        </w:rPr>
        <w:t>058 · "La tumba vacía"</w:t>
      </w:r>
    </w:p>
    <w:p>
      <w:r>
        <w:rPr>
          <w:b/>
          <w:color w:val="2B4A8A"/>
          <w:sz w:val="20"/>
        </w:rPr>
        <w:t xml:space="preserve">Género: </w:t>
      </w:r>
      <w:r>
        <w:rPr>
          <w:b/>
          <w:color w:val="2B4A8A"/>
        </w:rPr>
        <w:t>Drama</w:t>
      </w:r>
    </w:p>
    <w:p>
      <w:r>
        <w:rPr>
          <w:b/>
          <w:color w:val="5A6078"/>
          <w:sz w:val="20"/>
        </w:rPr>
        <w:t xml:space="preserve">Situación: </w:t>
      </w:r>
      <w:r>
        <w:t>Dos hermanas se juntan tras enterarse de que la tumba del padre, muerto hace veinte años en el exterior, está vacía.</w:t>
      </w:r>
    </w:p>
    <w:p>
      <w:r>
        <w:rPr>
          <w:b/>
          <w:color w:val="5A6078"/>
          <w:sz w:val="20"/>
        </w:rPr>
        <w:t xml:space="preserve">Rol A: </w:t>
      </w:r>
      <w:r>
        <w:t>Querés averiguar con B dónde está realmente el cuerpo del padre.</w:t>
      </w:r>
    </w:p>
    <w:p>
      <w:r>
        <w:rPr>
          <w:b/>
          <w:color w:val="5A6078"/>
          <w:sz w:val="20"/>
        </w:rPr>
        <w:t xml:space="preserve">Rol B: </w:t>
      </w:r>
      <w:r>
        <w:t>Querés frenar la búsqueda, porque no querés que A descubra lo que vos ya sabés.</w:t>
      </w:r>
    </w:p>
    <w:p>
      <w:r>
        <w:rPr>
          <w:b/>
          <w:color w:val="5A6078"/>
          <w:sz w:val="20"/>
        </w:rPr>
        <w:t xml:space="preserve">El secreto: </w:t>
      </w:r>
      <w:r>
        <w:t>(lo tiene B) El padre no murió hace veinte años: se rehízo la vida con otra familia y sigue vivo. B lo descubrió y lo ocultó.</w:t>
      </w:r>
    </w:p>
    <w:p>
      <w:r>
        <w:rPr>
          <w:b/>
          <w:color w:val="5A6078"/>
          <w:sz w:val="20"/>
        </w:rPr>
        <w:t xml:space="preserve">Primera línea (A): </w:t>
      </w:r>
      <w:r>
        <w:t>"Fui al cementerio a llevar flores. No hay nadie ahí abajo."</w:t>
      </w:r>
    </w:p>
    <w:p>
      <w:r>
        <w:rPr>
          <w:b/>
          <w:color w:val="0A2A43"/>
          <w:sz w:val="24"/>
        </w:rPr>
        <w:t>059 · "El testigo de bodas"</w:t>
      </w:r>
    </w:p>
    <w:p>
      <w:r>
        <w:rPr>
          <w:b/>
          <w:color w:val="2B4A8A"/>
          <w:sz w:val="20"/>
        </w:rPr>
        <w:t xml:space="preserve">Género: </w:t>
      </w:r>
      <w:r>
        <w:rPr>
          <w:b/>
          <w:color w:val="2B4A8A"/>
        </w:rPr>
        <w:t>Drama</w:t>
      </w:r>
    </w:p>
    <w:p>
      <w:r>
        <w:rPr>
          <w:b/>
          <w:color w:val="5A6078"/>
          <w:sz w:val="20"/>
        </w:rPr>
        <w:t xml:space="preserve">Situación: </w:t>
      </w:r>
      <w:r>
        <w:t>Un hombre citó en un bar al que fue testigo de su casamiento y hermano de su esposa, ya fallecida. Nunca se llevaron bien.</w:t>
      </w:r>
    </w:p>
    <w:p>
      <w:r>
        <w:rPr>
          <w:b/>
          <w:color w:val="5A6078"/>
          <w:sz w:val="20"/>
        </w:rPr>
        <w:t xml:space="preserve">Rol A: </w:t>
      </w:r>
      <w:r>
        <w:t>Sos el viudo. Querés que tu excuñado te devuelva unas cartas que tenía tu esposa y que él guarda.</w:t>
      </w:r>
    </w:p>
    <w:p>
      <w:r>
        <w:rPr>
          <w:b/>
          <w:color w:val="5A6078"/>
          <w:sz w:val="20"/>
        </w:rPr>
        <w:t xml:space="preserve">Rol B: </w:t>
      </w:r>
      <w:r>
        <w:t>Sos el excuñado. Querés que A firme la cesión de la parte que tu hermana te dejó a vos antes de darle nada.</w:t>
      </w:r>
    </w:p>
    <w:p>
      <w:r>
        <w:rPr>
          <w:b/>
          <w:color w:val="5A6078"/>
          <w:sz w:val="20"/>
        </w:rPr>
        <w:t xml:space="preserve">El secreto: </w:t>
      </w:r>
      <w:r>
        <w:t>(lo tiene B) Las cartas prueban que la esposa quiso dejar a A por otra persona antes de morir. B las usa para negociar.</w:t>
      </w:r>
    </w:p>
    <w:p>
      <w:r>
        <w:rPr>
          <w:b/>
          <w:color w:val="5A6078"/>
          <w:sz w:val="20"/>
        </w:rPr>
        <w:t xml:space="preserve">Primera línea (A): </w:t>
      </w:r>
      <w:r>
        <w:t>"Sé que tenés las cartas de ella. Vengo por eso, no por vos."</w:t>
      </w:r>
    </w:p>
    <w:p>
      <w:r>
        <w:rPr>
          <w:b/>
          <w:color w:val="0A2A43"/>
          <w:sz w:val="24"/>
        </w:rPr>
        <w:t>060 · "El brindis final"</w:t>
      </w:r>
    </w:p>
    <w:p>
      <w:r>
        <w:rPr>
          <w:b/>
          <w:color w:val="2B4A8A"/>
          <w:sz w:val="20"/>
        </w:rPr>
        <w:t xml:space="preserve">Género: </w:t>
      </w:r>
      <w:r>
        <w:rPr>
          <w:b/>
          <w:color w:val="2B4A8A"/>
        </w:rPr>
        <w:t>Drama</w:t>
      </w:r>
    </w:p>
    <w:p>
      <w:r>
        <w:rPr>
          <w:b/>
          <w:color w:val="5A6078"/>
          <w:sz w:val="20"/>
        </w:rPr>
        <w:t xml:space="preserve">Situación: </w:t>
      </w:r>
      <w:r>
        <w:t>Padre e hijo se sientan en un bar. El padre lo citó "para hablar de algo importante" y pidió una botella de vino, no un café.</w:t>
      </w:r>
    </w:p>
    <w:p>
      <w:r>
        <w:rPr>
          <w:b/>
          <w:color w:val="5A6078"/>
          <w:sz w:val="20"/>
        </w:rPr>
        <w:t xml:space="preserve">Rol A: </w:t>
      </w:r>
      <w:r>
        <w:t>Sos el padre. Querés confesarle a tu hijo un secreto que cargaste toda la vida antes de que sea tarde.</w:t>
      </w:r>
    </w:p>
    <w:p>
      <w:r>
        <w:rPr>
          <w:b/>
          <w:color w:val="5A6078"/>
          <w:sz w:val="20"/>
        </w:rPr>
        <w:t xml:space="preserve">Rol B: </w:t>
      </w:r>
      <w:r>
        <w:t>Sos el hijo. Querés que la charla sea corta, porque venís a anunciarle a tu padre que te vas a vivir lejos.</w:t>
      </w:r>
    </w:p>
    <w:p>
      <w:r>
        <w:rPr>
          <w:b/>
          <w:color w:val="5A6078"/>
          <w:sz w:val="20"/>
        </w:rPr>
        <w:t xml:space="preserve">El secreto: </w:t>
      </w:r>
      <w:r>
        <w:t>(lo tiene A) El padre está enfermo y le quedan meses. El "algo importante" es despedirse, pero todavía no encontró cómo decirlo.</w:t>
      </w:r>
    </w:p>
    <w:p>
      <w:r>
        <w:rPr>
          <w:b/>
          <w:color w:val="5A6078"/>
          <w:sz w:val="20"/>
        </w:rPr>
        <w:t xml:space="preserve">Primera línea (A): </w:t>
      </w:r>
      <w:r>
        <w:t>"Pedí una copa, hoy no es día de café."</w:t>
      </w:r>
    </w:p>
    <w:p>
      <w:r>
        <w:br w:type="page"/>
      </w:r>
    </w:p>
    <w:p>
      <w:pPr>
        <w:pStyle w:val="Heading1"/>
      </w:pPr>
      <w:r>
        <w:rPr>
          <w:color w:val="0A2A43"/>
        </w:rPr>
        <w:t>Territorio 2 — Parejas, ex, citas y engaños (Cap. 061–120)</w:t>
      </w:r>
    </w:p>
    <w:p>
      <w:r>
        <w:rPr>
          <w:b/>
          <w:color w:val="0A2A43"/>
          <w:sz w:val="24"/>
        </w:rPr>
        <w:t>061 · "La cita sin mentiras"</w:t>
      </w:r>
    </w:p>
    <w:p>
      <w:r>
        <w:rPr>
          <w:b/>
          <w:color w:val="B02A6A"/>
          <w:sz w:val="20"/>
        </w:rPr>
        <w:t xml:space="preserve">Género: </w:t>
      </w:r>
      <w:r>
        <w:rPr>
          <w:b/>
          <w:color w:val="B02A6A"/>
        </w:rPr>
        <w:t>Romance</w:t>
      </w:r>
    </w:p>
    <w:p>
      <w:r>
        <w:rPr>
          <w:b/>
          <w:color w:val="5A6078"/>
          <w:sz w:val="20"/>
        </w:rPr>
        <w:t xml:space="preserve">Situación: </w:t>
      </w:r>
      <w:r>
        <w:t>Primera cita a ciegas. Los dos aceptaron una condición por chat: esta noche no se dice una sola mentira. Nada de "estoy bien", nada de "me encanta tu remera". Verdad cruda o nada.</w:t>
      </w:r>
    </w:p>
    <w:p>
      <w:r>
        <w:rPr>
          <w:b/>
          <w:color w:val="5A6078"/>
          <w:sz w:val="20"/>
        </w:rPr>
        <w:t xml:space="preserve">Rol A: </w:t>
      </w:r>
      <w:r>
        <w:t>Sos vos y venís decidido/a a cumplir el pacto a rajatabla. Querés escuchar la primera verdad incómoda de la otra persona antes de soltar la tuya.</w:t>
      </w:r>
    </w:p>
    <w:p>
      <w:r>
        <w:rPr>
          <w:b/>
          <w:color w:val="5A6078"/>
          <w:sz w:val="20"/>
        </w:rPr>
        <w:t xml:space="preserve">Rol B: </w:t>
      </w:r>
      <w:r>
        <w:t>Sos vos y querés zafar de decir por qué se terminó tu última relación. Querés que la charla vaya para cualquier lado menos ahí.</w:t>
      </w:r>
    </w:p>
    <w:p>
      <w:r>
        <w:rPr>
          <w:b/>
          <w:color w:val="5A6078"/>
          <w:sz w:val="20"/>
        </w:rPr>
        <w:t xml:space="preserve">El secreto: </w:t>
      </w:r>
      <w:r>
        <w:t>B ya sabe quién es A: son amigos de la misma persona y esta cita fue armada a propósito para que B le pida perdón por algo. (Lo sabe solo B.)</w:t>
      </w:r>
    </w:p>
    <w:p>
      <w:r>
        <w:rPr>
          <w:b/>
          <w:color w:val="5A6078"/>
          <w:sz w:val="20"/>
        </w:rPr>
        <w:t xml:space="preserve">Primera línea (A): </w:t>
      </w:r>
      <w:r>
        <w:t>"Bueno, arranco yo: mentí para venir. Le dije a alguien que hoy no salía."</w:t>
      </w:r>
    </w:p>
    <w:p>
      <w:r>
        <w:rPr>
          <w:b/>
          <w:color w:val="0A2A43"/>
          <w:sz w:val="24"/>
        </w:rPr>
        <w:t>062 · "El QR del amor"</w:t>
      </w:r>
    </w:p>
    <w:p>
      <w:r>
        <w:rPr>
          <w:b/>
          <w:color w:val="C78A1A"/>
          <w:sz w:val="20"/>
        </w:rPr>
        <w:t xml:space="preserve">Género: </w:t>
      </w:r>
      <w:r>
        <w:rPr>
          <w:b/>
          <w:color w:val="C78A1A"/>
        </w:rPr>
        <w:t>Comedia</w:t>
      </w:r>
    </w:p>
    <w:p>
      <w:r>
        <w:rPr>
          <w:b/>
          <w:color w:val="5A6078"/>
          <w:sz w:val="20"/>
        </w:rPr>
        <w:t xml:space="preserve">Situación: </w:t>
      </w:r>
      <w:r>
        <w:t>Se conocieron por una app y quedaron en un bar. Antes de pedir, A propone escanearse mutuamente los perfiles "para verificar que somos reales". El teléfono está en la mesa, a la vista.</w:t>
      </w:r>
    </w:p>
    <w:p>
      <w:r>
        <w:rPr>
          <w:b/>
          <w:color w:val="5A6078"/>
          <w:sz w:val="20"/>
        </w:rPr>
        <w:t xml:space="preserve">Rol A: </w:t>
      </w:r>
      <w:r>
        <w:t>Sos un/a fanático/a de la seguridad y querés que B te muestre su perfil completo, fotos viejas incluidas, antes de pedir siquiera un vaso de agua.</w:t>
      </w:r>
    </w:p>
    <w:p>
      <w:r>
        <w:rPr>
          <w:b/>
          <w:color w:val="5A6078"/>
          <w:sz w:val="20"/>
        </w:rPr>
        <w:t xml:space="preserve">Rol B: </w:t>
      </w:r>
      <w:r>
        <w:t>Sos vos y querés esquivar que abran tu perfil, porque la foto principal no es exactamente actual. Querés distraer con anécdotas.</w:t>
      </w:r>
    </w:p>
    <w:p>
      <w:r>
        <w:rPr>
          <w:b/>
          <w:color w:val="5A6078"/>
          <w:sz w:val="20"/>
        </w:rPr>
        <w:t xml:space="preserve">El secreto: </w:t>
      </w:r>
      <w:r>
        <w:t>La foto de perfil de B es de hace ocho años y con otro peinado; pactó con una amiga usar esa foto "de suerte". (Lo sabe solo B.)</w:t>
      </w:r>
    </w:p>
    <w:p>
      <w:r>
        <w:rPr>
          <w:b/>
          <w:color w:val="5A6078"/>
          <w:sz w:val="20"/>
        </w:rPr>
        <w:t xml:space="preserve">Primera línea (A): </w:t>
      </w:r>
      <w:r>
        <w:t>"Antes de nada: pasame el celu tres segundos, es un ritual mío."</w:t>
      </w:r>
    </w:p>
    <w:p>
      <w:r>
        <w:rPr>
          <w:b/>
          <w:color w:val="0A2A43"/>
          <w:sz w:val="24"/>
        </w:rPr>
        <w:t>063 · "Aniversario de nada"</w:t>
      </w:r>
    </w:p>
    <w:p>
      <w:r>
        <w:rPr>
          <w:b/>
          <w:color w:val="2B4A8A"/>
          <w:sz w:val="20"/>
        </w:rPr>
        <w:t xml:space="preserve">Género: </w:t>
      </w:r>
      <w:r>
        <w:rPr>
          <w:b/>
          <w:color w:val="2B4A8A"/>
        </w:rPr>
        <w:t>Drama</w:t>
      </w:r>
    </w:p>
    <w:p>
      <w:r>
        <w:rPr>
          <w:b/>
          <w:color w:val="5A6078"/>
          <w:sz w:val="20"/>
        </w:rPr>
        <w:t xml:space="preserve">Situación: </w:t>
      </w:r>
      <w:r>
        <w:t>Una pareja de años en la mesa de siempre, el bar donde tuvieron la primera cita. Vinieron a "hablar tranquilos". Los dos saben que hace meses que no se hablan de verdad.</w:t>
      </w:r>
    </w:p>
    <w:p>
      <w:r>
        <w:rPr>
          <w:b/>
          <w:color w:val="5A6078"/>
          <w:sz w:val="20"/>
        </w:rPr>
        <w:t xml:space="preserve">Rol A: </w:t>
      </w:r>
      <w:r>
        <w:t>Sos vos y querés terminar la relación esta noche, con respeto, sin gritos, acá donde empezó todo.</w:t>
      </w:r>
    </w:p>
    <w:p>
      <w:r>
        <w:rPr>
          <w:b/>
          <w:color w:val="5A6078"/>
          <w:sz w:val="20"/>
        </w:rPr>
        <w:t xml:space="preserve">Rol B: </w:t>
      </w:r>
      <w:r>
        <w:t>Sos vos y querés reconquistar, revivir el día que se conocieron en esta misma mesa. Traés un plan.</w:t>
      </w:r>
    </w:p>
    <w:p>
      <w:r>
        <w:rPr>
          <w:b/>
          <w:color w:val="5A6078"/>
          <w:sz w:val="20"/>
        </w:rPr>
        <w:t xml:space="preserve">El secreto: </w:t>
      </w:r>
      <w:r>
        <w:t>A ya alquiló otro departamento y se muda el lunes. Las llaves están en su bolsillo. (Lo sabe solo A.)</w:t>
      </w:r>
    </w:p>
    <w:p>
      <w:r>
        <w:rPr>
          <w:b/>
          <w:color w:val="5A6078"/>
          <w:sz w:val="20"/>
        </w:rPr>
        <w:t xml:space="preserve">Primera línea (A): </w:t>
      </w:r>
      <w:r>
        <w:t>"¿Te acordás que esta mesa estaba coja y le pusimos una servilleta abajo?"</w:t>
      </w:r>
    </w:p>
    <w:p>
      <w:r>
        <w:rPr>
          <w:b/>
          <w:color w:val="0A2A43"/>
          <w:sz w:val="24"/>
        </w:rPr>
        <w:t>064 · "Match con el ex"</w:t>
      </w:r>
    </w:p>
    <w:p>
      <w:r>
        <w:rPr>
          <w:b/>
          <w:color w:val="B02A6A"/>
          <w:sz w:val="20"/>
        </w:rPr>
        <w:t xml:space="preserve">Género: </w:t>
      </w:r>
      <w:r>
        <w:rPr>
          <w:b/>
          <w:color w:val="B02A6A"/>
        </w:rPr>
        <w:t>Romance</w:t>
      </w:r>
    </w:p>
    <w:p>
      <w:r>
        <w:rPr>
          <w:b/>
          <w:color w:val="5A6078"/>
          <w:sz w:val="20"/>
        </w:rPr>
        <w:t xml:space="preserve">Situación: </w:t>
      </w:r>
      <w:r>
        <w:t>Cita a ciegas de app. Se sientan, se miran y los dos se dan cuenta al mismo tiempo: son la ex pareja del otro, de hace cinco años, que no sabían que estaban del otro lado de la pantalla.</w:t>
      </w:r>
    </w:p>
    <w:p>
      <w:r>
        <w:rPr>
          <w:b/>
          <w:color w:val="5A6078"/>
          <w:sz w:val="20"/>
        </w:rPr>
        <w:t xml:space="preserve">Rol A: </w:t>
      </w:r>
      <w:r>
        <w:t>Sos vos y querés averiguar si la otra persona te reconoció o se está haciendo el/la distraído/a. Querés jugarla de nuevo/a.</w:t>
      </w:r>
    </w:p>
    <w:p>
      <w:r>
        <w:rPr>
          <w:b/>
          <w:color w:val="5A6078"/>
          <w:sz w:val="20"/>
        </w:rPr>
        <w:t xml:space="preserve">Rol B: </w:t>
      </w:r>
      <w:r>
        <w:t>Sos vos y querés retirarte con dignidad antes de que se ponga raro, pero algo te clava a la silla.</w:t>
      </w:r>
    </w:p>
    <w:p>
      <w:r>
        <w:rPr>
          <w:b/>
          <w:color w:val="5A6078"/>
          <w:sz w:val="20"/>
        </w:rPr>
        <w:t xml:space="preserve">El secreto: </w:t>
      </w:r>
      <w:r>
        <w:t>A fue quien, hace cinco años, cortó por mensaje y nunca dio la cara. Vino sabiendo que era B: pidió el match a propósito. (Lo sabe solo A.)</w:t>
      </w:r>
    </w:p>
    <w:p>
      <w:r>
        <w:rPr>
          <w:b/>
          <w:color w:val="5A6078"/>
          <w:sz w:val="20"/>
        </w:rPr>
        <w:t xml:space="preserve">Primera línea (A): </w:t>
      </w:r>
      <w:r>
        <w:t>"Perdoná que te mire así… ¿nos vimos en algún lado?"</w:t>
      </w:r>
    </w:p>
    <w:p>
      <w:r>
        <w:rPr>
          <w:b/>
          <w:color w:val="0A2A43"/>
          <w:sz w:val="24"/>
        </w:rPr>
        <w:t>065 · "La reserva a nombre de otro"</w:t>
      </w:r>
    </w:p>
    <w:p>
      <w:r>
        <w:rPr>
          <w:b/>
          <w:color w:val="2B6A8A"/>
          <w:sz w:val="20"/>
        </w:rPr>
        <w:t xml:space="preserve">Género: </w:t>
      </w:r>
      <w:r>
        <w:rPr>
          <w:b/>
          <w:color w:val="2B6A8A"/>
        </w:rPr>
        <w:t>Misterio</w:t>
      </w:r>
    </w:p>
    <w:p>
      <w:r>
        <w:rPr>
          <w:b/>
          <w:color w:val="5A6078"/>
          <w:sz w:val="20"/>
        </w:rPr>
        <w:t xml:space="preserve">Situación: </w:t>
      </w:r>
      <w:r>
        <w:t>Dos desconocidos llegan al bar y el mozo los sienta juntos: la reserva está a nombre de una tercera persona que los citó a los dos, por separado, a la misma mesa y la misma hora. Esa persona no aparece.</w:t>
      </w:r>
    </w:p>
    <w:p>
      <w:r>
        <w:rPr>
          <w:b/>
          <w:color w:val="5A6078"/>
          <w:sz w:val="20"/>
        </w:rPr>
        <w:t xml:space="preserve">Rol A: </w:t>
      </w:r>
      <w:r>
        <w:t>Sos vos y querés entender quién te mandó acá y por qué. Sospechás que es una broma o una trampa.</w:t>
      </w:r>
    </w:p>
    <w:p>
      <w:r>
        <w:rPr>
          <w:b/>
          <w:color w:val="5A6078"/>
          <w:sz w:val="20"/>
        </w:rPr>
        <w:t xml:space="preserve">Rol B: </w:t>
      </w:r>
      <w:r>
        <w:t>Sos vos y querés disimular que vos sí sabés algo de quién armó todo esto.</w:t>
      </w:r>
    </w:p>
    <w:p>
      <w:r>
        <w:rPr>
          <w:b/>
          <w:color w:val="5A6078"/>
          <w:sz w:val="20"/>
        </w:rPr>
        <w:t xml:space="preserve">El secreto: </w:t>
      </w:r>
      <w:r>
        <w:t>La persona que los citó es el/la ex de los dos, y planeó el encuentro para que se conozcan; le dejó a B una carta que B todavía no leyó. (Lo sabe solo B, a medias.)</w:t>
      </w:r>
    </w:p>
    <w:p>
      <w:r>
        <w:rPr>
          <w:b/>
          <w:color w:val="5A6078"/>
          <w:sz w:val="20"/>
        </w:rPr>
        <w:t xml:space="preserve">Primera línea (A): </w:t>
      </w:r>
      <w:r>
        <w:t>"Disculpá… ¿vos también viniste porque te dijeron que había alguien esperándote?"</w:t>
      </w:r>
    </w:p>
    <w:p>
      <w:r>
        <w:rPr>
          <w:b/>
          <w:color w:val="0A2A43"/>
          <w:sz w:val="24"/>
        </w:rPr>
        <w:t>066 · "Terapia de a dos, mozo incluido"</w:t>
      </w:r>
    </w:p>
    <w:p>
      <w:r>
        <w:rPr>
          <w:b/>
          <w:color w:val="C78A1A"/>
          <w:sz w:val="20"/>
        </w:rPr>
        <w:t xml:space="preserve">Género: </w:t>
      </w:r>
      <w:r>
        <w:rPr>
          <w:b/>
          <w:color w:val="C78A1A"/>
        </w:rPr>
        <w:t>Comedia</w:t>
      </w:r>
    </w:p>
    <w:p>
      <w:r>
        <w:rPr>
          <w:b/>
          <w:color w:val="5A6078"/>
          <w:sz w:val="20"/>
        </w:rPr>
        <w:t xml:space="preserve">Situación: </w:t>
      </w:r>
      <w:r>
        <w:t>Una pareja discute en voz baja en un bar lleno. El mozo, que ya pasó tres veces, se queda parado esperando el pedido mientras ellos deciden si siguen juntos.</w:t>
      </w:r>
    </w:p>
    <w:p>
      <w:r>
        <w:rPr>
          <w:b/>
          <w:color w:val="5A6078"/>
          <w:sz w:val="20"/>
        </w:rPr>
        <w:t xml:space="preserve">Rol A: </w:t>
      </w:r>
      <w:r>
        <w:t>Sos vos y querés que B admita, delante de quien sea, que se olvidó tu cumpleaños. No pedís nada hasta que lo diga.</w:t>
      </w:r>
    </w:p>
    <w:p>
      <w:r>
        <w:rPr>
          <w:b/>
          <w:color w:val="5A6078"/>
          <w:sz w:val="20"/>
        </w:rPr>
        <w:t xml:space="preserve">Rol B: </w:t>
      </w:r>
      <w:r>
        <w:t>Sos vos y querés pedir la comida y bajar el drama, porque hay gente mirando y encima tenés hambre.</w:t>
      </w:r>
    </w:p>
    <w:p>
      <w:r>
        <w:rPr>
          <w:b/>
          <w:color w:val="5A6078"/>
          <w:sz w:val="20"/>
        </w:rPr>
        <w:t xml:space="preserve">El secreto: </w:t>
      </w:r>
      <w:r>
        <w:t>B no se olvidó el cumpleaños: le armó una fiesta sorpresa que es dentro de media hora, en este mismo bar, y por eso quiere estirar el tiempo. (Lo sabe solo B.)</w:t>
      </w:r>
    </w:p>
    <w:p>
      <w:r>
        <w:rPr>
          <w:b/>
          <w:color w:val="5A6078"/>
          <w:sz w:val="20"/>
        </w:rPr>
        <w:t xml:space="preserve">Primera línea (A): </w:t>
      </w:r>
      <w:r>
        <w:t>"No pido nada hasta que me digas qué día es hoy."</w:t>
      </w:r>
    </w:p>
    <w:p>
      <w:r>
        <w:rPr>
          <w:b/>
          <w:color w:val="0A2A43"/>
          <w:sz w:val="24"/>
        </w:rPr>
        <w:t>067 · "Café con la que se fue"</w:t>
      </w:r>
    </w:p>
    <w:p>
      <w:r>
        <w:rPr>
          <w:b/>
          <w:color w:val="B02A6A"/>
          <w:sz w:val="20"/>
        </w:rPr>
        <w:t xml:space="preserve">Género: </w:t>
      </w:r>
      <w:r>
        <w:rPr>
          <w:b/>
          <w:color w:val="B02A6A"/>
        </w:rPr>
        <w:t>Romance</w:t>
      </w:r>
    </w:p>
    <w:p>
      <w:r>
        <w:rPr>
          <w:b/>
          <w:color w:val="5A6078"/>
          <w:sz w:val="20"/>
        </w:rPr>
        <w:t xml:space="preserve">Situación: </w:t>
      </w:r>
      <w:r>
        <w:t>Se reencuentran después de años. Fueron el gran amor del otro y cortaron por una mudanza al exterior. Ella/él volvió por unos días y pidió este café "para cerrar bien".</w:t>
      </w:r>
    </w:p>
    <w:p>
      <w:r>
        <w:rPr>
          <w:b/>
          <w:color w:val="5A6078"/>
          <w:sz w:val="20"/>
        </w:rPr>
        <w:t xml:space="preserve">Rol A: </w:t>
      </w:r>
      <w:r>
        <w:t>Sos quien se quedó y armó una vida acá. Querés demostrar que estás perfecto/a y que ya no dolés.</w:t>
      </w:r>
    </w:p>
    <w:p>
      <w:r>
        <w:rPr>
          <w:b/>
          <w:color w:val="5A6078"/>
          <w:sz w:val="20"/>
        </w:rPr>
        <w:t xml:space="preserve">Rol B: </w:t>
      </w:r>
      <w:r>
        <w:t>Sos quien se fue y querés proponer, con miedo, volver a intentarlo ahora que regresás para siempre.</w:t>
      </w:r>
    </w:p>
    <w:p>
      <w:r>
        <w:rPr>
          <w:b/>
          <w:color w:val="5A6078"/>
          <w:sz w:val="20"/>
        </w:rPr>
        <w:t xml:space="preserve">El secreto: </w:t>
      </w:r>
      <w:r>
        <w:t>A no rehizo nada: la "pareja actual" de la que va a hablar no existe, la inventó para no llegar solo/a. (Lo sabe solo A.)</w:t>
      </w:r>
    </w:p>
    <w:p>
      <w:r>
        <w:rPr>
          <w:b/>
          <w:color w:val="5A6078"/>
          <w:sz w:val="20"/>
        </w:rPr>
        <w:t xml:space="preserve">Primera línea (A): </w:t>
      </w:r>
      <w:r>
        <w:t>"Te ped í este café para contarte que estoy genial, así que… estoy genial."</w:t>
      </w:r>
    </w:p>
    <w:p>
      <w:r>
        <w:rPr>
          <w:b/>
          <w:color w:val="0A2A43"/>
          <w:sz w:val="24"/>
        </w:rPr>
        <w:t>068 · "El brindis anticipado"</w:t>
      </w:r>
    </w:p>
    <w:p>
      <w:r>
        <w:rPr>
          <w:b/>
          <w:color w:val="B02A6A"/>
          <w:sz w:val="20"/>
        </w:rPr>
        <w:t xml:space="preserve">Género: </w:t>
      </w:r>
      <w:r>
        <w:rPr>
          <w:b/>
          <w:color w:val="B02A6A"/>
        </w:rPr>
        <w:t>Romance</w:t>
      </w:r>
    </w:p>
    <w:p>
      <w:r>
        <w:rPr>
          <w:b/>
          <w:color w:val="5A6078"/>
          <w:sz w:val="20"/>
        </w:rPr>
        <w:t xml:space="preserve">Situación: </w:t>
      </w:r>
      <w:r>
        <w:t>Tercera cita. Todo viene fluyendo. A levanta la copa para brindar "por lo que venga". B duda un segundo de más antes de chocar la copa.</w:t>
      </w:r>
    </w:p>
    <w:p>
      <w:r>
        <w:rPr>
          <w:b/>
          <w:color w:val="5A6078"/>
          <w:sz w:val="20"/>
        </w:rPr>
        <w:t xml:space="preserve">Rol A: </w:t>
      </w:r>
      <w:r>
        <w:t>Sos vos y querés blanquear que estás enganchadísimo/a y proponer que se pongan de novios esta misma noche.</w:t>
      </w:r>
    </w:p>
    <w:p>
      <w:r>
        <w:rPr>
          <w:b/>
          <w:color w:val="5A6078"/>
          <w:sz w:val="20"/>
        </w:rPr>
        <w:t xml:space="preserve">Rol B: </w:t>
      </w:r>
      <w:r>
        <w:t>Sos vos y querés frenar el tren sin lastimar, porque sentís que va demasiado rápido para vos.</w:t>
      </w:r>
    </w:p>
    <w:p>
      <w:r>
        <w:rPr>
          <w:b/>
          <w:color w:val="5A6078"/>
          <w:sz w:val="20"/>
        </w:rPr>
        <w:t xml:space="preserve">El secreto: </w:t>
      </w:r>
      <w:r>
        <w:t>B sigue conviviendo con su ex "hasta que uno consiga depto", y todavía no encontró cómo contarlo. (Lo sabe solo B.)</w:t>
      </w:r>
    </w:p>
    <w:p>
      <w:r>
        <w:rPr>
          <w:b/>
          <w:color w:val="5A6078"/>
          <w:sz w:val="20"/>
        </w:rPr>
        <w:t xml:space="preserve">Primera línea (A): </w:t>
      </w:r>
      <w:r>
        <w:t>"Levantá la copa. Quiero brindar por algo que todavía no te dije."</w:t>
      </w:r>
    </w:p>
    <w:p>
      <w:r>
        <w:rPr>
          <w:b/>
          <w:color w:val="0A2A43"/>
          <w:sz w:val="24"/>
        </w:rPr>
        <w:t>069 · "Dos perfiles, un solo yo"</w:t>
      </w:r>
    </w:p>
    <w:p>
      <w:r>
        <w:rPr>
          <w:b/>
          <w:color w:val="C78A1A"/>
          <w:sz w:val="20"/>
        </w:rPr>
        <w:t xml:space="preserve">Género: </w:t>
      </w:r>
      <w:r>
        <w:rPr>
          <w:b/>
          <w:color w:val="C78A1A"/>
        </w:rPr>
        <w:t>Comedia</w:t>
      </w:r>
    </w:p>
    <w:p>
      <w:r>
        <w:rPr>
          <w:b/>
          <w:color w:val="5A6078"/>
          <w:sz w:val="20"/>
        </w:rPr>
        <w:t xml:space="preserve">Situación: </w:t>
      </w:r>
      <w:r>
        <w:t>Cita de app en un bar. A sospecha que B usa dos cuentas distintas con dos personalidades distintas, porque le llegaron dos matches sospechosamente parecidos.</w:t>
      </w:r>
    </w:p>
    <w:p>
      <w:r>
        <w:rPr>
          <w:b/>
          <w:color w:val="5A6078"/>
          <w:sz w:val="20"/>
        </w:rPr>
        <w:t xml:space="preserve">Rol A: </w:t>
      </w:r>
      <w:r>
        <w:t>Sos vos y querés que B confiese cuál de las dos versiones es la verdadera: la "aventurero/a extremo/a" o la "hogareño/a de mates".</w:t>
      </w:r>
    </w:p>
    <w:p>
      <w:r>
        <w:rPr>
          <w:b/>
          <w:color w:val="5A6078"/>
          <w:sz w:val="20"/>
        </w:rPr>
        <w:t xml:space="preserve">Rol B: </w:t>
      </w:r>
      <w:r>
        <w:t>Sos vos y querés sostener las dos mentiras a la vez sin que se te crucen los cables.</w:t>
      </w:r>
    </w:p>
    <w:p>
      <w:r>
        <w:rPr>
          <w:b/>
          <w:color w:val="5A6078"/>
          <w:sz w:val="20"/>
        </w:rPr>
        <w:t xml:space="preserve">El secreto: </w:t>
      </w:r>
      <w:r>
        <w:t>La segunda cuenta no es de B: es de su hermano/a mellizo/a, que usa las mismas fotos "de onda". (Lo sabe solo B.)</w:t>
      </w:r>
    </w:p>
    <w:p>
      <w:r>
        <w:rPr>
          <w:b/>
          <w:color w:val="5A6078"/>
          <w:sz w:val="20"/>
        </w:rPr>
        <w:t xml:space="preserve">Primera línea (A): </w:t>
      </w:r>
      <w:r>
        <w:t>"Necesito preguntarte algo y quiero que me mires a los ojos: ¿escalás montañas o tomás mate?"</w:t>
      </w:r>
    </w:p>
    <w:p>
      <w:r>
        <w:rPr>
          <w:b/>
          <w:color w:val="0A2A43"/>
          <w:sz w:val="24"/>
        </w:rPr>
        <w:t>070 · "La carta que nunca mandé"</w:t>
      </w:r>
    </w:p>
    <w:p>
      <w:r>
        <w:rPr>
          <w:b/>
          <w:color w:val="2B4A8A"/>
          <w:sz w:val="20"/>
        </w:rPr>
        <w:t xml:space="preserve">Género: </w:t>
      </w:r>
      <w:r>
        <w:rPr>
          <w:b/>
          <w:color w:val="2B4A8A"/>
        </w:rPr>
        <w:t>Drama</w:t>
      </w:r>
    </w:p>
    <w:p>
      <w:r>
        <w:rPr>
          <w:b/>
          <w:color w:val="5A6078"/>
          <w:sz w:val="20"/>
        </w:rPr>
        <w:t xml:space="preserve">Situación: </w:t>
      </w:r>
      <w:r>
        <w:t>Dos personas que fueron pareja hace veinte años se reencuentran de casualidad en un bar. Uno de los dos trae, sin querer, una carta vieja en el bolsillo de un saco que hacía años no usaba.</w:t>
      </w:r>
    </w:p>
    <w:p>
      <w:r>
        <w:rPr>
          <w:b/>
          <w:color w:val="5A6078"/>
          <w:sz w:val="20"/>
        </w:rPr>
        <w:t xml:space="preserve">Rol A: </w:t>
      </w:r>
      <w:r>
        <w:t>Sos vos y querés saber por qué la otra persona desapareció de un día para el otro, sin explicación.</w:t>
      </w:r>
    </w:p>
    <w:p>
      <w:r>
        <w:rPr>
          <w:b/>
          <w:color w:val="5A6078"/>
          <w:sz w:val="20"/>
        </w:rPr>
        <w:t xml:space="preserve">Rol B: </w:t>
      </w:r>
      <w:r>
        <w:t>Sos vos y querés irte rápido, porque reabrir esto te va a costar caro.</w:t>
      </w:r>
    </w:p>
    <w:p>
      <w:r>
        <w:rPr>
          <w:b/>
          <w:color w:val="5A6078"/>
          <w:sz w:val="20"/>
        </w:rPr>
        <w:t xml:space="preserve">El secreto: </w:t>
      </w:r>
      <w:r>
        <w:t>B sí escribió una carta explicándolo todo hace veinte años, pero nunca la mandó; y la tiene, doblada, en el saco que se puso hoy sin darse cuenta. (Lo sabe solo B.)</w:t>
      </w:r>
    </w:p>
    <w:p>
      <w:r>
        <w:rPr>
          <w:b/>
          <w:color w:val="5A6078"/>
          <w:sz w:val="20"/>
        </w:rPr>
        <w:t xml:space="preserve">Primera línea (A): </w:t>
      </w:r>
      <w:r>
        <w:t>"Veinte años esperé para preguntarte una sola cosa. ¿Tenés cinco minutos?"</w:t>
      </w:r>
    </w:p>
    <w:p>
      <w:r>
        <w:rPr>
          <w:b/>
          <w:color w:val="0A2A43"/>
          <w:sz w:val="24"/>
        </w:rPr>
        <w:t>071 · "La primera cita que ya vivimos"</w:t>
      </w:r>
    </w:p>
    <w:p>
      <w:r>
        <w:rPr>
          <w:b/>
          <w:color w:val="B02A6A"/>
          <w:sz w:val="20"/>
        </w:rPr>
        <w:t xml:space="preserve">Género: </w:t>
      </w:r>
      <w:r>
        <w:rPr>
          <w:b/>
          <w:color w:val="B02A6A"/>
        </w:rPr>
        <w:t>Romance</w:t>
      </w:r>
    </w:p>
    <w:p>
      <w:r>
        <w:rPr>
          <w:b/>
          <w:color w:val="5A6078"/>
          <w:sz w:val="20"/>
        </w:rPr>
        <w:t xml:space="preserve">Situación: </w:t>
      </w:r>
      <w:r>
        <w:t>Primera cita de app. A jura que ya vivió esta escena exacta: la mesa, el mozo, hasta la frase que B está por decir. Déjà vu total.</w:t>
      </w:r>
    </w:p>
    <w:p>
      <w:r>
        <w:rPr>
          <w:b/>
          <w:color w:val="5A6078"/>
          <w:sz w:val="20"/>
        </w:rPr>
        <w:t xml:space="preserve">Rol A: </w:t>
      </w:r>
      <w:r>
        <w:t>Sos vos y querés convencer a B de que se conocen de antes, aunque no puedas ubicar de dónde.</w:t>
      </w:r>
    </w:p>
    <w:p>
      <w:r>
        <w:rPr>
          <w:b/>
          <w:color w:val="5A6078"/>
          <w:sz w:val="20"/>
        </w:rPr>
        <w:t xml:space="preserve">Rol B: </w:t>
      </w:r>
      <w:r>
        <w:t>Sos vos y querés seguir la corriente porque te resulta encantador/a, pero también estás desconcertado/a.</w:t>
      </w:r>
    </w:p>
    <w:p>
      <w:r>
        <w:rPr>
          <w:b/>
          <w:color w:val="5A6078"/>
          <w:sz w:val="20"/>
        </w:rPr>
        <w:t xml:space="preserve">El secreto: </w:t>
      </w:r>
      <w:r>
        <w:t>Ya tuvieron una primera cita hace un año, que salió mal, y A borró todo el episodio por vergüenza (se emborrachó); B sí se acuerda y decidió no decírselo. (Lo sabe solo B.)</w:t>
      </w:r>
    </w:p>
    <w:p>
      <w:r>
        <w:rPr>
          <w:b/>
          <w:color w:val="5A6078"/>
          <w:sz w:val="20"/>
        </w:rPr>
        <w:t xml:space="preserve">Primera línea (A): </w:t>
      </w:r>
      <w:r>
        <w:t>"Va a sonar de manual, pero… juraría que a vos ya te dije 'qué lugar raro para un bar'."</w:t>
      </w:r>
    </w:p>
    <w:p>
      <w:r>
        <w:rPr>
          <w:b/>
          <w:color w:val="0A2A43"/>
          <w:sz w:val="24"/>
        </w:rPr>
        <w:t>072 · "El test de la suegra"</w:t>
      </w:r>
    </w:p>
    <w:p>
      <w:r>
        <w:rPr>
          <w:b/>
          <w:color w:val="C78A1A"/>
          <w:sz w:val="20"/>
        </w:rPr>
        <w:t xml:space="preserve">Género: </w:t>
      </w:r>
      <w:r>
        <w:rPr>
          <w:b/>
          <w:color w:val="C78A1A"/>
        </w:rPr>
        <w:t>Comedia</w:t>
      </w:r>
    </w:p>
    <w:p>
      <w:r>
        <w:rPr>
          <w:b/>
          <w:color w:val="5A6078"/>
          <w:sz w:val="20"/>
        </w:rPr>
        <w:t xml:space="preserve">Situación: </w:t>
      </w:r>
      <w:r>
        <w:t>A citó a B en un bar "para presentarle a alguien importante". B llegó pensando que es una cita romántica. Del otro lado de la mesa lo espera una entrevista.</w:t>
      </w:r>
    </w:p>
    <w:p>
      <w:r>
        <w:rPr>
          <w:b/>
          <w:color w:val="5A6078"/>
          <w:sz w:val="20"/>
        </w:rPr>
        <w:t xml:space="preserve">Rol A: </w:t>
      </w:r>
      <w:r>
        <w:t>Sos vos y querés testear si B es digno/a de tu mejor amigo/a, a quien vas a presentarle si aprueba. Estás evaluando cada respuesta.</w:t>
      </w:r>
    </w:p>
    <w:p>
      <w:r>
        <w:rPr>
          <w:b/>
          <w:color w:val="5A6078"/>
          <w:sz w:val="20"/>
        </w:rPr>
        <w:t xml:space="preserve">Rol B: </w:t>
      </w:r>
      <w:r>
        <w:t>Sos vos y querés conquistar a A, porque viniste convencido/a de que la cita es con A.</w:t>
      </w:r>
    </w:p>
    <w:p>
      <w:r>
        <w:rPr>
          <w:b/>
          <w:color w:val="5A6078"/>
          <w:sz w:val="20"/>
        </w:rPr>
        <w:t xml:space="preserve">El secreto: </w:t>
      </w:r>
      <w:r>
        <w:t>El "mejor amigo/a" a evaluar es en realidad el hijo/a de A, y A no quiere admitir que está haciendo de celestina de su propio hijo/a. (Lo sabe solo A.)</w:t>
      </w:r>
    </w:p>
    <w:p>
      <w:r>
        <w:rPr>
          <w:b/>
          <w:color w:val="5A6078"/>
          <w:sz w:val="20"/>
        </w:rPr>
        <w:t xml:space="preserve">Primera línea (A): </w:t>
      </w:r>
      <w:r>
        <w:t>"Antes de que te ilusiones: esto es más una entrevista que una cita. Sentate."</w:t>
      </w:r>
    </w:p>
    <w:p>
      <w:r>
        <w:rPr>
          <w:b/>
          <w:color w:val="0A2A43"/>
          <w:sz w:val="24"/>
        </w:rPr>
        <w:t>073 · "Reconciliación con condiciones"</w:t>
      </w:r>
    </w:p>
    <w:p>
      <w:r>
        <w:rPr>
          <w:b/>
          <w:color w:val="B02A6A"/>
          <w:sz w:val="20"/>
        </w:rPr>
        <w:t xml:space="preserve">Género: </w:t>
      </w:r>
      <w:r>
        <w:rPr>
          <w:b/>
          <w:color w:val="B02A6A"/>
        </w:rPr>
        <w:t>Romance</w:t>
      </w:r>
    </w:p>
    <w:p>
      <w:r>
        <w:rPr>
          <w:b/>
          <w:color w:val="5A6078"/>
          <w:sz w:val="20"/>
        </w:rPr>
        <w:t xml:space="preserve">Situación: </w:t>
      </w:r>
      <w:r>
        <w:t>Ex pareja que cortó feo hace seis meses. B pidió verse "para hablar". Se sientan en el bar donde se pelearon por última vez.</w:t>
      </w:r>
    </w:p>
    <w:p>
      <w:r>
        <w:rPr>
          <w:b/>
          <w:color w:val="5A6078"/>
          <w:sz w:val="20"/>
        </w:rPr>
        <w:t xml:space="preserve">Rol A: </w:t>
      </w:r>
      <w:r>
        <w:t>Sos vos y querés volver, pero solo si B te promete cambiar tres cosas puntuales. Traés la lista.</w:t>
      </w:r>
    </w:p>
    <w:p>
      <w:r>
        <w:rPr>
          <w:b/>
          <w:color w:val="5A6078"/>
          <w:sz w:val="20"/>
        </w:rPr>
        <w:t xml:space="preserve">Rol B: </w:t>
      </w:r>
      <w:r>
        <w:t>Sos vos y querés volver sin condiciones, porque sentís que las listas son el problema de esta relación.</w:t>
      </w:r>
    </w:p>
    <w:p>
      <w:r>
        <w:rPr>
          <w:b/>
          <w:color w:val="5A6078"/>
          <w:sz w:val="20"/>
        </w:rPr>
        <w:t xml:space="preserve">El secreto: </w:t>
      </w:r>
      <w:r>
        <w:t>A ya volvió, en el sentido de que hace un mes que se ven a escondidas de sus propias amigas, que le prohibieron reconciliarse. (Lo sabe solo A.)</w:t>
      </w:r>
    </w:p>
    <w:p>
      <w:r>
        <w:rPr>
          <w:b/>
          <w:color w:val="5A6078"/>
          <w:sz w:val="20"/>
        </w:rPr>
        <w:t xml:space="preserve">Primera línea (A): </w:t>
      </w:r>
      <w:r>
        <w:t>"Traje una lista. Son tres puntos. Si aceptás los tres, esto sigue."</w:t>
      </w:r>
    </w:p>
    <w:p>
      <w:r>
        <w:rPr>
          <w:b/>
          <w:color w:val="0A2A43"/>
          <w:sz w:val="24"/>
        </w:rPr>
        <w:t>074 · "El mozo que sabe demasiado"</w:t>
      </w:r>
    </w:p>
    <w:p>
      <w:r>
        <w:rPr>
          <w:b/>
          <w:color w:val="2B6A8A"/>
          <w:sz w:val="20"/>
        </w:rPr>
        <w:t xml:space="preserve">Género: </w:t>
      </w:r>
      <w:r>
        <w:rPr>
          <w:b/>
          <w:color w:val="2B6A8A"/>
        </w:rPr>
        <w:t>Misterio</w:t>
      </w:r>
    </w:p>
    <w:p>
      <w:r>
        <w:rPr>
          <w:b/>
          <w:color w:val="5A6078"/>
          <w:sz w:val="20"/>
        </w:rPr>
        <w:t xml:space="preserve">Situación: </w:t>
      </w:r>
      <w:r>
        <w:t>Primera cita. El mozo trata a A por su nombre, le pregunta por "la otra chica/o del jueves" y le trae "lo de siempre" sin que A pida. B empieza a atar cabos.</w:t>
      </w:r>
    </w:p>
    <w:p>
      <w:r>
        <w:rPr>
          <w:b/>
          <w:color w:val="5A6078"/>
          <w:sz w:val="20"/>
        </w:rPr>
        <w:t xml:space="preserve">Rol A: </w:t>
      </w:r>
      <w:r>
        <w:t>Sos vos y querés que B no note que este es tu bar de citas seriales y que venís acá cuatro veces por semana con gente distinta.</w:t>
      </w:r>
    </w:p>
    <w:p>
      <w:r>
        <w:rPr>
          <w:b/>
          <w:color w:val="5A6078"/>
          <w:sz w:val="20"/>
        </w:rPr>
        <w:t xml:space="preserve">Rol B: </w:t>
      </w:r>
      <w:r>
        <w:t>Sos vos y querés averiguar, sin que se note, cuánta gente pasó por esta misma silla antes que vos.</w:t>
      </w:r>
    </w:p>
    <w:p>
      <w:r>
        <w:rPr>
          <w:b/>
          <w:color w:val="5A6078"/>
          <w:sz w:val="20"/>
        </w:rPr>
        <w:t xml:space="preserve">El secreto: </w:t>
      </w:r>
      <w:r>
        <w:t>El mozo es el ex de B y está soltando datos a propósito para hundir la cita. B todavía no lo reconoció. (Lo sabe solo el mozo; ni A ni B, al principio.)</w:t>
      </w:r>
    </w:p>
    <w:p>
      <w:r>
        <w:rPr>
          <w:b/>
          <w:color w:val="5A6078"/>
          <w:sz w:val="20"/>
        </w:rPr>
        <w:t xml:space="preserve">Primera línea (A): </w:t>
      </w:r>
      <w:r>
        <w:t>"No le des bola al mozo, es medio delirante, me confunde con un cliente habitual."</w:t>
      </w:r>
    </w:p>
    <w:p>
      <w:r>
        <w:rPr>
          <w:b/>
          <w:color w:val="0A2A43"/>
          <w:sz w:val="24"/>
        </w:rPr>
        <w:t>075 · "Amor a primera factura"</w:t>
      </w:r>
    </w:p>
    <w:p>
      <w:r>
        <w:rPr>
          <w:b/>
          <w:color w:val="C78A1A"/>
          <w:sz w:val="20"/>
        </w:rPr>
        <w:t xml:space="preserve">Género: </w:t>
      </w:r>
      <w:r>
        <w:rPr>
          <w:b/>
          <w:color w:val="C78A1A"/>
        </w:rPr>
        <w:t>Comedia</w:t>
      </w:r>
    </w:p>
    <w:p>
      <w:r>
        <w:rPr>
          <w:b/>
          <w:color w:val="5A6078"/>
          <w:sz w:val="20"/>
        </w:rPr>
        <w:t xml:space="preserve">Situación: </w:t>
      </w:r>
      <w:r>
        <w:t>Cita de app. Todo perfecto hasta que llega la cuenta y los dos, por separado, planearon "olvidarse" la billetera para ver cómo reacciona el otro.</w:t>
      </w:r>
    </w:p>
    <w:p>
      <w:r>
        <w:rPr>
          <w:b/>
          <w:color w:val="5A6078"/>
          <w:sz w:val="20"/>
        </w:rPr>
        <w:t xml:space="preserve">Rol A: </w:t>
      </w:r>
      <w:r>
        <w:t>Sos vos y querés que B pague, no por plata, sino para confirmar tu teoría de que "el que invita, invita".</w:t>
      </w:r>
    </w:p>
    <w:p>
      <w:r>
        <w:rPr>
          <w:b/>
          <w:color w:val="5A6078"/>
          <w:sz w:val="20"/>
        </w:rPr>
        <w:t xml:space="preserve">Rol B: </w:t>
      </w:r>
      <w:r>
        <w:t>Sos vos y querés que A pague, porque hiciste exactamente la misma cuenta mental que A.</w:t>
      </w:r>
    </w:p>
    <w:p>
      <w:r>
        <w:rPr>
          <w:b/>
          <w:color w:val="5A6078"/>
          <w:sz w:val="20"/>
        </w:rPr>
        <w:t xml:space="preserve">El secreto: </w:t>
      </w:r>
      <w:r>
        <w:t>B sí tiene plata: es dueño/a de este bar y toda la cita fue en su propio local, con tarjeta abierta. (Lo sabe solo B.)</w:t>
      </w:r>
    </w:p>
    <w:p>
      <w:r>
        <w:rPr>
          <w:b/>
          <w:color w:val="5A6078"/>
          <w:sz w:val="20"/>
        </w:rPr>
        <w:t xml:space="preserve">Primera línea (A): </w:t>
      </w:r>
      <w:r>
        <w:t>"Uy… che, qué papelón, me parece que me dejé la billetera en casa."</w:t>
      </w:r>
    </w:p>
    <w:p>
      <w:r>
        <w:rPr>
          <w:b/>
          <w:color w:val="0A2A43"/>
          <w:sz w:val="24"/>
        </w:rPr>
        <w:t>076 · "La foto que no borraste"</w:t>
      </w:r>
    </w:p>
    <w:p>
      <w:r>
        <w:rPr>
          <w:b/>
          <w:color w:val="B02A6A"/>
          <w:sz w:val="20"/>
        </w:rPr>
        <w:t xml:space="preserve">Género: </w:t>
      </w:r>
      <w:r>
        <w:rPr>
          <w:b/>
          <w:color w:val="B02A6A"/>
        </w:rPr>
        <w:t>Romance</w:t>
      </w:r>
    </w:p>
    <w:p>
      <w:r>
        <w:rPr>
          <w:b/>
          <w:color w:val="5A6078"/>
          <w:sz w:val="20"/>
        </w:rPr>
        <w:t xml:space="preserve">Situación: </w:t>
      </w:r>
      <w:r>
        <w:t>Pareja de meses en un bar. A le pidió el celular a B para mostrarle un meme y encontró, sin querer, una foto vieja de B con su ex.</w:t>
      </w:r>
    </w:p>
    <w:p>
      <w:r>
        <w:rPr>
          <w:b/>
          <w:color w:val="5A6078"/>
          <w:sz w:val="20"/>
        </w:rPr>
        <w:t xml:space="preserve">Rol A: </w:t>
      </w:r>
      <w:r>
        <w:t>Sos vos y querés que B te explique por qué todavía tiene esa foto, sin que parezca que estás celoso/a (estás celosísimo/a).</w:t>
      </w:r>
    </w:p>
    <w:p>
      <w:r>
        <w:rPr>
          <w:b/>
          <w:color w:val="5A6078"/>
          <w:sz w:val="20"/>
        </w:rPr>
        <w:t xml:space="preserve">Rol B: </w:t>
      </w:r>
      <w:r>
        <w:t>Sos vos y querés bajar el tema y jurar que ni te acordabas de que la foto existía.</w:t>
      </w:r>
    </w:p>
    <w:p>
      <w:r>
        <w:rPr>
          <w:b/>
          <w:color w:val="5A6078"/>
          <w:sz w:val="20"/>
        </w:rPr>
        <w:t xml:space="preserve">El secreto: </w:t>
      </w:r>
      <w:r>
        <w:t>A no encontró la foto de casualidad: la venía buscando hace rato porque una amiga le dijo que B seguía hablando con su ex. (Lo sabe solo A.)</w:t>
      </w:r>
    </w:p>
    <w:p>
      <w:r>
        <w:rPr>
          <w:b/>
          <w:color w:val="5A6078"/>
          <w:sz w:val="20"/>
        </w:rPr>
        <w:t xml:space="preserve">Primera línea (A): </w:t>
      </w:r>
      <w:r>
        <w:t>"Che, se me abrió sola una foto… ¿esta quién es?"</w:t>
      </w:r>
    </w:p>
    <w:p>
      <w:r>
        <w:rPr>
          <w:b/>
          <w:color w:val="0A2A43"/>
          <w:sz w:val="24"/>
        </w:rPr>
        <w:t>077 · "El velorio equivocado"</w:t>
      </w:r>
    </w:p>
    <w:p>
      <w:r>
        <w:rPr>
          <w:b/>
          <w:color w:val="2B4A8A"/>
          <w:sz w:val="20"/>
        </w:rPr>
        <w:t xml:space="preserve">Género: </w:t>
      </w:r>
      <w:r>
        <w:rPr>
          <w:b/>
          <w:color w:val="2B4A8A"/>
        </w:rPr>
        <w:t>Drama</w:t>
      </w:r>
    </w:p>
    <w:p>
      <w:r>
        <w:rPr>
          <w:b/>
          <w:color w:val="5A6078"/>
          <w:sz w:val="20"/>
        </w:rPr>
        <w:t xml:space="preserve">Situación: </w:t>
      </w:r>
      <w:r>
        <w:t>Dos personas se encuentran en un bar después del velorio de alguien que los dos amaron. Descubren que amaron a la misma persona, al mismo tiempo, sin saberlo.</w:t>
      </w:r>
    </w:p>
    <w:p>
      <w:r>
        <w:rPr>
          <w:b/>
          <w:color w:val="5A6078"/>
          <w:sz w:val="20"/>
        </w:rPr>
        <w:t xml:space="preserve">Rol A: </w:t>
      </w:r>
      <w:r>
        <w:t>Sos vos y querés defender la memoria del/de la que se fue como el amor de tu vida, fiel y transparente.</w:t>
      </w:r>
    </w:p>
    <w:p>
      <w:r>
        <w:rPr>
          <w:b/>
          <w:color w:val="5A6078"/>
          <w:sz w:val="20"/>
        </w:rPr>
        <w:t xml:space="preserve">Rol B: </w:t>
      </w:r>
      <w:r>
        <w:t>Sos vos y querés entender qué lugar ocupabas realmente, ahora que aparece A.</w:t>
      </w:r>
    </w:p>
    <w:p>
      <w:r>
        <w:rPr>
          <w:b/>
          <w:color w:val="5A6078"/>
          <w:sz w:val="20"/>
        </w:rPr>
        <w:t xml:space="preserve">El secreto: </w:t>
      </w:r>
      <w:r>
        <w:t>La persona fallecida tenía una doble vida perfectamente organizada, y dejó una nota que nombra a los dos y pide que se cuiden entre ellos. Esa nota la tiene A. (Lo sabe solo A.)</w:t>
      </w:r>
    </w:p>
    <w:p>
      <w:r>
        <w:rPr>
          <w:b/>
          <w:color w:val="5A6078"/>
          <w:sz w:val="20"/>
        </w:rPr>
        <w:t xml:space="preserve">Primera línea (A): </w:t>
      </w:r>
      <w:r>
        <w:t>"Perdón que te pregunte así, de golpe: ¿vos de dónde lo/la conocías?"</w:t>
      </w:r>
    </w:p>
    <w:p>
      <w:r>
        <w:rPr>
          <w:b/>
          <w:color w:val="0A2A43"/>
          <w:sz w:val="24"/>
        </w:rPr>
        <w:t>078 · "Novios de mentira, suegros de verdad"</w:t>
      </w:r>
    </w:p>
    <w:p>
      <w:r>
        <w:rPr>
          <w:b/>
          <w:color w:val="C78A1A"/>
          <w:sz w:val="20"/>
        </w:rPr>
        <w:t xml:space="preserve">Género: </w:t>
      </w:r>
      <w:r>
        <w:rPr>
          <w:b/>
          <w:color w:val="C78A1A"/>
        </w:rPr>
        <w:t>Comedia</w:t>
      </w:r>
    </w:p>
    <w:p>
      <w:r>
        <w:rPr>
          <w:b/>
          <w:color w:val="5A6078"/>
          <w:sz w:val="20"/>
        </w:rPr>
        <w:t xml:space="preserve">Situación: </w:t>
      </w:r>
      <w:r>
        <w:t>Dos casi desconocidos que se pusieron de acuerdo por internet para fingir ser pareja delante de la familia de uno, que llega en diez minutos al bar. Están repasando la mentira.</w:t>
      </w:r>
    </w:p>
    <w:p>
      <w:r>
        <w:rPr>
          <w:b/>
          <w:color w:val="5A6078"/>
          <w:sz w:val="20"/>
        </w:rPr>
        <w:t xml:space="preserve">Rol A: </w:t>
      </w:r>
      <w:r>
        <w:t>Sos vos y querés que la actuación sea impecable porque tu familia es implacable con los detalles. Querés ensayar todo.</w:t>
      </w:r>
    </w:p>
    <w:p>
      <w:r>
        <w:rPr>
          <w:b/>
          <w:color w:val="5A6078"/>
          <w:sz w:val="20"/>
        </w:rPr>
        <w:t xml:space="preserve">Rol B: </w:t>
      </w:r>
      <w:r>
        <w:t>Sos vos y querés cobrar lo pactado y aprovechar para inventar una historia de amor épica, porque te divierte.</w:t>
      </w:r>
    </w:p>
    <w:p>
      <w:r>
        <w:rPr>
          <w:b/>
          <w:color w:val="5A6078"/>
          <w:sz w:val="20"/>
        </w:rPr>
        <w:t xml:space="preserve">El secreto: </w:t>
      </w:r>
      <w:r>
        <w:t>B ya conoce a la familia de A: salió con el/la hermano/a de A hace años y esto va a estallar apenas lleguen. (Lo sabe solo B.)</w:t>
      </w:r>
    </w:p>
    <w:p>
      <w:r>
        <w:rPr>
          <w:b/>
          <w:color w:val="5A6078"/>
          <w:sz w:val="20"/>
        </w:rPr>
        <w:t xml:space="preserve">Primera línea (A): </w:t>
      </w:r>
      <w:r>
        <w:t>"Repasemos: nos conocimos en Bariloche, yo me caí esquiando y vos me salvaste. ¿Firme?"</w:t>
      </w:r>
    </w:p>
    <w:p>
      <w:r>
        <w:rPr>
          <w:b/>
          <w:color w:val="0A2A43"/>
          <w:sz w:val="24"/>
        </w:rPr>
        <w:t>079 · "Segunda luna de miel, primer secreto"</w:t>
      </w:r>
    </w:p>
    <w:p>
      <w:r>
        <w:rPr>
          <w:b/>
          <w:color w:val="B02A6A"/>
          <w:sz w:val="20"/>
        </w:rPr>
        <w:t xml:space="preserve">Género: </w:t>
      </w:r>
      <w:r>
        <w:rPr>
          <w:b/>
          <w:color w:val="B02A6A"/>
        </w:rPr>
        <w:t>Romance</w:t>
      </w:r>
    </w:p>
    <w:p>
      <w:r>
        <w:rPr>
          <w:b/>
          <w:color w:val="5A6078"/>
          <w:sz w:val="20"/>
        </w:rPr>
        <w:t xml:space="preserve">Situación: </w:t>
      </w:r>
      <w:r>
        <w:t>Matrimonio de quince años que volvió al bar de su primera cita para "reencender la llama". Los dos vinieron con la idea de sorprender al otro.</w:t>
      </w:r>
    </w:p>
    <w:p>
      <w:r>
        <w:rPr>
          <w:b/>
          <w:color w:val="5A6078"/>
          <w:sz w:val="20"/>
        </w:rPr>
        <w:t xml:space="preserve">Rol A: </w:t>
      </w:r>
      <w:r>
        <w:t>Sos vos y querés proponer un viaje sorpresa que reservaste en secreto para el aniversario.</w:t>
      </w:r>
    </w:p>
    <w:p>
      <w:r>
        <w:rPr>
          <w:b/>
          <w:color w:val="5A6078"/>
          <w:sz w:val="20"/>
        </w:rPr>
        <w:t xml:space="preserve">Rol B: </w:t>
      </w:r>
      <w:r>
        <w:t>Sos vos y querés confesar algo que venís guardando hace tiempo y que puede cambiar todo.</w:t>
      </w:r>
    </w:p>
    <w:p>
      <w:r>
        <w:rPr>
          <w:b/>
          <w:color w:val="5A6078"/>
          <w:sz w:val="20"/>
        </w:rPr>
        <w:t xml:space="preserve">El secreto: </w:t>
      </w:r>
      <w:r>
        <w:t>Lo que B quiere confesar no es malo: se anotó para adoptar y hoy le confirmaron que hay una posibilidad. Tiene el mail sin abrir. (Lo sabe solo B.)</w:t>
      </w:r>
    </w:p>
    <w:p>
      <w:r>
        <w:rPr>
          <w:b/>
          <w:color w:val="5A6078"/>
          <w:sz w:val="20"/>
        </w:rPr>
        <w:t xml:space="preserve">Primera línea (A): </w:t>
      </w:r>
      <w:r>
        <w:t>"No digas nada todavía. Yo primero, que si no me arrepiento."</w:t>
      </w:r>
    </w:p>
    <w:p>
      <w:r>
        <w:rPr>
          <w:b/>
          <w:color w:val="0A2A43"/>
          <w:sz w:val="24"/>
        </w:rPr>
        <w:t>080 · "La cita del malentendido"</w:t>
      </w:r>
    </w:p>
    <w:p>
      <w:r>
        <w:rPr>
          <w:b/>
          <w:color w:val="B02A6A"/>
          <w:sz w:val="20"/>
        </w:rPr>
        <w:t xml:space="preserve">Género: </w:t>
      </w:r>
      <w:r>
        <w:rPr>
          <w:b/>
          <w:color w:val="B02A6A"/>
        </w:rPr>
        <w:t>Romance</w:t>
      </w:r>
    </w:p>
    <w:p>
      <w:r>
        <w:rPr>
          <w:b/>
          <w:color w:val="5A6078"/>
          <w:sz w:val="20"/>
        </w:rPr>
        <w:t xml:space="preserve">Situación: </w:t>
      </w:r>
      <w:r>
        <w:t>Dos personas se sientan en la misma mesa creyendo que son el match del otro. En realidad cada uno esperaba a otra persona que nunca llegó.</w:t>
      </w:r>
    </w:p>
    <w:p>
      <w:r>
        <w:rPr>
          <w:b/>
          <w:color w:val="5A6078"/>
          <w:sz w:val="20"/>
        </w:rPr>
        <w:t xml:space="preserve">Rol A: </w:t>
      </w:r>
      <w:r>
        <w:t>Sos vos y querés causarle una buena impresión a "tu match", del que sabés tres datos que no cierran con nada de lo que B dice.</w:t>
      </w:r>
    </w:p>
    <w:p>
      <w:r>
        <w:rPr>
          <w:b/>
          <w:color w:val="5A6078"/>
          <w:sz w:val="20"/>
        </w:rPr>
        <w:t xml:space="preserve">Rol B: </w:t>
      </w:r>
      <w:r>
        <w:t>Sos vos y querés lo mismo, y también notás que A no coincide con la descripción que te habían dado.</w:t>
      </w:r>
    </w:p>
    <w:p>
      <w:r>
        <w:rPr>
          <w:b/>
          <w:color w:val="5A6078"/>
          <w:sz w:val="20"/>
        </w:rPr>
        <w:t xml:space="preserve">El secreto: </w:t>
      </w:r>
      <w:r>
        <w:t>Los verdaderos matches de ambos se conocieron en la puerta, se gustaron y se fueron juntos, dejando a A y B plantados sin saberlo. (No lo sabe ninguno.)</w:t>
      </w:r>
    </w:p>
    <w:p>
      <w:r>
        <w:rPr>
          <w:b/>
          <w:color w:val="5A6078"/>
          <w:sz w:val="20"/>
        </w:rPr>
        <w:t xml:space="preserve">Primera línea (A): </w:t>
      </w:r>
      <w:r>
        <w:t>"Sos más alto/a de lo que decía tu perfil… o yo entendí cualquier cosa."</w:t>
      </w:r>
    </w:p>
    <w:p>
      <w:r>
        <w:rPr>
          <w:b/>
          <w:color w:val="0A2A43"/>
          <w:sz w:val="24"/>
        </w:rPr>
        <w:t>081 · "El grupo de amigas escucha"</w:t>
      </w:r>
    </w:p>
    <w:p>
      <w:r>
        <w:rPr>
          <w:b/>
          <w:color w:val="C78A1A"/>
          <w:sz w:val="20"/>
        </w:rPr>
        <w:t xml:space="preserve">Género: </w:t>
      </w:r>
      <w:r>
        <w:rPr>
          <w:b/>
          <w:color w:val="C78A1A"/>
        </w:rPr>
        <w:t>Comedia</w:t>
      </w:r>
    </w:p>
    <w:p>
      <w:r>
        <w:rPr>
          <w:b/>
          <w:color w:val="5A6078"/>
          <w:sz w:val="20"/>
        </w:rPr>
        <w:t xml:space="preserve">Situación: </w:t>
      </w:r>
      <w:r>
        <w:t>Primera cita. A tiene el celular en la mesa y, sin que B lo sepa del todo, un grupo de amigas le manda instrucciones en vivo sobre qué decir y qué preguntar.</w:t>
      </w:r>
    </w:p>
    <w:p>
      <w:r>
        <w:rPr>
          <w:b/>
          <w:color w:val="5A6078"/>
          <w:sz w:val="20"/>
        </w:rPr>
        <w:t xml:space="preserve">Rol A: </w:t>
      </w:r>
      <w:r>
        <w:t>Sos vos y querés seguir los consejos del grupo al pie de la letra, aunque digan cosas cada vez más ridículas.</w:t>
      </w:r>
    </w:p>
    <w:p>
      <w:r>
        <w:rPr>
          <w:b/>
          <w:color w:val="5A6078"/>
          <w:sz w:val="20"/>
        </w:rPr>
        <w:t xml:space="preserve">Rol B: </w:t>
      </w:r>
      <w:r>
        <w:t>Sos vos y querés entender por qué A mira el celular cada treinta segundos y de repente cambia de tema.</w:t>
      </w:r>
    </w:p>
    <w:p>
      <w:r>
        <w:rPr>
          <w:b/>
          <w:color w:val="5A6078"/>
          <w:sz w:val="20"/>
        </w:rPr>
        <w:t xml:space="preserve">El secreto: </w:t>
      </w:r>
      <w:r>
        <w:t>B también tiene un grupo haciendo lo mismo, y una de las amigas de A es la misma persona que aconseja a B: los está manejando a los dos. (Lo sabe solo esa amiga, invisible.)</w:t>
      </w:r>
    </w:p>
    <w:p>
      <w:r>
        <w:rPr>
          <w:b/>
          <w:color w:val="5A6078"/>
          <w:sz w:val="20"/>
        </w:rPr>
        <w:t xml:space="preserve">Primera línea (A): </w:t>
      </w:r>
      <w:r>
        <w:t>"Contame… tres cosas que odiás. Es una pregunta mía, muy mía, no me la sopló nadie."</w:t>
      </w:r>
    </w:p>
    <w:p>
      <w:r>
        <w:rPr>
          <w:b/>
          <w:color w:val="0A2A43"/>
          <w:sz w:val="24"/>
        </w:rPr>
        <w:t>082 · "El anillo prestado"</w:t>
      </w:r>
    </w:p>
    <w:p>
      <w:r>
        <w:rPr>
          <w:b/>
          <w:color w:val="B02A6A"/>
          <w:sz w:val="20"/>
        </w:rPr>
        <w:t xml:space="preserve">Género: </w:t>
      </w:r>
      <w:r>
        <w:rPr>
          <w:b/>
          <w:color w:val="B02A6A"/>
        </w:rPr>
        <w:t>Romance</w:t>
      </w:r>
    </w:p>
    <w:p>
      <w:r>
        <w:rPr>
          <w:b/>
          <w:color w:val="5A6078"/>
          <w:sz w:val="20"/>
        </w:rPr>
        <w:t xml:space="preserve">Situación: </w:t>
      </w:r>
      <w:r>
        <w:t>Cena en un bar. A está por proponerle casamiento a B. Nervios, velas improvisadas, todo listo. B, sin saberlo, viene con una noticia propia.</w:t>
      </w:r>
    </w:p>
    <w:p>
      <w:r>
        <w:rPr>
          <w:b/>
          <w:color w:val="5A6078"/>
          <w:sz w:val="20"/>
        </w:rPr>
        <w:t xml:space="preserve">Rol A: </w:t>
      </w:r>
      <w:r>
        <w:t>Sos vos y querés arrodillarte y pedir casamiento antes de que se te vaya el coraje.</w:t>
      </w:r>
    </w:p>
    <w:p>
      <w:r>
        <w:rPr>
          <w:b/>
          <w:color w:val="5A6078"/>
          <w:sz w:val="20"/>
        </w:rPr>
        <w:t xml:space="preserve">Rol B: </w:t>
      </w:r>
      <w:r>
        <w:t>Sos vos y querés contarle a A que te ofrecieron un trabajo en otra ciudad y que estás pensando en aceptar.</w:t>
      </w:r>
    </w:p>
    <w:p>
      <w:r>
        <w:rPr>
          <w:b/>
          <w:color w:val="5A6078"/>
          <w:sz w:val="20"/>
        </w:rPr>
        <w:t xml:space="preserve">El secreto: </w:t>
      </w:r>
      <w:r>
        <w:t>El anillo que trae A no lo compró: se lo prestó su abuela con la condición de que, si B dice que no, lo devuelva intacto esta misma noche. (Lo sabe solo A.)</w:t>
      </w:r>
    </w:p>
    <w:p>
      <w:r>
        <w:rPr>
          <w:b/>
          <w:color w:val="5A6078"/>
          <w:sz w:val="20"/>
        </w:rPr>
        <w:t xml:space="preserve">Primera línea (A): </w:t>
      </w:r>
      <w:r>
        <w:t>"No te asustes por cómo me estoy sentando… es a propósito."</w:t>
      </w:r>
    </w:p>
    <w:p>
      <w:r>
        <w:rPr>
          <w:b/>
          <w:color w:val="0A2A43"/>
          <w:sz w:val="24"/>
        </w:rPr>
        <w:t>083 · "Padres separados, mesa compartida"</w:t>
      </w:r>
    </w:p>
    <w:p>
      <w:r>
        <w:rPr>
          <w:b/>
          <w:color w:val="2B4A8A"/>
          <w:sz w:val="20"/>
        </w:rPr>
        <w:t xml:space="preserve">Género: </w:t>
      </w:r>
      <w:r>
        <w:rPr>
          <w:b/>
          <w:color w:val="2B4A8A"/>
        </w:rPr>
        <w:t>Drama</w:t>
      </w:r>
    </w:p>
    <w:p>
      <w:r>
        <w:rPr>
          <w:b/>
          <w:color w:val="5A6078"/>
          <w:sz w:val="20"/>
        </w:rPr>
        <w:t xml:space="preserve">Situación: </w:t>
      </w:r>
      <w:r>
        <w:t>Ex pareja con un hijo en común. Se juntan en un bar para arreglar "las vacaciones del nene". Hace un año que solo se hablan por mensajitos secos.</w:t>
      </w:r>
    </w:p>
    <w:p>
      <w:r>
        <w:rPr>
          <w:b/>
          <w:color w:val="5A6078"/>
          <w:sz w:val="20"/>
        </w:rPr>
        <w:t xml:space="preserve">Rol A: </w:t>
      </w:r>
      <w:r>
        <w:t>Sos vos y querés conseguir que el nene pase las fiestas con vos, y venís con argumentos preparados.</w:t>
      </w:r>
    </w:p>
    <w:p>
      <w:r>
        <w:rPr>
          <w:b/>
          <w:color w:val="5A6078"/>
          <w:sz w:val="20"/>
        </w:rPr>
        <w:t xml:space="preserve">Rol B: </w:t>
      </w:r>
      <w:r>
        <w:t>Sos vos y querés lo mismo, pero además querés preguntar algo que no tiene que ver con el nene.</w:t>
      </w:r>
    </w:p>
    <w:p>
      <w:r>
        <w:rPr>
          <w:b/>
          <w:color w:val="5A6078"/>
          <w:sz w:val="20"/>
        </w:rPr>
        <w:t xml:space="preserve">El secreto: </w:t>
      </w:r>
      <w:r>
        <w:t>B se va a mudar a otra provincia por trabajo y todavía no sabe cómo decirle a A que quiere llevarse al nene. (Lo sabe solo B.)</w:t>
      </w:r>
    </w:p>
    <w:p>
      <w:r>
        <w:rPr>
          <w:b/>
          <w:color w:val="5A6078"/>
          <w:sz w:val="20"/>
        </w:rPr>
        <w:t xml:space="preserve">Primera línea (A): </w:t>
      </w:r>
      <w:r>
        <w:t>"Vine con todo anotado, así no nos peleamos como la última vez."</w:t>
      </w:r>
    </w:p>
    <w:p>
      <w:r>
        <w:rPr>
          <w:b/>
          <w:color w:val="0A2A43"/>
          <w:sz w:val="24"/>
        </w:rPr>
        <w:t>084 · "El influencer incógnito"</w:t>
      </w:r>
    </w:p>
    <w:p>
      <w:r>
        <w:rPr>
          <w:b/>
          <w:color w:val="C78A1A"/>
          <w:sz w:val="20"/>
        </w:rPr>
        <w:t xml:space="preserve">Género: </w:t>
      </w:r>
      <w:r>
        <w:rPr>
          <w:b/>
          <w:color w:val="C78A1A"/>
        </w:rPr>
        <w:t>Comedia</w:t>
      </w:r>
    </w:p>
    <w:p>
      <w:r>
        <w:rPr>
          <w:b/>
          <w:color w:val="5A6078"/>
          <w:sz w:val="20"/>
        </w:rPr>
        <w:t xml:space="preserve">Situación: </w:t>
      </w:r>
      <w:r>
        <w:t>Cita de app. A sospecha que B lo/la citó solo para grabar contenido, porque B acomoda las cosas de la mesa como para una foto y habla mirando levemente a un costado.</w:t>
      </w:r>
    </w:p>
    <w:p>
      <w:r>
        <w:rPr>
          <w:b/>
          <w:color w:val="5A6078"/>
          <w:sz w:val="20"/>
        </w:rPr>
        <w:t xml:space="preserve">Rol A: </w:t>
      </w:r>
      <w:r>
        <w:t>Sos vos y querés confirmar si sos parte de un "storytime de citas desastrosas" antes de decir algo del que te arrepientas.</w:t>
      </w:r>
    </w:p>
    <w:p>
      <w:r>
        <w:rPr>
          <w:b/>
          <w:color w:val="5A6078"/>
          <w:sz w:val="20"/>
        </w:rPr>
        <w:t xml:space="preserve">Rol B: </w:t>
      </w:r>
      <w:r>
        <w:t>Sos vos y querés que la cita salga natural y encantadora, sin admitir que sí, hay un celular grabando.</w:t>
      </w:r>
    </w:p>
    <w:p>
      <w:r>
        <w:rPr>
          <w:b/>
          <w:color w:val="5A6078"/>
          <w:sz w:val="20"/>
        </w:rPr>
        <w:t xml:space="preserve">El secreto: </w:t>
      </w:r>
      <w:r>
        <w:t>El celular que graba no es de B: es de un/a ex de A, sentado/a dos mesas atrás, filmando la cita. (Lo sabe solo ese ex.)</w:t>
      </w:r>
    </w:p>
    <w:p>
      <w:r>
        <w:rPr>
          <w:b/>
          <w:color w:val="5A6078"/>
          <w:sz w:val="20"/>
        </w:rPr>
        <w:t xml:space="preserve">Primera línea (A): </w:t>
      </w:r>
      <w:r>
        <w:t>"Antes de seguir… ¿esto se está grabando? Podés decirme, no me enojo, capaz."</w:t>
      </w:r>
    </w:p>
    <w:p>
      <w:r>
        <w:rPr>
          <w:b/>
          <w:color w:val="0A2A43"/>
          <w:sz w:val="24"/>
        </w:rPr>
        <w:t>085 · "La lista de deseos ajena"</w:t>
      </w:r>
    </w:p>
    <w:p>
      <w:r>
        <w:rPr>
          <w:b/>
          <w:color w:val="B02A6A"/>
          <w:sz w:val="20"/>
        </w:rPr>
        <w:t xml:space="preserve">Género: </w:t>
      </w:r>
      <w:r>
        <w:rPr>
          <w:b/>
          <w:color w:val="B02A6A"/>
        </w:rPr>
        <w:t>Romance</w:t>
      </w:r>
    </w:p>
    <w:p>
      <w:r>
        <w:rPr>
          <w:b/>
          <w:color w:val="5A6078"/>
          <w:sz w:val="20"/>
        </w:rPr>
        <w:t xml:space="preserve">Situación: </w:t>
      </w:r>
      <w:r>
        <w:t>Segunda cita. A propone un juego: cada uno dice tres cosas que sueña hacer antes de morir. B empieza a decir cosas sospechosamente idénticas a las de A.</w:t>
      </w:r>
    </w:p>
    <w:p>
      <w:r>
        <w:rPr>
          <w:b/>
          <w:color w:val="5A6078"/>
          <w:sz w:val="20"/>
        </w:rPr>
        <w:t xml:space="preserve">Rol A: </w:t>
      </w:r>
      <w:r>
        <w:t>Sos vos y querés descubrir si B es tu alma gemela o te está copiando para caerte bien.</w:t>
      </w:r>
    </w:p>
    <w:p>
      <w:r>
        <w:rPr>
          <w:b/>
          <w:color w:val="5A6078"/>
          <w:sz w:val="20"/>
        </w:rPr>
        <w:t xml:space="preserve">Rol B: </w:t>
      </w:r>
      <w:r>
        <w:t>Sos vos y querés sostener que es pura coincidencia, aunque sepas que no lo es.</w:t>
      </w:r>
    </w:p>
    <w:p>
      <w:r>
        <w:rPr>
          <w:b/>
          <w:color w:val="5A6078"/>
          <w:sz w:val="20"/>
        </w:rPr>
        <w:t xml:space="preserve">El secreto: </w:t>
      </w:r>
      <w:r>
        <w:t>B leyó un viejo blog de A donde estaba toda la lista, y se preparó para esta cita estudiándolo. (Lo sabe solo B.)</w:t>
      </w:r>
    </w:p>
    <w:p>
      <w:r>
        <w:rPr>
          <w:b/>
          <w:color w:val="5A6078"/>
          <w:sz w:val="20"/>
        </w:rPr>
        <w:t xml:space="preserve">Primera línea (A): </w:t>
      </w:r>
      <w:r>
        <w:t>"Dale, empezá vos. Tres cosas que quieras hacer antes de estirar la pata."</w:t>
      </w:r>
    </w:p>
    <w:p>
      <w:r>
        <w:rPr>
          <w:b/>
          <w:color w:val="0A2A43"/>
          <w:sz w:val="24"/>
        </w:rPr>
        <w:t>086 · "El sobre sin remitente"</w:t>
      </w:r>
    </w:p>
    <w:p>
      <w:r>
        <w:rPr>
          <w:b/>
          <w:color w:val="2B6A8A"/>
          <w:sz w:val="20"/>
        </w:rPr>
        <w:t xml:space="preserve">Género: </w:t>
      </w:r>
      <w:r>
        <w:rPr>
          <w:b/>
          <w:color w:val="2B6A8A"/>
        </w:rPr>
        <w:t>Misterio</w:t>
      </w:r>
    </w:p>
    <w:p>
      <w:r>
        <w:rPr>
          <w:b/>
          <w:color w:val="5A6078"/>
          <w:sz w:val="20"/>
        </w:rPr>
        <w:t xml:space="preserve">Situación: </w:t>
      </w:r>
      <w:r>
        <w:t>Una pareja recibe en su mesa un sobre que el mozo dice que "dejaron para ustedes dos". Adentro hay una foto de ellos dos juntos, tomada sin que se dieran cuenta.</w:t>
      </w:r>
    </w:p>
    <w:p>
      <w:r>
        <w:rPr>
          <w:b/>
          <w:color w:val="5A6078"/>
          <w:sz w:val="20"/>
        </w:rPr>
        <w:t xml:space="preserve">Rol A: </w:t>
      </w:r>
      <w:r>
        <w:t>Sos vos y querés convencer a B de que es una broma de un amigo y que hay que reírse y seguir.</w:t>
      </w:r>
    </w:p>
    <w:p>
      <w:r>
        <w:rPr>
          <w:b/>
          <w:color w:val="5A6078"/>
          <w:sz w:val="20"/>
        </w:rPr>
        <w:t xml:space="preserve">Rol B: </w:t>
      </w:r>
      <w:r>
        <w:t>Sos vos y querés averiguar quién los está siguiendo, porque la foto es de un lugar donde no deberían haber estado juntos.</w:t>
      </w:r>
    </w:p>
    <w:p>
      <w:r>
        <w:rPr>
          <w:b/>
          <w:color w:val="5A6078"/>
          <w:sz w:val="20"/>
        </w:rPr>
        <w:t xml:space="preserve">El secreto: </w:t>
      </w:r>
      <w:r>
        <w:t>La foto la mandó el ex de A, que todavía cree que están juntos porque A nunca le dijo que cortaron. (Lo sabe solo A.)</w:t>
      </w:r>
    </w:p>
    <w:p>
      <w:r>
        <w:rPr>
          <w:b/>
          <w:color w:val="5A6078"/>
          <w:sz w:val="20"/>
        </w:rPr>
        <w:t xml:space="preserve">Primera línea (A): </w:t>
      </w:r>
      <w:r>
        <w:t>"Es un chiste de alguien, seguro. Mirá qué mala la foto, ni se me ve bien."</w:t>
      </w:r>
    </w:p>
    <w:p>
      <w:r>
        <w:rPr>
          <w:b/>
          <w:color w:val="0A2A43"/>
          <w:sz w:val="24"/>
        </w:rPr>
        <w:t>087 · "Cita a ciegas, corazón abierto"</w:t>
      </w:r>
    </w:p>
    <w:p>
      <w:r>
        <w:rPr>
          <w:b/>
          <w:color w:val="B02A6A"/>
          <w:sz w:val="20"/>
        </w:rPr>
        <w:t xml:space="preserve">Género: </w:t>
      </w:r>
      <w:r>
        <w:rPr>
          <w:b/>
          <w:color w:val="B02A6A"/>
        </w:rPr>
        <w:t>Romance</w:t>
      </w:r>
    </w:p>
    <w:p>
      <w:r>
        <w:rPr>
          <w:b/>
          <w:color w:val="5A6078"/>
          <w:sz w:val="20"/>
        </w:rPr>
        <w:t xml:space="preserve">Situación: </w:t>
      </w:r>
      <w:r>
        <w:t>Cita a ciegas organizada por amigos. Ninguno de los dos quería venir. Los dos vienen saliendo de una separación reciente y prometieron "solo tomar algo y chau".</w:t>
      </w:r>
    </w:p>
    <w:p>
      <w:r>
        <w:rPr>
          <w:b/>
          <w:color w:val="5A6078"/>
          <w:sz w:val="20"/>
        </w:rPr>
        <w:t xml:space="preserve">Rol A: </w:t>
      </w:r>
      <w:r>
        <w:t>Sos vos y querés irte temprano y sin herir, cumplir con tus amigos y volver a tu duelo.</w:t>
      </w:r>
    </w:p>
    <w:p>
      <w:r>
        <w:rPr>
          <w:b/>
          <w:color w:val="5A6078"/>
          <w:sz w:val="20"/>
        </w:rPr>
        <w:t xml:space="preserve">Rol B: </w:t>
      </w:r>
      <w:r>
        <w:t>Sos vos y querés lo mismo, hasta que empezás a sentir algo que no tenías previsto.</w:t>
      </w:r>
    </w:p>
    <w:p>
      <w:r>
        <w:rPr>
          <w:b/>
          <w:color w:val="5A6078"/>
          <w:sz w:val="20"/>
        </w:rPr>
        <w:t xml:space="preserve">El secreto: </w:t>
      </w:r>
      <w:r>
        <w:t>Los amigos que armaron la cita son la ex pareja de cada uno, que ahora están juntos y quisieron "acomodar el karma". (No lo saben ni A ni B.)</w:t>
      </w:r>
    </w:p>
    <w:p>
      <w:r>
        <w:rPr>
          <w:b/>
          <w:color w:val="5A6078"/>
          <w:sz w:val="20"/>
        </w:rPr>
        <w:t xml:space="preserve">Primera línea (A): </w:t>
      </w:r>
      <w:r>
        <w:t>"Te aviso de una: vine obligado/a y me voy en una hora. Pero sos simpático/a, eh."</w:t>
      </w:r>
    </w:p>
    <w:p>
      <w:r>
        <w:rPr>
          <w:b/>
          <w:color w:val="0A2A43"/>
          <w:sz w:val="24"/>
        </w:rPr>
        <w:t>088 · "El pacto de los solteros"</w:t>
      </w:r>
    </w:p>
    <w:p>
      <w:r>
        <w:rPr>
          <w:b/>
          <w:color w:val="C78A1A"/>
          <w:sz w:val="20"/>
        </w:rPr>
        <w:t xml:space="preserve">Género: </w:t>
      </w:r>
      <w:r>
        <w:rPr>
          <w:b/>
          <w:color w:val="C78A1A"/>
        </w:rPr>
        <w:t>Comedia</w:t>
      </w:r>
    </w:p>
    <w:p>
      <w:r>
        <w:rPr>
          <w:b/>
          <w:color w:val="5A6078"/>
          <w:sz w:val="20"/>
        </w:rPr>
        <w:t xml:space="preserve">Situación: </w:t>
      </w:r>
      <w:r>
        <w:t>Dos amigos que hicieron un pacto hace diez años: "si a los treinta y cinco seguimos solteros, nos casamos". Hoy cumplen la fecha y uno de los dos citó al otro en el bar para cobrarse la promesa.</w:t>
      </w:r>
    </w:p>
    <w:p>
      <w:r>
        <w:rPr>
          <w:b/>
          <w:color w:val="5A6078"/>
          <w:sz w:val="20"/>
        </w:rPr>
        <w:t xml:space="preserve">Rol A: </w:t>
      </w:r>
      <w:r>
        <w:t>Sos vos y querés hacer valer el pacto, medio en serio medio en broma, para ver la cara del otro.</w:t>
      </w:r>
    </w:p>
    <w:p>
      <w:r>
        <w:rPr>
          <w:b/>
          <w:color w:val="5A6078"/>
          <w:sz w:val="20"/>
        </w:rPr>
        <w:t xml:space="preserve">Rol B: </w:t>
      </w:r>
      <w:r>
        <w:t>Sos vos y querés zafar del pacto sin admitir por qué, con excusas cada vez más flojas.</w:t>
      </w:r>
    </w:p>
    <w:p>
      <w:r>
        <w:rPr>
          <w:b/>
          <w:color w:val="5A6078"/>
          <w:sz w:val="20"/>
        </w:rPr>
        <w:t xml:space="preserve">El secreto: </w:t>
      </w:r>
      <w:r>
        <w:t>B no está soltero/a: se casó en secreto hace dos meses y no le contó a nadie del grupo. (Lo sabe solo B.)</w:t>
      </w:r>
    </w:p>
    <w:p>
      <w:r>
        <w:rPr>
          <w:b/>
          <w:color w:val="5A6078"/>
          <w:sz w:val="20"/>
        </w:rPr>
        <w:t xml:space="preserve">Primera línea (A): </w:t>
      </w:r>
      <w:r>
        <w:t>"Bueno. Llegó el día. ¿Te acordás lo que juramos a los veinticinco?"</w:t>
      </w:r>
    </w:p>
    <w:p>
      <w:r>
        <w:rPr>
          <w:b/>
          <w:color w:val="0A2A43"/>
          <w:sz w:val="24"/>
        </w:rPr>
        <w:t>089 · "La canción de los dos"</w:t>
      </w:r>
    </w:p>
    <w:p>
      <w:r>
        <w:rPr>
          <w:b/>
          <w:color w:val="B02A6A"/>
          <w:sz w:val="20"/>
        </w:rPr>
        <w:t xml:space="preserve">Género: </w:t>
      </w:r>
      <w:r>
        <w:rPr>
          <w:b/>
          <w:color w:val="B02A6A"/>
        </w:rPr>
        <w:t>Romance</w:t>
      </w:r>
    </w:p>
    <w:p>
      <w:r>
        <w:rPr>
          <w:b/>
          <w:color w:val="5A6078"/>
          <w:sz w:val="20"/>
        </w:rPr>
        <w:t xml:space="preserve">Situación: </w:t>
      </w:r>
      <w:r>
        <w:t>Ex pareja que se cruza por casualidad en un bar justo cuando suena "la canción de ellos". Los dos se quedan duros. Hace tres años que no se ven.</w:t>
      </w:r>
    </w:p>
    <w:p>
      <w:r>
        <w:rPr>
          <w:b/>
          <w:color w:val="5A6078"/>
          <w:sz w:val="20"/>
        </w:rPr>
        <w:t xml:space="preserve">Rol A: </w:t>
      </w:r>
      <w:r>
        <w:t>Sos vos y querés hacerte el/la desentendido/a con la canción, como si no significara nada.</w:t>
      </w:r>
    </w:p>
    <w:p>
      <w:r>
        <w:rPr>
          <w:b/>
          <w:color w:val="5A6078"/>
          <w:sz w:val="20"/>
        </w:rPr>
        <w:t xml:space="preserve">Rol B: </w:t>
      </w:r>
      <w:r>
        <w:t>Sos vos y querés preguntar, de una vez, si alguna vez fue real lo que vivieron.</w:t>
      </w:r>
    </w:p>
    <w:p>
      <w:r>
        <w:rPr>
          <w:b/>
          <w:color w:val="5A6078"/>
          <w:sz w:val="20"/>
        </w:rPr>
        <w:t xml:space="preserve">El secreto: </w:t>
      </w:r>
      <w:r>
        <w:t>A le pidió al bar que pusiera esa canción justo ahora: sabía que B venía, se enteró por redes y armó el "casual". (Lo sabe solo A.)</w:t>
      </w:r>
    </w:p>
    <w:p>
      <w:r>
        <w:rPr>
          <w:b/>
          <w:color w:val="5A6078"/>
          <w:sz w:val="20"/>
        </w:rPr>
        <w:t xml:space="preserve">Primera línea (A): </w:t>
      </w:r>
      <w:r>
        <w:t>"Qué coincidencia esta canción, ¿no? Justo justo."</w:t>
      </w:r>
    </w:p>
    <w:p>
      <w:r>
        <w:rPr>
          <w:b/>
          <w:color w:val="0A2A43"/>
          <w:sz w:val="24"/>
        </w:rPr>
        <w:t>090 · "El brindis por el que no vino"</w:t>
      </w:r>
    </w:p>
    <w:p>
      <w:r>
        <w:rPr>
          <w:b/>
          <w:color w:val="2B4A8A"/>
          <w:sz w:val="20"/>
        </w:rPr>
        <w:t xml:space="preserve">Género: </w:t>
      </w:r>
      <w:r>
        <w:rPr>
          <w:b/>
          <w:color w:val="2B4A8A"/>
        </w:rPr>
        <w:t>Drama</w:t>
      </w:r>
    </w:p>
    <w:p>
      <w:r>
        <w:rPr>
          <w:b/>
          <w:color w:val="5A6078"/>
          <w:sz w:val="20"/>
        </w:rPr>
        <w:t xml:space="preserve">Situación: </w:t>
      </w:r>
      <w:r>
        <w:t>Dos personas que iban a ser cuñados se juntan en un bar. La boda que los iba a unir como familia se canceló ayer. Vinieron a "entender qué pasó".</w:t>
      </w:r>
    </w:p>
    <w:p>
      <w:r>
        <w:rPr>
          <w:b/>
          <w:color w:val="5A6078"/>
          <w:sz w:val="20"/>
        </w:rPr>
        <w:t xml:space="preserve">Rol A: </w:t>
      </w:r>
      <w:r>
        <w:t>Sos vos y querés defender a tu hermano/a, el/la novio/a que dejó plantado/a al otro.</w:t>
      </w:r>
    </w:p>
    <w:p>
      <w:r>
        <w:rPr>
          <w:b/>
          <w:color w:val="5A6078"/>
          <w:sz w:val="20"/>
        </w:rPr>
        <w:t xml:space="preserve">Rol B: </w:t>
      </w:r>
      <w:r>
        <w:t>Sos vos y querés entender por qué te dejaron en el altar, y sospechás que A sabe algo.</w:t>
      </w:r>
    </w:p>
    <w:p>
      <w:r>
        <w:rPr>
          <w:b/>
          <w:color w:val="5A6078"/>
          <w:sz w:val="20"/>
        </w:rPr>
        <w:t xml:space="preserve">El secreto: </w:t>
      </w:r>
      <w:r>
        <w:t>A sí sabe: su hermano/a se fue con otra persona, y A ayudó a taparlo hasta último momento. (Lo sabe solo A.)</w:t>
      </w:r>
    </w:p>
    <w:p>
      <w:r>
        <w:rPr>
          <w:b/>
          <w:color w:val="5A6078"/>
          <w:sz w:val="20"/>
        </w:rPr>
        <w:t xml:space="preserve">Primera línea (A): </w:t>
      </w:r>
      <w:r>
        <w:t>"Sé que estás enojado/a. Yo también lo estaría. Pero dejame explicarte algo."</w:t>
      </w:r>
    </w:p>
    <w:p>
      <w:r>
        <w:rPr>
          <w:b/>
          <w:color w:val="0A2A43"/>
          <w:sz w:val="24"/>
        </w:rPr>
        <w:t>091 · "El intérprete del amor"</w:t>
      </w:r>
    </w:p>
    <w:p>
      <w:r>
        <w:rPr>
          <w:b/>
          <w:color w:val="C78A1A"/>
          <w:sz w:val="20"/>
        </w:rPr>
        <w:t xml:space="preserve">Género: </w:t>
      </w:r>
      <w:r>
        <w:rPr>
          <w:b/>
          <w:color w:val="C78A1A"/>
        </w:rPr>
        <w:t>Comedia</w:t>
      </w:r>
    </w:p>
    <w:p>
      <w:r>
        <w:rPr>
          <w:b/>
          <w:color w:val="5A6078"/>
          <w:sz w:val="20"/>
        </w:rPr>
        <w:t xml:space="preserve">Situación: </w:t>
      </w:r>
      <w:r>
        <w:t>Cita entre dos personas que hablan idiomas distintos y casi no se entienden. Deciden seguir igual, traduciendo con el celular en la mesa, que traduce cualquier cosa.</w:t>
      </w:r>
    </w:p>
    <w:p>
      <w:r>
        <w:rPr>
          <w:b/>
          <w:color w:val="5A6078"/>
          <w:sz w:val="20"/>
        </w:rPr>
        <w:t xml:space="preserve">Rol A: </w:t>
      </w:r>
      <w:r>
        <w:t>Sos vos y querés declararle a B algo lindo, pero el traductor lo convierte en frases absurdas.</w:t>
      </w:r>
    </w:p>
    <w:p>
      <w:r>
        <w:rPr>
          <w:b/>
          <w:color w:val="5A6078"/>
          <w:sz w:val="20"/>
        </w:rPr>
        <w:t xml:space="preserve">Rol B: </w:t>
      </w:r>
      <w:r>
        <w:t>Sos vos y querés entender qué diablos te está diciendo A, mientras el traductor te devuelve barbaridades.</w:t>
      </w:r>
    </w:p>
    <w:p>
      <w:r>
        <w:rPr>
          <w:b/>
          <w:color w:val="5A6078"/>
          <w:sz w:val="20"/>
        </w:rPr>
        <w:t xml:space="preserve">El secreto: </w:t>
      </w:r>
      <w:r>
        <w:t>B entiende perfectamente el idioma de A: lo habla de chico/a y se hace el/la que no para escuchar lo que A diría "sin filtro". (Lo sabe solo B.)</w:t>
      </w:r>
    </w:p>
    <w:p>
      <w:r>
        <w:rPr>
          <w:b/>
          <w:color w:val="5A6078"/>
          <w:sz w:val="20"/>
        </w:rPr>
        <w:t xml:space="preserve">Primera línea (A): </w:t>
      </w:r>
      <w:r>
        <w:t>"A ver si esta cosa me traduce bien… quiero decirte algo importante."</w:t>
      </w:r>
    </w:p>
    <w:p>
      <w:r>
        <w:rPr>
          <w:b/>
          <w:color w:val="0A2A43"/>
          <w:sz w:val="24"/>
        </w:rPr>
        <w:t>092 · "Volver a la mesa uno"</w:t>
      </w:r>
    </w:p>
    <w:p>
      <w:r>
        <w:rPr>
          <w:b/>
          <w:color w:val="B02A6A"/>
          <w:sz w:val="20"/>
        </w:rPr>
        <w:t xml:space="preserve">Género: </w:t>
      </w:r>
      <w:r>
        <w:rPr>
          <w:b/>
          <w:color w:val="B02A6A"/>
        </w:rPr>
        <w:t>Romance</w:t>
      </w:r>
    </w:p>
    <w:p>
      <w:r>
        <w:rPr>
          <w:b/>
          <w:color w:val="5A6078"/>
          <w:sz w:val="20"/>
        </w:rPr>
        <w:t xml:space="preserve">Situación: </w:t>
      </w:r>
      <w:r>
        <w:t>Pareja que estuvo a punto de separarse y decidió darse una última oportunidad. Vuelven al bar de su primera cita para "empezar de cero", literalmente repitiendo esa noche.</w:t>
      </w:r>
    </w:p>
    <w:p>
      <w:r>
        <w:rPr>
          <w:b/>
          <w:color w:val="5A6078"/>
          <w:sz w:val="20"/>
        </w:rPr>
        <w:t xml:space="preserve">Rol A: </w:t>
      </w:r>
      <w:r>
        <w:t>Sos vos y querés recrear la primera cita paso por paso, porque creés que ahí estaba lo que perdieron.</w:t>
      </w:r>
    </w:p>
    <w:p>
      <w:r>
        <w:rPr>
          <w:b/>
          <w:color w:val="5A6078"/>
          <w:sz w:val="20"/>
        </w:rPr>
        <w:t xml:space="preserve">Rol B: </w:t>
      </w:r>
      <w:r>
        <w:t>Sos vos y querés jugar al juego, pero también decir algo nuevo que cambie el guion.</w:t>
      </w:r>
    </w:p>
    <w:p>
      <w:r>
        <w:rPr>
          <w:b/>
          <w:color w:val="5A6078"/>
          <w:sz w:val="20"/>
        </w:rPr>
        <w:t xml:space="preserve">El secreto: </w:t>
      </w:r>
      <w:r>
        <w:t>B recuerda que la primera cita fue un desastre y que casi no hay segunda; la memoria feliz que A recrea está bastante editada. (Lo sabe solo B.)</w:t>
      </w:r>
    </w:p>
    <w:p>
      <w:r>
        <w:rPr>
          <w:b/>
          <w:color w:val="5A6078"/>
          <w:sz w:val="20"/>
        </w:rPr>
        <w:t xml:space="preserve">Primera línea (A): </w:t>
      </w:r>
      <w:r>
        <w:t>"Hacé de cuenta que no me conocés. Yo entro por esa puerta y te veo por primera vez."</w:t>
      </w:r>
    </w:p>
    <w:p>
      <w:r>
        <w:rPr>
          <w:b/>
          <w:color w:val="0A2A43"/>
          <w:sz w:val="24"/>
        </w:rPr>
        <w:t>093 · "El detective de las apps"</w:t>
      </w:r>
    </w:p>
    <w:p>
      <w:r>
        <w:rPr>
          <w:b/>
          <w:color w:val="C78A1A"/>
          <w:sz w:val="20"/>
        </w:rPr>
        <w:t xml:space="preserve">Género: </w:t>
      </w:r>
      <w:r>
        <w:rPr>
          <w:b/>
          <w:color w:val="C78A1A"/>
        </w:rPr>
        <w:t>Comedia</w:t>
      </w:r>
    </w:p>
    <w:p>
      <w:r>
        <w:rPr>
          <w:b/>
          <w:color w:val="5A6078"/>
          <w:sz w:val="20"/>
        </w:rPr>
        <w:t xml:space="preserve">Situación: </w:t>
      </w:r>
      <w:r>
        <w:t>Cita de app. A llega con una carpeta: capturas, horarios, "inconsistencias" del perfil de B que investigó toda la semana como si fuera un caso policial.</w:t>
      </w:r>
    </w:p>
    <w:p>
      <w:r>
        <w:rPr>
          <w:b/>
          <w:color w:val="5A6078"/>
          <w:sz w:val="20"/>
        </w:rPr>
        <w:t xml:space="preserve">Rol A: </w:t>
      </w:r>
      <w:r>
        <w:t>Sos vos y querés que B te explique doce contradicciones antes de dejarlo/a hablar de otra cosa.</w:t>
      </w:r>
    </w:p>
    <w:p>
      <w:r>
        <w:rPr>
          <w:b/>
          <w:color w:val="5A6078"/>
          <w:sz w:val="20"/>
        </w:rPr>
        <w:t xml:space="preserve">Rol B: </w:t>
      </w:r>
      <w:r>
        <w:t>Sos vos y querés escapar de este interrogatorio, o al menos entender cómo A consiguió tanta info.</w:t>
      </w:r>
    </w:p>
    <w:p>
      <w:r>
        <w:rPr>
          <w:b/>
          <w:color w:val="5A6078"/>
          <w:sz w:val="20"/>
        </w:rPr>
        <w:t xml:space="preserve">El secreto: </w:t>
      </w:r>
      <w:r>
        <w:t>B efectivamente mintió en el perfil, pero por una razón que da ternura: puso la profesión de su viejo, que soñaba con que B la tuviera. (Lo sabe solo B.)</w:t>
      </w:r>
    </w:p>
    <w:p>
      <w:r>
        <w:rPr>
          <w:b/>
          <w:color w:val="5A6078"/>
          <w:sz w:val="20"/>
        </w:rPr>
        <w:t xml:space="preserve">Primera línea (A): </w:t>
      </w:r>
      <w:r>
        <w:t>"Traje una carpeta. No te asustes. Empecemos por el punto tres."</w:t>
      </w:r>
    </w:p>
    <w:p>
      <w:r>
        <w:rPr>
          <w:b/>
          <w:color w:val="0A2A43"/>
          <w:sz w:val="24"/>
        </w:rPr>
        <w:t>094 · "La promesa del faro"</w:t>
      </w:r>
    </w:p>
    <w:p>
      <w:r>
        <w:rPr>
          <w:b/>
          <w:color w:val="B02A6A"/>
          <w:sz w:val="20"/>
        </w:rPr>
        <w:t xml:space="preserve">Género: </w:t>
      </w:r>
      <w:r>
        <w:rPr>
          <w:b/>
          <w:color w:val="B02A6A"/>
        </w:rPr>
        <w:t>Romance</w:t>
      </w:r>
    </w:p>
    <w:p>
      <w:r>
        <w:rPr>
          <w:b/>
          <w:color w:val="5A6078"/>
          <w:sz w:val="20"/>
        </w:rPr>
        <w:t xml:space="preserve">Situación: </w:t>
      </w:r>
      <w:r>
        <w:t>Dos personas que se conocieron de adolescentes en un viaje y se prometieron encontrarse "a los veinte años, en este bar". Hoy se cumplen los veinte años. Uno vino. El otro también.</w:t>
      </w:r>
    </w:p>
    <w:p>
      <w:r>
        <w:rPr>
          <w:b/>
          <w:color w:val="5A6078"/>
          <w:sz w:val="20"/>
        </w:rPr>
        <w:t xml:space="preserve">Rol A: </w:t>
      </w:r>
      <w:r>
        <w:t>Sos vos y querés saber si el/la otro/a se acuerda de todo lo que se dijeron esa noche.</w:t>
      </w:r>
    </w:p>
    <w:p>
      <w:r>
        <w:rPr>
          <w:b/>
          <w:color w:val="5A6078"/>
          <w:sz w:val="20"/>
        </w:rPr>
        <w:t xml:space="preserve">Rol B: </w:t>
      </w:r>
      <w:r>
        <w:t>Sos vos y querés confesar que pensaste en esta cita cada año, aunque te dé pudor admitirlo.</w:t>
      </w:r>
    </w:p>
    <w:p>
      <w:r>
        <w:rPr>
          <w:b/>
          <w:color w:val="5A6078"/>
          <w:sz w:val="20"/>
        </w:rPr>
        <w:t xml:space="preserve">El secreto: </w:t>
      </w:r>
      <w:r>
        <w:t>B no es la persona de aquella noche: es su hermano/a, que vino en su lugar porque el/la original ya no está y le pidió, antes de irse, que cumpliera la promesa. (Lo sabe solo B.)</w:t>
      </w:r>
    </w:p>
    <w:p>
      <w:r>
        <w:rPr>
          <w:b/>
          <w:color w:val="5A6078"/>
          <w:sz w:val="20"/>
        </w:rPr>
        <w:t xml:space="preserve">Primera línea (A): </w:t>
      </w:r>
      <w:r>
        <w:t>"Veinte años. No lo puedo creer que hayas venido. Yo dudé hasta la esquina."</w:t>
      </w:r>
    </w:p>
    <w:p>
      <w:r>
        <w:rPr>
          <w:b/>
          <w:color w:val="0A2A43"/>
          <w:sz w:val="24"/>
        </w:rPr>
        <w:t>095 · "El testigo de la boda"</w:t>
      </w:r>
    </w:p>
    <w:p>
      <w:r>
        <w:rPr>
          <w:b/>
          <w:color w:val="2B4A8A"/>
          <w:sz w:val="20"/>
        </w:rPr>
        <w:t xml:space="preserve">Género: </w:t>
      </w:r>
      <w:r>
        <w:rPr>
          <w:b/>
          <w:color w:val="2B4A8A"/>
        </w:rPr>
        <w:t>Drama</w:t>
      </w:r>
    </w:p>
    <w:p>
      <w:r>
        <w:rPr>
          <w:b/>
          <w:color w:val="5A6078"/>
          <w:sz w:val="20"/>
        </w:rPr>
        <w:t xml:space="preserve">Situación: </w:t>
      </w:r>
      <w:r>
        <w:t>Se casa mañana. A citó en un bar a B, su ex y mejor amigo/a de la infancia, para pedirle que sea testigo. B pidió el encuentro por otro motivo.</w:t>
      </w:r>
    </w:p>
    <w:p>
      <w:r>
        <w:rPr>
          <w:b/>
          <w:color w:val="5A6078"/>
          <w:sz w:val="20"/>
        </w:rPr>
        <w:t xml:space="preserve">Rol A: </w:t>
      </w:r>
      <w:r>
        <w:t>Sos vos y querés que B esté a tu lado mañana firmando, porque nadie te conoce como B.</w:t>
      </w:r>
    </w:p>
    <w:p>
      <w:r>
        <w:rPr>
          <w:b/>
          <w:color w:val="5A6078"/>
          <w:sz w:val="20"/>
        </w:rPr>
        <w:t xml:space="preserve">Rol B: </w:t>
      </w:r>
      <w:r>
        <w:t>Sos vos y querés decirle a A, antes de que sea tarde, que todavía sentís algo.</w:t>
      </w:r>
    </w:p>
    <w:p>
      <w:r>
        <w:rPr>
          <w:b/>
          <w:color w:val="5A6078"/>
          <w:sz w:val="20"/>
        </w:rPr>
        <w:t xml:space="preserve">El secreto: </w:t>
      </w:r>
      <w:r>
        <w:t>A también siente algo y por eso pidió específicamente a B como testigo: para tenerlo/a cerca una última vez sin admitir nada. (Lo sabe solo A.)</w:t>
      </w:r>
    </w:p>
    <w:p>
      <w:r>
        <w:rPr>
          <w:b/>
          <w:color w:val="5A6078"/>
          <w:sz w:val="20"/>
        </w:rPr>
        <w:t xml:space="preserve">Primera línea (A): </w:t>
      </w:r>
      <w:r>
        <w:t>"Te pedí que vengas porque no me imagino esa firma sin vos al lado."</w:t>
      </w:r>
    </w:p>
    <w:p>
      <w:r>
        <w:rPr>
          <w:b/>
          <w:color w:val="0A2A43"/>
          <w:sz w:val="24"/>
        </w:rPr>
        <w:t>096 · "El mensaje que no era para mí"</w:t>
      </w:r>
    </w:p>
    <w:p>
      <w:r>
        <w:rPr>
          <w:b/>
          <w:color w:val="B02A6A"/>
          <w:sz w:val="20"/>
        </w:rPr>
        <w:t xml:space="preserve">Género: </w:t>
      </w:r>
      <w:r>
        <w:rPr>
          <w:b/>
          <w:color w:val="B02A6A"/>
        </w:rPr>
        <w:t>Romance</w:t>
      </w:r>
    </w:p>
    <w:p>
      <w:r>
        <w:rPr>
          <w:b/>
          <w:color w:val="5A6078"/>
          <w:sz w:val="20"/>
        </w:rPr>
        <w:t xml:space="preserve">Situación: </w:t>
      </w:r>
      <w:r>
        <w:t>Primera cita. En medio de la charla, a A le llega un mensaje que, se da cuenta tarde, era para mostrarle a B pero lo escribió sobre B. B alcanza a leer un pedazo.</w:t>
      </w:r>
    </w:p>
    <w:p>
      <w:r>
        <w:rPr>
          <w:b/>
          <w:color w:val="5A6078"/>
          <w:sz w:val="20"/>
        </w:rPr>
        <w:t xml:space="preserve">Rol A: </w:t>
      </w:r>
      <w:r>
        <w:t>Sos vos y querés minimizar lo que B leyó, porque era una descripción brutalmente sincera de la cita.</w:t>
      </w:r>
    </w:p>
    <w:p>
      <w:r>
        <w:rPr>
          <w:b/>
          <w:color w:val="5A6078"/>
          <w:sz w:val="20"/>
        </w:rPr>
        <w:t xml:space="preserve">Rol B: </w:t>
      </w:r>
      <w:r>
        <w:t>Sos vos y querés que A te muestre el mensaje completo, porque el pedazo que viste no era lo que esperabas.</w:t>
      </w:r>
    </w:p>
    <w:p>
      <w:r>
        <w:rPr>
          <w:b/>
          <w:color w:val="5A6078"/>
          <w:sz w:val="20"/>
        </w:rPr>
        <w:t xml:space="preserve">El secreto: </w:t>
      </w:r>
      <w:r>
        <w:t>El mensaje que B leyó decía algo mucho mejor de lo que B teme: A le escribió a un amigo "creo que es la persona". (Lo sabe solo A.)</w:t>
      </w:r>
    </w:p>
    <w:p>
      <w:r>
        <w:rPr>
          <w:b/>
          <w:color w:val="5A6078"/>
          <w:sz w:val="20"/>
        </w:rPr>
        <w:t xml:space="preserve">Primera línea (A): </w:t>
      </w:r>
      <w:r>
        <w:t>"No leas eso. En serio. Dame el celu. Te lo pido por favor."</w:t>
      </w:r>
    </w:p>
    <w:p>
      <w:r>
        <w:rPr>
          <w:b/>
          <w:color w:val="0A2A43"/>
          <w:sz w:val="24"/>
        </w:rPr>
        <w:t>097 · "Cita con tarot incluido"</w:t>
      </w:r>
    </w:p>
    <w:p>
      <w:r>
        <w:rPr>
          <w:b/>
          <w:color w:val="C78A1A"/>
          <w:sz w:val="20"/>
        </w:rPr>
        <w:t xml:space="preserve">Género: </w:t>
      </w:r>
      <w:r>
        <w:rPr>
          <w:b/>
          <w:color w:val="C78A1A"/>
        </w:rPr>
        <w:t>Comedia</w:t>
      </w:r>
    </w:p>
    <w:p>
      <w:r>
        <w:rPr>
          <w:b/>
          <w:color w:val="5A6078"/>
          <w:sz w:val="20"/>
        </w:rPr>
        <w:t xml:space="preserve">Situación: </w:t>
      </w:r>
      <w:r>
        <w:t>Cita a ciegas. B, para romper el hielo, saca un mazo de tarot y se ofrece a leerle el futuro amoroso a A ahí mismo, en la mesa.</w:t>
      </w:r>
    </w:p>
    <w:p>
      <w:r>
        <w:rPr>
          <w:b/>
          <w:color w:val="5A6078"/>
          <w:sz w:val="20"/>
        </w:rPr>
        <w:t xml:space="preserve">Rol A: </w:t>
      </w:r>
      <w:r>
        <w:t>Sos vos y querés seguirle la corriente sin creer nada, aunque cada carta te pega raro.</w:t>
      </w:r>
    </w:p>
    <w:p>
      <w:r>
        <w:rPr>
          <w:b/>
          <w:color w:val="5A6078"/>
          <w:sz w:val="20"/>
        </w:rPr>
        <w:t xml:space="preserve">Rol B: </w:t>
      </w:r>
      <w:r>
        <w:t>Sos vos y querés usar las cartas para decirle a A cosas que no te animás a decir de frente.</w:t>
      </w:r>
    </w:p>
    <w:p>
      <w:r>
        <w:rPr>
          <w:b/>
          <w:color w:val="5A6078"/>
          <w:sz w:val="20"/>
        </w:rPr>
        <w:t xml:space="preserve">El secreto: </w:t>
      </w:r>
      <w:r>
        <w:t>B no lee tarot: memorizó una tirada que apunta directo a pedirle a A una segunda cita, porque le gustó desde la foto. (Lo sabe solo B.)</w:t>
      </w:r>
    </w:p>
    <w:p>
      <w:r>
        <w:rPr>
          <w:b/>
          <w:color w:val="5A6078"/>
          <w:sz w:val="20"/>
        </w:rPr>
        <w:t xml:space="preserve">Primera línea (A): </w:t>
      </w:r>
      <w:r>
        <w:t>"Dale, tirame las cartas, pero te aviso que soy de los/las que no creen en nada."</w:t>
      </w:r>
    </w:p>
    <w:p>
      <w:r>
        <w:rPr>
          <w:b/>
          <w:color w:val="0A2A43"/>
          <w:sz w:val="24"/>
        </w:rPr>
        <w:t>098 · "La mesa de siempre, la cara nueva"</w:t>
      </w:r>
    </w:p>
    <w:p>
      <w:r>
        <w:rPr>
          <w:b/>
          <w:color w:val="2B6A8A"/>
          <w:sz w:val="20"/>
        </w:rPr>
        <w:t xml:space="preserve">Género: </w:t>
      </w:r>
      <w:r>
        <w:rPr>
          <w:b/>
          <w:color w:val="2B6A8A"/>
        </w:rPr>
        <w:t>Misterio</w:t>
      </w:r>
    </w:p>
    <w:p>
      <w:r>
        <w:rPr>
          <w:b/>
          <w:color w:val="5A6078"/>
          <w:sz w:val="20"/>
        </w:rPr>
        <w:t xml:space="preserve">Situación: </w:t>
      </w:r>
      <w:r>
        <w:t>A viene hace años a este bar con su pareja, siempre la misma mesa. Hoy la pareja llegó "distinta". A siente que algo no cierra y no sabe qué.</w:t>
      </w:r>
    </w:p>
    <w:p>
      <w:r>
        <w:rPr>
          <w:b/>
          <w:color w:val="5A6078"/>
          <w:sz w:val="20"/>
        </w:rPr>
        <w:t xml:space="preserve">Rol A: </w:t>
      </w:r>
      <w:r>
        <w:t>Sos vos y querés entender por qué tu pareja de años parece otra persona: no se acuerda de cosas, cambió gestos.</w:t>
      </w:r>
    </w:p>
    <w:p>
      <w:r>
        <w:rPr>
          <w:b/>
          <w:color w:val="5A6078"/>
          <w:sz w:val="20"/>
        </w:rPr>
        <w:t xml:space="preserve">Rol B: </w:t>
      </w:r>
      <w:r>
        <w:t>Sos vos y querés sostener la normalidad y que A no note nada raro.</w:t>
      </w:r>
    </w:p>
    <w:p>
      <w:r>
        <w:rPr>
          <w:b/>
          <w:color w:val="5A6078"/>
          <w:sz w:val="20"/>
        </w:rPr>
        <w:t xml:space="preserve">El secreto: </w:t>
      </w:r>
      <w:r>
        <w:t>B es el/la hermano/a gemelo/a de la pareja de A, que ocupó su lugar por un día por una apuesta que se les fue de las manos. (Lo sabe solo B.)</w:t>
      </w:r>
    </w:p>
    <w:p>
      <w:r>
        <w:rPr>
          <w:b/>
          <w:color w:val="5A6078"/>
          <w:sz w:val="20"/>
        </w:rPr>
        <w:t xml:space="preserve">Primera línea (A): </w:t>
      </w:r>
      <w:r>
        <w:t>"¿Estás bien? Te noto… no sé, como si fueras otra persona hoy."</w:t>
      </w:r>
    </w:p>
    <w:p>
      <w:r>
        <w:rPr>
          <w:b/>
          <w:color w:val="0A2A43"/>
          <w:sz w:val="24"/>
        </w:rPr>
        <w:t>099 · "El cumpleaños prestado"</w:t>
      </w:r>
    </w:p>
    <w:p>
      <w:r>
        <w:rPr>
          <w:b/>
          <w:color w:val="B02A6A"/>
          <w:sz w:val="20"/>
        </w:rPr>
        <w:t xml:space="preserve">Género: </w:t>
      </w:r>
      <w:r>
        <w:rPr>
          <w:b/>
          <w:color w:val="B02A6A"/>
        </w:rPr>
        <w:t>Romance</w:t>
      </w:r>
    </w:p>
    <w:p>
      <w:r>
        <w:rPr>
          <w:b/>
          <w:color w:val="5A6078"/>
          <w:sz w:val="20"/>
        </w:rPr>
        <w:t xml:space="preserve">Situación: </w:t>
      </w:r>
      <w:r>
        <w:t>Primera cita, y resulta ser el cumpleaños de A, que no le contó a nadie porque odia festejar. B se entera de casualidad en medio de la charla.</w:t>
      </w:r>
    </w:p>
    <w:p>
      <w:r>
        <w:rPr>
          <w:b/>
          <w:color w:val="5A6078"/>
          <w:sz w:val="20"/>
        </w:rPr>
        <w:t xml:space="preserve">Rol A: </w:t>
      </w:r>
      <w:r>
        <w:t>Sos vos y querés que B no arme ningún escándalo de cumpleaños, porque venís de un año duro y no querés festejar nada.</w:t>
      </w:r>
    </w:p>
    <w:p>
      <w:r>
        <w:rPr>
          <w:b/>
          <w:color w:val="5A6078"/>
          <w:sz w:val="20"/>
        </w:rPr>
        <w:t xml:space="preserve">Rol B: </w:t>
      </w:r>
      <w:r>
        <w:t>Sos vos y querés hacerle sentir a A, sin exagerar, que este día importa y que no está solo/a.</w:t>
      </w:r>
    </w:p>
    <w:p>
      <w:r>
        <w:rPr>
          <w:b/>
          <w:color w:val="5A6078"/>
          <w:sz w:val="20"/>
        </w:rPr>
        <w:t xml:space="preserve">El secreto: </w:t>
      </w:r>
      <w:r>
        <w:t>B ya sabía que era el cumpleaños de A: lo vio en el perfil y eligió justo hoy a propósito, para acompañarlo/a sin que se sintiera arreglado. (Lo sabe solo B.)</w:t>
      </w:r>
    </w:p>
    <w:p>
      <w:r>
        <w:rPr>
          <w:b/>
          <w:color w:val="5A6078"/>
          <w:sz w:val="20"/>
        </w:rPr>
        <w:t xml:space="preserve">Primera línea (A): </w:t>
      </w:r>
      <w:r>
        <w:t>"Te pido una sola cosa esta noche: si en algún momento te enterás de algo, no cantes nada."</w:t>
      </w:r>
    </w:p>
    <w:p>
      <w:r>
        <w:rPr>
          <w:b/>
          <w:color w:val="0A2A43"/>
          <w:sz w:val="24"/>
        </w:rPr>
        <w:t>100 · "El ex en la mesa de al lado"</w:t>
      </w:r>
    </w:p>
    <w:p>
      <w:r>
        <w:rPr>
          <w:b/>
          <w:color w:val="C78A1A"/>
          <w:sz w:val="20"/>
        </w:rPr>
        <w:t xml:space="preserve">Género: </w:t>
      </w:r>
      <w:r>
        <w:rPr>
          <w:b/>
          <w:color w:val="C78A1A"/>
        </w:rPr>
        <w:t>Comedia</w:t>
      </w:r>
    </w:p>
    <w:p>
      <w:r>
        <w:rPr>
          <w:b/>
          <w:color w:val="5A6078"/>
          <w:sz w:val="20"/>
        </w:rPr>
        <w:t xml:space="preserve">Situación: </w:t>
      </w:r>
      <w:r>
        <w:t>Cita de app que viene bien. De golpe, A ve entrar a su ex, que se sienta justo en la mesa de al lado con otra persona. A intenta que la cita no se derrumbe.</w:t>
      </w:r>
    </w:p>
    <w:p>
      <w:r>
        <w:rPr>
          <w:b/>
          <w:color w:val="5A6078"/>
          <w:sz w:val="20"/>
        </w:rPr>
        <w:t xml:space="preserve">Rol A: </w:t>
      </w:r>
      <w:r>
        <w:t>Sos vos y querés que B no note lo nervioso/a que te pusiste y que esta cita se vea perfecta.</w:t>
      </w:r>
    </w:p>
    <w:p>
      <w:r>
        <w:rPr>
          <w:b/>
          <w:color w:val="5A6078"/>
          <w:sz w:val="20"/>
        </w:rPr>
        <w:t xml:space="preserve">Rol B: </w:t>
      </w:r>
      <w:r>
        <w:t>Sos vos y querés entender por qué A de repente habla más fuerte, se ríe forzado y se peina.</w:t>
      </w:r>
    </w:p>
    <w:p>
      <w:r>
        <w:rPr>
          <w:b/>
          <w:color w:val="5A6078"/>
          <w:sz w:val="20"/>
        </w:rPr>
        <w:t xml:space="preserve">El secreto: </w:t>
      </w:r>
      <w:r>
        <w:t>La persona que entró con el ex de A es, en realidad, el/la ex de B; los dos ex se conocieron y ahora salen. (Lo saben, a medias, todos menos A.)</w:t>
      </w:r>
    </w:p>
    <w:p>
      <w:r>
        <w:rPr>
          <w:b/>
          <w:color w:val="5A6078"/>
          <w:sz w:val="20"/>
        </w:rPr>
        <w:t xml:space="preserve">Primera línea (A): </w:t>
      </w:r>
      <w:r>
        <w:t>"Seguí hablando, no mires para atrás, contame lo del perro, dale, el perro."</w:t>
      </w:r>
    </w:p>
    <w:p>
      <w:r>
        <w:rPr>
          <w:b/>
          <w:color w:val="0A2A43"/>
          <w:sz w:val="24"/>
        </w:rPr>
        <w:t>101 · "La cita heredada"</w:t>
      </w:r>
    </w:p>
    <w:p>
      <w:r>
        <w:rPr>
          <w:b/>
          <w:color w:val="B02A6A"/>
          <w:sz w:val="20"/>
        </w:rPr>
        <w:t xml:space="preserve">Género: </w:t>
      </w:r>
      <w:r>
        <w:rPr>
          <w:b/>
          <w:color w:val="B02A6A"/>
        </w:rPr>
        <w:t>Romance</w:t>
      </w:r>
    </w:p>
    <w:p>
      <w:r>
        <w:rPr>
          <w:b/>
          <w:color w:val="5A6078"/>
          <w:sz w:val="20"/>
        </w:rPr>
        <w:t xml:space="preserve">Situación: </w:t>
      </w:r>
      <w:r>
        <w:t>A recibió, después de la muerte de su abuela, una reserva ya pagada en el bar donde la abuela conoció al abuelo, con la instrucción de "ir con quien te haga reír". A invitó a B, una casi desconocida.</w:t>
      </w:r>
    </w:p>
    <w:p>
      <w:r>
        <w:rPr>
          <w:b/>
          <w:color w:val="5A6078"/>
          <w:sz w:val="20"/>
        </w:rPr>
        <w:t xml:space="preserve">Rol A: </w:t>
      </w:r>
      <w:r>
        <w:t>Sos vos y querés honrar a tu abuela viviendo una noche especial, aunque conozcas poco a B.</w:t>
      </w:r>
    </w:p>
    <w:p>
      <w:r>
        <w:rPr>
          <w:b/>
          <w:color w:val="5A6078"/>
          <w:sz w:val="20"/>
        </w:rPr>
        <w:t xml:space="preserve">Rol B: </w:t>
      </w:r>
      <w:r>
        <w:t>Sos vos y querés estar a la altura de algo que sentís enorme, sin saber bien qué se espera de vos.</w:t>
      </w:r>
    </w:p>
    <w:p>
      <w:r>
        <w:rPr>
          <w:b/>
          <w:color w:val="5A6078"/>
          <w:sz w:val="20"/>
        </w:rPr>
        <w:t xml:space="preserve">El secreto: </w:t>
      </w:r>
      <w:r>
        <w:t>La abuela de A y B se conocían: eran amigas del club de lectura y armaron este encuentro entre sus nietos antes de irse. B tiene una carta de su propia abuela que todavía no abrió. (Lo sabe solo B.)</w:t>
      </w:r>
    </w:p>
    <w:p>
      <w:r>
        <w:rPr>
          <w:b/>
          <w:color w:val="5A6078"/>
          <w:sz w:val="20"/>
        </w:rPr>
        <w:t xml:space="preserve">Primera línea (A): </w:t>
      </w:r>
      <w:r>
        <w:t>"Esta reserva la dejó mi abuela. Dijo que viniera con alguien que me hiciera reír. Así que… hacé algo gracioso."</w:t>
      </w:r>
    </w:p>
    <w:p>
      <w:r>
        <w:rPr>
          <w:b/>
          <w:color w:val="0A2A43"/>
          <w:sz w:val="24"/>
        </w:rPr>
        <w:t>102 · "Diez años, cero verdades"</w:t>
      </w:r>
    </w:p>
    <w:p>
      <w:r>
        <w:rPr>
          <w:b/>
          <w:color w:val="2B4A8A"/>
          <w:sz w:val="20"/>
        </w:rPr>
        <w:t xml:space="preserve">Género: </w:t>
      </w:r>
      <w:r>
        <w:rPr>
          <w:b/>
          <w:color w:val="2B4A8A"/>
        </w:rPr>
        <w:t>Drama</w:t>
      </w:r>
    </w:p>
    <w:p>
      <w:r>
        <w:rPr>
          <w:b/>
          <w:color w:val="5A6078"/>
          <w:sz w:val="20"/>
        </w:rPr>
        <w:t xml:space="preserve">Situación: </w:t>
      </w:r>
      <w:r>
        <w:t>Matrimonio de diez años en un bar. Decidieron jugar, por primera vez, a decirse una verdad que nunca se dijeron. Empieza como juego liviano.</w:t>
      </w:r>
    </w:p>
    <w:p>
      <w:r>
        <w:rPr>
          <w:b/>
          <w:color w:val="5A6078"/>
          <w:sz w:val="20"/>
        </w:rPr>
        <w:t xml:space="preserve">Rol A: </w:t>
      </w:r>
      <w:r>
        <w:t>Sos vos y querés confesar una infidelidad vieja y ya superada, para descargar la conciencia.</w:t>
      </w:r>
    </w:p>
    <w:p>
      <w:r>
        <w:rPr>
          <w:b/>
          <w:color w:val="5A6078"/>
          <w:sz w:val="20"/>
        </w:rPr>
        <w:t xml:space="preserve">Rol B: </w:t>
      </w:r>
      <w:r>
        <w:t>Sos vos y querés que el juego termine antes de tener que confesar lo tuyo.</w:t>
      </w:r>
    </w:p>
    <w:p>
      <w:r>
        <w:rPr>
          <w:b/>
          <w:color w:val="5A6078"/>
          <w:sz w:val="20"/>
        </w:rPr>
        <w:t xml:space="preserve">El secreto: </w:t>
      </w:r>
      <w:r>
        <w:t>B tiene una verdad más grande: la casa donde viven no es de la familia de A como siempre creyeron, sino que B la pagó vendiendo algo que A ama y cree perdido. (Lo sabe solo B.)</w:t>
      </w:r>
    </w:p>
    <w:p>
      <w:r>
        <w:rPr>
          <w:b/>
          <w:color w:val="5A6078"/>
          <w:sz w:val="20"/>
        </w:rPr>
        <w:t xml:space="preserve">Primera línea (A): </w:t>
      </w:r>
      <w:r>
        <w:t>"Dale, juguemos. Una verdad que nunca dijimos. Yo primero, porque la mía es fácil… creo."</w:t>
      </w:r>
    </w:p>
    <w:p>
      <w:r>
        <w:rPr>
          <w:b/>
          <w:color w:val="0A2A43"/>
          <w:sz w:val="24"/>
        </w:rPr>
        <w:t>103 · "El curso intensivo de novios"</w:t>
      </w:r>
    </w:p>
    <w:p>
      <w:r>
        <w:rPr>
          <w:b/>
          <w:color w:val="C78A1A"/>
          <w:sz w:val="20"/>
        </w:rPr>
        <w:t xml:space="preserve">Género: </w:t>
      </w:r>
      <w:r>
        <w:rPr>
          <w:b/>
          <w:color w:val="C78A1A"/>
        </w:rPr>
        <w:t>Comedia</w:t>
      </w:r>
    </w:p>
    <w:p>
      <w:r>
        <w:rPr>
          <w:b/>
          <w:color w:val="5A6078"/>
          <w:sz w:val="20"/>
        </w:rPr>
        <w:t xml:space="preserve">Situación: </w:t>
      </w:r>
      <w:r>
        <w:t>Dos personas que se conocieron ayer y tienen que fingir ser novios de años frente a un cliente importante de A que llega al bar en quince minutos. Cero preparación.</w:t>
      </w:r>
    </w:p>
    <w:p>
      <w:r>
        <w:rPr>
          <w:b/>
          <w:color w:val="5A6078"/>
          <w:sz w:val="20"/>
        </w:rPr>
        <w:t xml:space="preserve">Rol A: </w:t>
      </w:r>
      <w:r>
        <w:t>Sos vos y querés que B se aprenda de memoria "nuestra historia" antes de que llegue el cliente, o perdés el negocio.</w:t>
      </w:r>
    </w:p>
    <w:p>
      <w:r>
        <w:rPr>
          <w:b/>
          <w:color w:val="5A6078"/>
          <w:sz w:val="20"/>
        </w:rPr>
        <w:t xml:space="preserve">Rol B: </w:t>
      </w:r>
      <w:r>
        <w:t>Sos vos y querés inventar detalles cada vez más grandilocuentes porque te estás divirtiendo demasiado.</w:t>
      </w:r>
    </w:p>
    <w:p>
      <w:r>
        <w:rPr>
          <w:b/>
          <w:color w:val="5A6078"/>
          <w:sz w:val="20"/>
        </w:rPr>
        <w:t xml:space="preserve">El secreto: </w:t>
      </w:r>
      <w:r>
        <w:t>El "cliente importante" es el verdadero ex de B, que dejó a B hace un año; cuando llegue va a ser un choque de trenes. (Lo sabe solo B.)</w:t>
      </w:r>
    </w:p>
    <w:p>
      <w:r>
        <w:rPr>
          <w:b/>
          <w:color w:val="5A6078"/>
          <w:sz w:val="20"/>
        </w:rPr>
        <w:t xml:space="preserve">Primera línea (A): </w:t>
      </w:r>
      <w:r>
        <w:t>"Tenemos quince minutos para tener tres años de historia. Concentrate. ¿Cómo nos conocimos?"</w:t>
      </w:r>
    </w:p>
    <w:p>
      <w:r>
        <w:rPr>
          <w:b/>
          <w:color w:val="0A2A43"/>
          <w:sz w:val="24"/>
        </w:rPr>
        <w:t>104 · "El plan B se sentó"</w:t>
      </w:r>
    </w:p>
    <w:p>
      <w:r>
        <w:rPr>
          <w:b/>
          <w:color w:val="B02A6A"/>
          <w:sz w:val="20"/>
        </w:rPr>
        <w:t xml:space="preserve">Género: </w:t>
      </w:r>
      <w:r>
        <w:rPr>
          <w:b/>
          <w:color w:val="B02A6A"/>
        </w:rPr>
        <w:t>Romance</w:t>
      </w:r>
    </w:p>
    <w:p>
      <w:r>
        <w:rPr>
          <w:b/>
          <w:color w:val="5A6078"/>
          <w:sz w:val="20"/>
        </w:rPr>
        <w:t xml:space="preserve">Situación: </w:t>
      </w:r>
      <w:r>
        <w:t>A quedó en una cita, pero la persona canceló a último momento. Antes de irse, un/a desconocido/a (B) le pide compartir la mesa porque el bar está lleno.</w:t>
      </w:r>
    </w:p>
    <w:p>
      <w:r>
        <w:rPr>
          <w:b/>
          <w:color w:val="5A6078"/>
          <w:sz w:val="20"/>
        </w:rPr>
        <w:t xml:space="preserve">Rol A: </w:t>
      </w:r>
      <w:r>
        <w:t>Sos vos y querés matar el mal humor de la cita cancelada, sin ganas de conocer a nadie más.</w:t>
      </w:r>
    </w:p>
    <w:p>
      <w:r>
        <w:rPr>
          <w:b/>
          <w:color w:val="5A6078"/>
          <w:sz w:val="20"/>
        </w:rPr>
        <w:t xml:space="preserve">Rol B: </w:t>
      </w:r>
      <w:r>
        <w:t>Sos vos y querés, con paciencia, sacarle una sonrisa a esta persona claramente arruinada por el plantón.</w:t>
      </w:r>
    </w:p>
    <w:p>
      <w:r>
        <w:rPr>
          <w:b/>
          <w:color w:val="5A6078"/>
          <w:sz w:val="20"/>
        </w:rPr>
        <w:t xml:space="preserve">El secreto: </w:t>
      </w:r>
      <w:r>
        <w:t>B es amigo/a de quien plantó a A y sabe exactamente por qué canceló: lo hizo para que A conociera a B, a quien viene queriendo presentarle hace meses. (Lo sabe solo B.)</w:t>
      </w:r>
    </w:p>
    <w:p>
      <w:r>
        <w:rPr>
          <w:b/>
          <w:color w:val="5A6078"/>
          <w:sz w:val="20"/>
        </w:rPr>
        <w:t xml:space="preserve">Primera línea (A): </w:t>
      </w:r>
      <w:r>
        <w:t>"Sentate si querés, pero te aviso que estoy de un humor de perros."</w:t>
      </w:r>
    </w:p>
    <w:p>
      <w:r>
        <w:rPr>
          <w:b/>
          <w:color w:val="0A2A43"/>
          <w:sz w:val="24"/>
        </w:rPr>
        <w:t>105 · "El brindis con el enemigo"</w:t>
      </w:r>
    </w:p>
    <w:p>
      <w:r>
        <w:rPr>
          <w:b/>
          <w:color w:val="C78A1A"/>
          <w:sz w:val="20"/>
        </w:rPr>
        <w:t xml:space="preserve">Género: </w:t>
      </w:r>
      <w:r>
        <w:rPr>
          <w:b/>
          <w:color w:val="C78A1A"/>
        </w:rPr>
        <w:t>Comedia</w:t>
      </w:r>
    </w:p>
    <w:p>
      <w:r>
        <w:rPr>
          <w:b/>
          <w:color w:val="5A6078"/>
          <w:sz w:val="20"/>
        </w:rPr>
        <w:t xml:space="preserve">Situación: </w:t>
      </w:r>
      <w:r>
        <w:t>Dos personas que compiten por el mismo ascenso terminan, por un cruce de reservas, en la misma mesa la noche anterior a la decisión. Ninguno se quiere ir primero.</w:t>
      </w:r>
    </w:p>
    <w:p>
      <w:r>
        <w:rPr>
          <w:b/>
          <w:color w:val="5A6078"/>
          <w:sz w:val="20"/>
        </w:rPr>
        <w:t xml:space="preserve">Rol A: </w:t>
      </w:r>
      <w:r>
        <w:t>Sos vos y querés sacarle información a B sobre cuánto sabe del puesto, disfrazado de charla amistosa.</w:t>
      </w:r>
    </w:p>
    <w:p>
      <w:r>
        <w:rPr>
          <w:b/>
          <w:color w:val="5A6078"/>
          <w:sz w:val="20"/>
        </w:rPr>
        <w:t xml:space="preserve">Rol B: </w:t>
      </w:r>
      <w:r>
        <w:t>Sos vos y querés hacer exactamente lo mismo, mientras la tensión se convierte, sin querer, en otra cosa.</w:t>
      </w:r>
    </w:p>
    <w:p>
      <w:r>
        <w:rPr>
          <w:b/>
          <w:color w:val="5A6078"/>
          <w:sz w:val="20"/>
        </w:rPr>
        <w:t xml:space="preserve">El secreto: </w:t>
      </w:r>
      <w:r>
        <w:t>El ascenso ya se decidió: se lo dieron a una tercera persona, y los dos van a enterarse mañana. B tiene el mail filtrado pero todavía no lo abrió. (Lo sabe solo B, a medias.)</w:t>
      </w:r>
    </w:p>
    <w:p>
      <w:r>
        <w:rPr>
          <w:b/>
          <w:color w:val="5A6078"/>
          <w:sz w:val="20"/>
        </w:rPr>
        <w:t xml:space="preserve">Primera línea (A): </w:t>
      </w:r>
      <w:r>
        <w:t>"Mirá que casualidad, ¿eh? Vos, yo, la misma mesa, la noche antes de todo."</w:t>
      </w:r>
    </w:p>
    <w:p>
      <w:r>
        <w:rPr>
          <w:b/>
          <w:color w:val="0A2A43"/>
          <w:sz w:val="24"/>
        </w:rPr>
        <w:t>106 · "La reconciliación por error"</w:t>
      </w:r>
    </w:p>
    <w:p>
      <w:r>
        <w:rPr>
          <w:b/>
          <w:color w:val="B02A6A"/>
          <w:sz w:val="20"/>
        </w:rPr>
        <w:t xml:space="preserve">Género: </w:t>
      </w:r>
      <w:r>
        <w:rPr>
          <w:b/>
          <w:color w:val="B02A6A"/>
        </w:rPr>
        <w:t>Romance</w:t>
      </w:r>
    </w:p>
    <w:p>
      <w:r>
        <w:rPr>
          <w:b/>
          <w:color w:val="5A6078"/>
          <w:sz w:val="20"/>
        </w:rPr>
        <w:t xml:space="preserve">Situación: </w:t>
      </w:r>
      <w:r>
        <w:t>A le escribió un mensaje larguísimo de reconciliación a su ex, pero se lo mandó por error a B, un match nuevo de la app. B, conmovido/a, le respondió que sí y ahora están frente a frente.</w:t>
      </w:r>
    </w:p>
    <w:p>
      <w:r>
        <w:rPr>
          <w:b/>
          <w:color w:val="5A6078"/>
          <w:sz w:val="20"/>
        </w:rPr>
        <w:t xml:space="preserve">Rol A: </w:t>
      </w:r>
      <w:r>
        <w:t>Sos vos y querés entender por qué B habla como si tuvieran una historia, cuando apenas se conocen.</w:t>
      </w:r>
    </w:p>
    <w:p>
      <w:r>
        <w:rPr>
          <w:b/>
          <w:color w:val="5A6078"/>
          <w:sz w:val="20"/>
        </w:rPr>
        <w:t xml:space="preserve">Rol B: </w:t>
      </w:r>
      <w:r>
        <w:t>Sos vos y querés estar a la altura de las cosas hermosas que "A te escribió", sin sospechar que no eran para vos.</w:t>
      </w:r>
    </w:p>
    <w:p>
      <w:r>
        <w:rPr>
          <w:b/>
          <w:color w:val="5A6078"/>
          <w:sz w:val="20"/>
        </w:rPr>
        <w:t xml:space="preserve">El secreto: </w:t>
      </w:r>
      <w:r>
        <w:t>La ex real de A leyó el mensaje reenviado (la app lo mostró en un grupo) y viene en camino al bar. (No lo saben ni A ni B.)</w:t>
      </w:r>
    </w:p>
    <w:p>
      <w:r>
        <w:rPr>
          <w:b/>
          <w:color w:val="5A6078"/>
          <w:sz w:val="20"/>
        </w:rPr>
        <w:t xml:space="preserve">Primera línea (A): </w:t>
      </w:r>
      <w:r>
        <w:t>"Perdoná que te pregunte de una… ¿nosotros de qué nos conocemos exactamente?"</w:t>
      </w:r>
    </w:p>
    <w:p>
      <w:r>
        <w:rPr>
          <w:b/>
          <w:color w:val="0A2A43"/>
          <w:sz w:val="24"/>
        </w:rPr>
        <w:t>107 · "La deuda de amor"</w:t>
      </w:r>
    </w:p>
    <w:p>
      <w:r>
        <w:rPr>
          <w:b/>
          <w:color w:val="2B4A8A"/>
          <w:sz w:val="20"/>
        </w:rPr>
        <w:t xml:space="preserve">Género: </w:t>
      </w:r>
      <w:r>
        <w:rPr>
          <w:b/>
          <w:color w:val="2B4A8A"/>
        </w:rPr>
        <w:t>Drama</w:t>
      </w:r>
    </w:p>
    <w:p>
      <w:r>
        <w:rPr>
          <w:b/>
          <w:color w:val="5A6078"/>
          <w:sz w:val="20"/>
        </w:rPr>
        <w:t xml:space="preserve">Situación: </w:t>
      </w:r>
      <w:r>
        <w:t>Ex pareja que se separó por plata. B le pidió a A un encuentro en un bar para, por fin, saldar una deuda vieja que envenenó todo entre ellos.</w:t>
      </w:r>
    </w:p>
    <w:p>
      <w:r>
        <w:rPr>
          <w:b/>
          <w:color w:val="5A6078"/>
          <w:sz w:val="20"/>
        </w:rPr>
        <w:t xml:space="preserve">Rol A: </w:t>
      </w:r>
      <w:r>
        <w:t>Sos vos y querés cobrar lo que te deben y cerrar el capítulo sin volver a sentir nada.</w:t>
      </w:r>
    </w:p>
    <w:p>
      <w:r>
        <w:rPr>
          <w:b/>
          <w:color w:val="5A6078"/>
          <w:sz w:val="20"/>
        </w:rPr>
        <w:t xml:space="preserve">Rol B: </w:t>
      </w:r>
      <w:r>
        <w:t>Sos vos y querés pagar, sí, pero también decir la verdad de por qué pediste ese dinero en su momento.</w:t>
      </w:r>
    </w:p>
    <w:p>
      <w:r>
        <w:rPr>
          <w:b/>
          <w:color w:val="5A6078"/>
          <w:sz w:val="20"/>
        </w:rPr>
        <w:t xml:space="preserve">El secreto: </w:t>
      </w:r>
      <w:r>
        <w:t>B usó ese dinero para pagar un tratamiento del padre de A a escondidas, y nunca lo dijo para no deberle nada emocionalmente. (Lo sabe solo B.)</w:t>
      </w:r>
    </w:p>
    <w:p>
      <w:r>
        <w:rPr>
          <w:b/>
          <w:color w:val="5A6078"/>
          <w:sz w:val="20"/>
        </w:rPr>
        <w:t xml:space="preserve">Primera línea (A): </w:t>
      </w:r>
      <w:r>
        <w:t>"Traje los números anotados hasta el último peso. No vengo a discutir, vengo a cerrar."</w:t>
      </w:r>
    </w:p>
    <w:p>
      <w:r>
        <w:rPr>
          <w:b/>
          <w:color w:val="0A2A43"/>
          <w:sz w:val="24"/>
        </w:rPr>
        <w:t>108 · "El sommelier improvisado"</w:t>
      </w:r>
    </w:p>
    <w:p>
      <w:r>
        <w:rPr>
          <w:b/>
          <w:color w:val="C78A1A"/>
          <w:sz w:val="20"/>
        </w:rPr>
        <w:t xml:space="preserve">Género: </w:t>
      </w:r>
      <w:r>
        <w:rPr>
          <w:b/>
          <w:color w:val="C78A1A"/>
        </w:rPr>
        <w:t>Comedia</w:t>
      </w:r>
    </w:p>
    <w:p>
      <w:r>
        <w:rPr>
          <w:b/>
          <w:color w:val="5A6078"/>
          <w:sz w:val="20"/>
        </w:rPr>
        <w:t xml:space="preserve">Situación: </w:t>
      </w:r>
      <w:r>
        <w:t>Cita a ciegas. A dijo en su perfil que era experto/a en vinos para impresionar. B propone, entusiasmado/a, que A elija el vino y explique todo. A no sabe nada.</w:t>
      </w:r>
    </w:p>
    <w:p>
      <w:r>
        <w:rPr>
          <w:b/>
          <w:color w:val="5A6078"/>
          <w:sz w:val="20"/>
        </w:rPr>
        <w:t xml:space="preserve">Rol A: </w:t>
      </w:r>
      <w:r>
        <w:t>Sos vos y querés sostener la mentira del experto/a con puro chamuyo, oliendo el corcho como si supieras.</w:t>
      </w:r>
    </w:p>
    <w:p>
      <w:r>
        <w:rPr>
          <w:b/>
          <w:color w:val="5A6078"/>
          <w:sz w:val="20"/>
        </w:rPr>
        <w:t xml:space="preserve">Rol B: </w:t>
      </w:r>
      <w:r>
        <w:t>Sos vos y querés aprender de A, haciendo preguntas cada vez más específicas y difíciles.</w:t>
      </w:r>
    </w:p>
    <w:p>
      <w:r>
        <w:rPr>
          <w:b/>
          <w:color w:val="5A6078"/>
          <w:sz w:val="20"/>
        </w:rPr>
        <w:t xml:space="preserve">El secreto: </w:t>
      </w:r>
      <w:r>
        <w:t>B es enólogo/a de verdad y se dio cuenta al toque de que A no tiene idea; le está siguiendo el juego para ver hasta dónde llega. (Lo sabe solo B.)</w:t>
      </w:r>
    </w:p>
    <w:p>
      <w:r>
        <w:rPr>
          <w:b/>
          <w:color w:val="5A6078"/>
          <w:sz w:val="20"/>
        </w:rPr>
        <w:t xml:space="preserve">Primera línea (A): </w:t>
      </w:r>
      <w:r>
        <w:t>"Este tinto… mmm… tiene notas de, eh, madera. Madera buena. ¿Percibís la madera?"</w:t>
      </w:r>
    </w:p>
    <w:p>
      <w:r>
        <w:rPr>
          <w:b/>
          <w:color w:val="0A2A43"/>
          <w:sz w:val="24"/>
        </w:rPr>
        <w:t>109 · "La cita que nunca terminó"</w:t>
      </w:r>
    </w:p>
    <w:p>
      <w:r>
        <w:rPr>
          <w:b/>
          <w:color w:val="B02A6A"/>
          <w:sz w:val="20"/>
        </w:rPr>
        <w:t xml:space="preserve">Género: </w:t>
      </w:r>
      <w:r>
        <w:rPr>
          <w:b/>
          <w:color w:val="B02A6A"/>
        </w:rPr>
        <w:t>Romance</w:t>
      </w:r>
    </w:p>
    <w:p>
      <w:r>
        <w:rPr>
          <w:b/>
          <w:color w:val="5A6078"/>
          <w:sz w:val="20"/>
        </w:rPr>
        <w:t xml:space="preserve">Situación: </w:t>
      </w:r>
      <w:r>
        <w:t>Dos personas que tuvieron UNA cita perfecta hace cinco años y nunca más se vieron por un malentendido. Se reencuentran hoy, de casualidad, en el mismo bar de aquella vez.</w:t>
      </w:r>
    </w:p>
    <w:p>
      <w:r>
        <w:rPr>
          <w:b/>
          <w:color w:val="5A6078"/>
          <w:sz w:val="20"/>
        </w:rPr>
        <w:t xml:space="preserve">Rol A: </w:t>
      </w:r>
      <w:r>
        <w:t>Sos vos y querés averiguar por qué B nunca respondió aquel último mensaje, que para vos lo cambió todo.</w:t>
      </w:r>
    </w:p>
    <w:p>
      <w:r>
        <w:rPr>
          <w:b/>
          <w:color w:val="5A6078"/>
          <w:sz w:val="20"/>
        </w:rPr>
        <w:t xml:space="preserve">Rol B: </w:t>
      </w:r>
      <w:r>
        <w:t>Sos vos y querés lo mismo, porque vos jurás que el que nunca respondió fue A.</w:t>
      </w:r>
    </w:p>
    <w:p>
      <w:r>
        <w:rPr>
          <w:b/>
          <w:color w:val="5A6078"/>
          <w:sz w:val="20"/>
        </w:rPr>
        <w:t xml:space="preserve">El secreto: </w:t>
      </w:r>
      <w:r>
        <w:t>Ninguno falló: un tercero (un/a amigo/a en común, enamorado/a de uno de ellos) interceptó los mensajes hace cinco años. A acaba de enterarse hoy por un chat viejo. (Lo sabe solo A.)</w:t>
      </w:r>
    </w:p>
    <w:p>
      <w:r>
        <w:rPr>
          <w:b/>
          <w:color w:val="5A6078"/>
          <w:sz w:val="20"/>
        </w:rPr>
        <w:t xml:space="preserve">Primera línea (A): </w:t>
      </w:r>
      <w:r>
        <w:t>"Cinco años me quedé pensando en una sola cosa que me dijiste. Y en un mensaje que no me contestaste."</w:t>
      </w:r>
    </w:p>
    <w:p>
      <w:r>
        <w:rPr>
          <w:b/>
          <w:color w:val="0A2A43"/>
          <w:sz w:val="24"/>
        </w:rPr>
        <w:t>110 · "El nombre en la servilleta"</w:t>
      </w:r>
    </w:p>
    <w:p>
      <w:r>
        <w:rPr>
          <w:b/>
          <w:color w:val="2B6A8A"/>
          <w:sz w:val="20"/>
        </w:rPr>
        <w:t xml:space="preserve">Género: </w:t>
      </w:r>
      <w:r>
        <w:rPr>
          <w:b/>
          <w:color w:val="2B6A8A"/>
        </w:rPr>
        <w:t>Misterio</w:t>
      </w:r>
    </w:p>
    <w:p>
      <w:r>
        <w:rPr>
          <w:b/>
          <w:color w:val="5A6078"/>
          <w:sz w:val="20"/>
        </w:rPr>
        <w:t xml:space="preserve">Situación: </w:t>
      </w:r>
      <w:r>
        <w:t>Primera cita. Cuando A vuelve del baño, encuentra sobre la mesa una servilleta con un nombre escrito y la frase "no confíes en él/ella". Nadie más se acercó a la mesa. Solo estaba B.</w:t>
      </w:r>
    </w:p>
    <w:p>
      <w:r>
        <w:rPr>
          <w:b/>
          <w:color w:val="5A6078"/>
          <w:sz w:val="20"/>
        </w:rPr>
        <w:t xml:space="preserve">Rol A: </w:t>
      </w:r>
      <w:r>
        <w:t>Sos vos y querés entender quién escribió eso y por qué, sin acusar a B directamente.</w:t>
      </w:r>
    </w:p>
    <w:p>
      <w:r>
        <w:rPr>
          <w:b/>
          <w:color w:val="5A6078"/>
          <w:sz w:val="20"/>
        </w:rPr>
        <w:t xml:space="preserve">Rol B: </w:t>
      </w:r>
      <w:r>
        <w:t>Sos vos y querés convencer a A de que no escribiste nada, aunque tu letra sea sospechosamente parecida.</w:t>
      </w:r>
    </w:p>
    <w:p>
      <w:r>
        <w:rPr>
          <w:b/>
          <w:color w:val="5A6078"/>
          <w:sz w:val="20"/>
        </w:rPr>
        <w:t xml:space="preserve">El secreto: </w:t>
      </w:r>
      <w:r>
        <w:t>La servilleta la escribió el/la ex de A, que trabaja en la cocina de este bar y reconoció a A al entrar. B no tiene nada que ver. (Lo sabe solo ese ex, invisible.)</w:t>
      </w:r>
    </w:p>
    <w:p>
      <w:r>
        <w:rPr>
          <w:b/>
          <w:color w:val="5A6078"/>
          <w:sz w:val="20"/>
        </w:rPr>
        <w:t xml:space="preserve">Primera línea (A): </w:t>
      </w:r>
      <w:r>
        <w:t>"¿Esto lo escribiste vos? Porque cuando me fui al baño no había nadie más acá."</w:t>
      </w:r>
    </w:p>
    <w:p>
      <w:r>
        <w:rPr>
          <w:b/>
          <w:color w:val="0A2A43"/>
          <w:sz w:val="24"/>
        </w:rPr>
        <w:t>111 · "El sí demorado"</w:t>
      </w:r>
    </w:p>
    <w:p>
      <w:r>
        <w:rPr>
          <w:b/>
          <w:color w:val="B02A6A"/>
          <w:sz w:val="20"/>
        </w:rPr>
        <w:t xml:space="preserve">Género: </w:t>
      </w:r>
      <w:r>
        <w:rPr>
          <w:b/>
          <w:color w:val="B02A6A"/>
        </w:rPr>
        <w:t>Romance</w:t>
      </w:r>
    </w:p>
    <w:p>
      <w:r>
        <w:rPr>
          <w:b/>
          <w:color w:val="5A6078"/>
          <w:sz w:val="20"/>
        </w:rPr>
        <w:t xml:space="preserve">Situación: </w:t>
      </w:r>
      <w:r>
        <w:t>A le propuso casamiento a B hace un mes y B pidió "tiempo para pensar". Se citaron en el bar de siempre para que B dé la respuesta.</w:t>
      </w:r>
    </w:p>
    <w:p>
      <w:r>
        <w:rPr>
          <w:b/>
          <w:color w:val="5A6078"/>
          <w:sz w:val="20"/>
        </w:rPr>
        <w:t xml:space="preserve">Rol A: </w:t>
      </w:r>
      <w:r>
        <w:t>Sos vos y querés escuchar el sí con toda tu alma, pero te hacés el/la tranquilo/a para no presionar.</w:t>
      </w:r>
    </w:p>
    <w:p>
      <w:r>
        <w:rPr>
          <w:b/>
          <w:color w:val="5A6078"/>
          <w:sz w:val="20"/>
        </w:rPr>
        <w:t xml:space="preserve">Rol B: </w:t>
      </w:r>
      <w:r>
        <w:t>Sos vos y querés dar tu respuesta, pero primero necesitás que A sepa algo que puede cambiar su pregunta.</w:t>
      </w:r>
    </w:p>
    <w:p>
      <w:r>
        <w:rPr>
          <w:b/>
          <w:color w:val="5A6078"/>
          <w:sz w:val="20"/>
        </w:rPr>
        <w:t xml:space="preserve">El secreto: </w:t>
      </w:r>
      <w:r>
        <w:t>Lo que B necesita blanquear es que no puede o no quiere tener hijos, y sospecha que para A eso es innegociable. (Lo sabe solo B.)</w:t>
      </w:r>
    </w:p>
    <w:p>
      <w:r>
        <w:rPr>
          <w:b/>
          <w:color w:val="5A6078"/>
          <w:sz w:val="20"/>
        </w:rPr>
        <w:t xml:space="preserve">Primera línea (A): </w:t>
      </w:r>
      <w:r>
        <w:t>"No vine a apurarte. Bueno, sí, un poco. Pero tomate el tiempo que necesites… ahora."</w:t>
      </w:r>
    </w:p>
    <w:p>
      <w:r>
        <w:rPr>
          <w:b/>
          <w:color w:val="0A2A43"/>
          <w:sz w:val="24"/>
        </w:rPr>
        <w:t>112 · "El manual del ex"</w:t>
      </w:r>
    </w:p>
    <w:p>
      <w:r>
        <w:rPr>
          <w:b/>
          <w:color w:val="C78A1A"/>
          <w:sz w:val="20"/>
        </w:rPr>
        <w:t xml:space="preserve">Género: </w:t>
      </w:r>
      <w:r>
        <w:rPr>
          <w:b/>
          <w:color w:val="C78A1A"/>
        </w:rPr>
        <w:t>Comedia</w:t>
      </w:r>
    </w:p>
    <w:p>
      <w:r>
        <w:rPr>
          <w:b/>
          <w:color w:val="5A6078"/>
          <w:sz w:val="20"/>
        </w:rPr>
        <w:t xml:space="preserve">Situación: </w:t>
      </w:r>
      <w:r>
        <w:t>Cita de app. A descubre a mitad de la charla que B está saliendo con datos idénticos a los de su ex: mismas frases, mismos gustos, mismo chiste malo. Empieza a creer que es un/a impostor/a.</w:t>
      </w:r>
    </w:p>
    <w:p>
      <w:r>
        <w:rPr>
          <w:b/>
          <w:color w:val="5A6078"/>
          <w:sz w:val="20"/>
        </w:rPr>
        <w:t xml:space="preserve">Rol A: </w:t>
      </w:r>
      <w:r>
        <w:t>Sos vos y querés desenmascarar a B, que parece un clon de tu ex, sin sonar como un/a loco/a.</w:t>
      </w:r>
    </w:p>
    <w:p>
      <w:r>
        <w:rPr>
          <w:b/>
          <w:color w:val="5A6078"/>
          <w:sz w:val="20"/>
        </w:rPr>
        <w:t xml:space="preserve">Rol B: </w:t>
      </w:r>
      <w:r>
        <w:t>Sos vos y querés entender por qué A te acusa de "actuar" cuando estás siendo totalmente vos.</w:t>
      </w:r>
    </w:p>
    <w:p>
      <w:r>
        <w:rPr>
          <w:b/>
          <w:color w:val="5A6078"/>
          <w:sz w:val="20"/>
        </w:rPr>
        <w:t xml:space="preserve">El secreto: </w:t>
      </w:r>
      <w:r>
        <w:t>El ex de A escribió un "manual de cómo conquistar" y lo publicó anónimo en internet; B lo leyó y lo está usando al pie de la letra sin saber de quién era. (Lo sabe solo B, a medias.)</w:t>
      </w:r>
    </w:p>
    <w:p>
      <w:r>
        <w:rPr>
          <w:b/>
          <w:color w:val="5A6078"/>
          <w:sz w:val="20"/>
        </w:rPr>
        <w:t xml:space="preserve">Primera línea (A): </w:t>
      </w:r>
      <w:r>
        <w:t>"Pará. Ese chiste. Ese chiste exacto. ¿De dónde lo sacaste?"</w:t>
      </w:r>
    </w:p>
    <w:p>
      <w:r>
        <w:rPr>
          <w:b/>
          <w:color w:val="0A2A43"/>
          <w:sz w:val="24"/>
        </w:rPr>
        <w:t>113 · "El amor en modo avión"</w:t>
      </w:r>
    </w:p>
    <w:p>
      <w:r>
        <w:rPr>
          <w:b/>
          <w:color w:val="B02A6A"/>
          <w:sz w:val="20"/>
        </w:rPr>
        <w:t xml:space="preserve">Género: </w:t>
      </w:r>
      <w:r>
        <w:rPr>
          <w:b/>
          <w:color w:val="B02A6A"/>
        </w:rPr>
        <w:t>Romance</w:t>
      </w:r>
    </w:p>
    <w:p>
      <w:r>
        <w:rPr>
          <w:b/>
          <w:color w:val="5A6078"/>
          <w:sz w:val="20"/>
        </w:rPr>
        <w:t xml:space="preserve">Situación: </w:t>
      </w:r>
      <w:r>
        <w:t>Dos personas que se conocieron en un vuelo con escala eterna y prometieron, al aterrizar, tomar un café "algún día". Un año después, uno de los dos organizó ese café en un bar. El otro no sabe cómo llegó ahí.</w:t>
      </w:r>
    </w:p>
    <w:p>
      <w:r>
        <w:rPr>
          <w:b/>
          <w:color w:val="5A6078"/>
          <w:sz w:val="20"/>
        </w:rPr>
        <w:t xml:space="preserve">Rol A: </w:t>
      </w:r>
      <w:r>
        <w:t>Sos vos y querés averiguar cómo B te encontró después de un año, sin datos, sin apellido, nada.</w:t>
      </w:r>
    </w:p>
    <w:p>
      <w:r>
        <w:rPr>
          <w:b/>
          <w:color w:val="5A6078"/>
          <w:sz w:val="20"/>
        </w:rPr>
        <w:t xml:space="preserve">Rol B: </w:t>
      </w:r>
      <w:r>
        <w:t>Sos vos y querés que A no piense que sos un/a acosador/a, aunque la forma en que lo lograste sea difícil de explicar.</w:t>
      </w:r>
    </w:p>
    <w:p>
      <w:r>
        <w:rPr>
          <w:b/>
          <w:color w:val="5A6078"/>
          <w:sz w:val="20"/>
        </w:rPr>
        <w:t xml:space="preserve">El secreto: </w:t>
      </w:r>
      <w:r>
        <w:t>B no buscó a A: fue A quien, borracho/a hace un mes, le dejó su dirección a un desconocido pidiéndole que "por favor encontrara a la persona del avión". Ese desconocido era amigo de B. (Lo sabe solo B.)</w:t>
      </w:r>
    </w:p>
    <w:p>
      <w:r>
        <w:rPr>
          <w:b/>
          <w:color w:val="5A6078"/>
          <w:sz w:val="20"/>
        </w:rPr>
        <w:t xml:space="preserve">Primera línea (A): </w:t>
      </w:r>
      <w:r>
        <w:t>"Te juro que me alegra verte, pero necesito saber una cosa: ¿cómo carajo me encontraste?"</w:t>
      </w:r>
    </w:p>
    <w:p>
      <w:r>
        <w:rPr>
          <w:b/>
          <w:color w:val="0A2A43"/>
          <w:sz w:val="24"/>
        </w:rPr>
        <w:t>114 · "La última mesa"</w:t>
      </w:r>
    </w:p>
    <w:p>
      <w:r>
        <w:rPr>
          <w:b/>
          <w:color w:val="2B4A8A"/>
          <w:sz w:val="20"/>
        </w:rPr>
        <w:t xml:space="preserve">Género: </w:t>
      </w:r>
      <w:r>
        <w:rPr>
          <w:b/>
          <w:color w:val="2B4A8A"/>
        </w:rPr>
        <w:t>Drama</w:t>
      </w:r>
    </w:p>
    <w:p>
      <w:r>
        <w:rPr>
          <w:b/>
          <w:color w:val="5A6078"/>
          <w:sz w:val="20"/>
        </w:rPr>
        <w:t xml:space="preserve">Situación: </w:t>
      </w:r>
      <w:r>
        <w:t>Pareja de muchos años en el bar de siempre. Uno de los dos recibió esta semana un diagnóstico difícil. Vinieron a hablar, pero todavía no arrancan.</w:t>
      </w:r>
    </w:p>
    <w:p>
      <w:r>
        <w:rPr>
          <w:b/>
          <w:color w:val="5A6078"/>
          <w:sz w:val="20"/>
        </w:rPr>
        <w:t xml:space="preserve">Rol A: </w:t>
      </w:r>
      <w:r>
        <w:t>Sos vos y querés proteger a B de la noticia un tiempo más, disfrutar una última noche normal.</w:t>
      </w:r>
    </w:p>
    <w:p>
      <w:r>
        <w:rPr>
          <w:b/>
          <w:color w:val="5A6078"/>
          <w:sz w:val="20"/>
        </w:rPr>
        <w:t xml:space="preserve">Rol B: </w:t>
      </w:r>
      <w:r>
        <w:t>Sos vos y querés que A te diga de una vez qué pasa, porque lo notás raro/a hace días.</w:t>
      </w:r>
    </w:p>
    <w:p>
      <w:r>
        <w:rPr>
          <w:b/>
          <w:color w:val="5A6078"/>
          <w:sz w:val="20"/>
        </w:rPr>
        <w:t xml:space="preserve">El secreto: </w:t>
      </w:r>
      <w:r>
        <w:t>B ya lo sabe: encontró los estudios y viene fingiendo normalidad para no obligar a A a decirlo antes de estar listo/a. (Lo sabe solo B.)</w:t>
      </w:r>
    </w:p>
    <w:p>
      <w:r>
        <w:rPr>
          <w:b/>
          <w:color w:val="5A6078"/>
          <w:sz w:val="20"/>
        </w:rPr>
        <w:t xml:space="preserve">Primera línea (A): </w:t>
      </w:r>
      <w:r>
        <w:t>"Pidamos lo de siempre. Hoy no quiero hablar de nada complicado, ¿dale?"</w:t>
      </w:r>
    </w:p>
    <w:p>
      <w:r>
        <w:rPr>
          <w:b/>
          <w:color w:val="0A2A43"/>
          <w:sz w:val="24"/>
        </w:rPr>
        <w:t>115 · "El casamentero digital"</w:t>
      </w:r>
    </w:p>
    <w:p>
      <w:r>
        <w:rPr>
          <w:b/>
          <w:color w:val="C78A1A"/>
          <w:sz w:val="20"/>
        </w:rPr>
        <w:t xml:space="preserve">Género: </w:t>
      </w:r>
      <w:r>
        <w:rPr>
          <w:b/>
          <w:color w:val="C78A1A"/>
        </w:rPr>
        <w:t>Comedia</w:t>
      </w:r>
    </w:p>
    <w:p>
      <w:r>
        <w:rPr>
          <w:b/>
          <w:color w:val="5A6078"/>
          <w:sz w:val="20"/>
        </w:rPr>
        <w:t xml:space="preserve">Situación: </w:t>
      </w:r>
      <w:r>
        <w:t>Cita de app. A confiesa que no armó su propio perfil: se lo armó una app con inteligencia artificial que "eligió" a B como "compatibilidad del 99%". B se ríe, hasta que descubre que le pasó lo mismo.</w:t>
      </w:r>
    </w:p>
    <w:p>
      <w:r>
        <w:rPr>
          <w:b/>
          <w:color w:val="5A6078"/>
          <w:sz w:val="20"/>
        </w:rPr>
        <w:t xml:space="preserve">Rol A: </w:t>
      </w:r>
      <w:r>
        <w:t>Sos vos y querés descubrir cuánto de lo que dice B es de B y cuánto lo escribió la máquina.</w:t>
      </w:r>
    </w:p>
    <w:p>
      <w:r>
        <w:rPr>
          <w:b/>
          <w:color w:val="5A6078"/>
          <w:sz w:val="20"/>
        </w:rPr>
        <w:t xml:space="preserve">Rol B: </w:t>
      </w:r>
      <w:r>
        <w:t>Sos vos y querés lo mismo, mientras notan que los dos "gustos en común" son sospechosamente perfectos.</w:t>
      </w:r>
    </w:p>
    <w:p>
      <w:r>
        <w:rPr>
          <w:b/>
          <w:color w:val="5A6078"/>
          <w:sz w:val="20"/>
        </w:rPr>
        <w:t xml:space="preserve">El secreto: </w:t>
      </w:r>
      <w:r>
        <w:t>La app no los eligió por compatibilidad: los eligió porque son vecinos del mismo edificio hace tres años y nunca se cruzaron. (No lo saben ni A ni B.)</w:t>
      </w:r>
    </w:p>
    <w:p>
      <w:r>
        <w:rPr>
          <w:b/>
          <w:color w:val="5A6078"/>
          <w:sz w:val="20"/>
        </w:rPr>
        <w:t xml:space="preserve">Primera línea (A): </w:t>
      </w:r>
      <w:r>
        <w:t>"Te confieso algo: ese perfil tan encantador que te gustó… no lo escribí yo. Lo escribió un robot."</w:t>
      </w:r>
    </w:p>
    <w:p>
      <w:r>
        <w:rPr>
          <w:b/>
          <w:color w:val="0A2A43"/>
          <w:sz w:val="24"/>
        </w:rPr>
        <w:t>116 · "El regreso del que se fue"</w:t>
      </w:r>
    </w:p>
    <w:p>
      <w:r>
        <w:rPr>
          <w:b/>
          <w:color w:val="B02A6A"/>
          <w:sz w:val="20"/>
        </w:rPr>
        <w:t xml:space="preserve">Género: </w:t>
      </w:r>
      <w:r>
        <w:rPr>
          <w:b/>
          <w:color w:val="B02A6A"/>
        </w:rPr>
        <w:t>Romance</w:t>
      </w:r>
    </w:p>
    <w:p>
      <w:r>
        <w:rPr>
          <w:b/>
          <w:color w:val="5A6078"/>
          <w:sz w:val="20"/>
        </w:rPr>
        <w:t xml:space="preserve">Situación: </w:t>
      </w:r>
      <w:r>
        <w:t>A rehizo su vida después de que B se fuera del país sin despedirse hace tres años. Hoy A está en un bar esperando a su pareja actual, y en la mesa se sienta B, que volvió.</w:t>
      </w:r>
    </w:p>
    <w:p>
      <w:r>
        <w:rPr>
          <w:b/>
          <w:color w:val="5A6078"/>
          <w:sz w:val="20"/>
        </w:rPr>
        <w:t xml:space="preserve">Rol A: </w:t>
      </w:r>
      <w:r>
        <w:t>Sos vos y querés que B se vaya antes de que llegue tu pareja actual, aunque el corazón te diga otra cosa.</w:t>
      </w:r>
    </w:p>
    <w:p>
      <w:r>
        <w:rPr>
          <w:b/>
          <w:color w:val="5A6078"/>
          <w:sz w:val="20"/>
        </w:rPr>
        <w:t xml:space="preserve">Rol B: </w:t>
      </w:r>
      <w:r>
        <w:t>Sos vos y querés pedir perdón y explicar por qué te fuiste como te fuiste, cueste lo que cueste.</w:t>
      </w:r>
    </w:p>
    <w:p>
      <w:r>
        <w:rPr>
          <w:b/>
          <w:color w:val="5A6078"/>
          <w:sz w:val="20"/>
        </w:rPr>
        <w:t xml:space="preserve">El secreto: </w:t>
      </w:r>
      <w:r>
        <w:t>La "pareja actual" de A que está por llegar es, casualmente, la persona por la que B se fue del país (un asunto familiar que los une). (Lo sabe solo B.)</w:t>
      </w:r>
    </w:p>
    <w:p>
      <w:r>
        <w:rPr>
          <w:b/>
          <w:color w:val="5A6078"/>
          <w:sz w:val="20"/>
        </w:rPr>
        <w:t xml:space="preserve">Primera línea (A): </w:t>
      </w:r>
      <w:r>
        <w:t>"No sé cómo entraste ni por qué estás acá, pero tenés que irte. Ya."</w:t>
      </w:r>
    </w:p>
    <w:p>
      <w:r>
        <w:rPr>
          <w:b/>
          <w:color w:val="0A2A43"/>
          <w:sz w:val="24"/>
        </w:rPr>
        <w:t>117 · "El plan de los suegros"</w:t>
      </w:r>
    </w:p>
    <w:p>
      <w:r>
        <w:rPr>
          <w:b/>
          <w:color w:val="C78A1A"/>
          <w:sz w:val="20"/>
        </w:rPr>
        <w:t xml:space="preserve">Género: </w:t>
      </w:r>
      <w:r>
        <w:rPr>
          <w:b/>
          <w:color w:val="C78A1A"/>
        </w:rPr>
        <w:t>Comedia</w:t>
      </w:r>
    </w:p>
    <w:p>
      <w:r>
        <w:rPr>
          <w:b/>
          <w:color w:val="5A6078"/>
          <w:sz w:val="20"/>
        </w:rPr>
        <w:t xml:space="preserve">Situación: </w:t>
      </w:r>
      <w:r>
        <w:t>Dos personas que nunca se vieron descubren, en la mesa de un bar, que sus respectivas madres las citaron ahí con la excusa de "buscar unas llaves" y desaparecieron. Es una cita armada.</w:t>
      </w:r>
    </w:p>
    <w:p>
      <w:r>
        <w:rPr>
          <w:b/>
          <w:color w:val="5A6078"/>
          <w:sz w:val="20"/>
        </w:rPr>
        <w:t xml:space="preserve">Rol A: </w:t>
      </w:r>
      <w:r>
        <w:t>Sos vos y querés irte apenas caiga la ficha, indignado/a por la manipulación materna.</w:t>
      </w:r>
    </w:p>
    <w:p>
      <w:r>
        <w:rPr>
          <w:b/>
          <w:color w:val="5A6078"/>
          <w:sz w:val="20"/>
        </w:rPr>
        <w:t xml:space="preserve">Rol B: </w:t>
      </w:r>
      <w:r>
        <w:t>Sos vos y querés quedarte un rato, porque la manipulación materna, esta vez, no te parece tan mala idea.</w:t>
      </w:r>
    </w:p>
    <w:p>
      <w:r>
        <w:rPr>
          <w:b/>
          <w:color w:val="5A6078"/>
          <w:sz w:val="20"/>
        </w:rPr>
        <w:t xml:space="preserve">El secreto: </w:t>
      </w:r>
      <w:r>
        <w:t>Las dos madres no se conocen "de casualidad": son ex compañeras de trabajo que hace veinte años intentaron ser cuñadas y les salió mal, y quieren "arreglarlo" con sus hijos. (No lo saben ni A ni B.)</w:t>
      </w:r>
    </w:p>
    <w:p>
      <w:r>
        <w:rPr>
          <w:b/>
          <w:color w:val="5A6078"/>
          <w:sz w:val="20"/>
        </w:rPr>
        <w:t xml:space="preserve">Primera línea (A): </w:t>
      </w:r>
      <w:r>
        <w:t>"Che… ¿a vos también tu vieja te mandó acá a buscar unas llaves que no existen?"</w:t>
      </w:r>
    </w:p>
    <w:p>
      <w:r>
        <w:rPr>
          <w:b/>
          <w:color w:val="0A2A43"/>
          <w:sz w:val="24"/>
        </w:rPr>
        <w:t>118 · "La segunda primera vez"</w:t>
      </w:r>
    </w:p>
    <w:p>
      <w:r>
        <w:rPr>
          <w:b/>
          <w:color w:val="B02A6A"/>
          <w:sz w:val="20"/>
        </w:rPr>
        <w:t xml:space="preserve">Género: </w:t>
      </w:r>
      <w:r>
        <w:rPr>
          <w:b/>
          <w:color w:val="B02A6A"/>
        </w:rPr>
        <w:t>Romance</w:t>
      </w:r>
    </w:p>
    <w:p>
      <w:r>
        <w:rPr>
          <w:b/>
          <w:color w:val="5A6078"/>
          <w:sz w:val="20"/>
        </w:rPr>
        <w:t xml:space="preserve">Situación: </w:t>
      </w:r>
      <w:r>
        <w:t>Pareja que cortó hace dos años y volvió a matchear en la app, sin reconocerse por las fotos nuevas. Quedaron a ciegas. Se sientan y ahí sí se reconocen.</w:t>
      </w:r>
    </w:p>
    <w:p>
      <w:r>
        <w:rPr>
          <w:b/>
          <w:color w:val="5A6078"/>
          <w:sz w:val="20"/>
        </w:rPr>
        <w:t xml:space="preserve">Rol A: </w:t>
      </w:r>
      <w:r>
        <w:t>Sos vos y querés hacer como que aceptás quedarte "solo un rato por educación", muriéndote de ganas de quedarte.</w:t>
      </w:r>
    </w:p>
    <w:p>
      <w:r>
        <w:rPr>
          <w:b/>
          <w:color w:val="5A6078"/>
          <w:sz w:val="20"/>
        </w:rPr>
        <w:t xml:space="preserve">Rol B: </w:t>
      </w:r>
      <w:r>
        <w:t>Sos vos y querés averiguar si A cambió de verdad en estos dos años o sigue siendo el/la de siempre.</w:t>
      </w:r>
    </w:p>
    <w:p>
      <w:r>
        <w:rPr>
          <w:b/>
          <w:color w:val="5A6078"/>
          <w:sz w:val="20"/>
        </w:rPr>
        <w:t xml:space="preserve">El secreto: </w:t>
      </w:r>
      <w:r>
        <w:t>A sí reconoció a B desde la foto y pidió el match a propósito, jugando a que es una coincidencia. (Lo sabe solo A.)</w:t>
      </w:r>
    </w:p>
    <w:p>
      <w:r>
        <w:rPr>
          <w:b/>
          <w:color w:val="5A6078"/>
          <w:sz w:val="20"/>
        </w:rPr>
        <w:t xml:space="preserve">Primera línea (A): </w:t>
      </w:r>
      <w:r>
        <w:t>"No lo puedo creer. ¿Vos? De todas las personas de la app, ¿me tocaste vos?"</w:t>
      </w:r>
    </w:p>
    <w:p>
      <w:r>
        <w:rPr>
          <w:b/>
          <w:color w:val="0A2A43"/>
          <w:sz w:val="24"/>
        </w:rPr>
        <w:t>119 · "El acuerdo prenupcial"</w:t>
      </w:r>
    </w:p>
    <w:p>
      <w:r>
        <w:rPr>
          <w:b/>
          <w:color w:val="C78A1A"/>
          <w:sz w:val="20"/>
        </w:rPr>
        <w:t xml:space="preserve">Género: </w:t>
      </w:r>
      <w:r>
        <w:rPr>
          <w:b/>
          <w:color w:val="C78A1A"/>
        </w:rPr>
        <w:t>Comedia</w:t>
      </w:r>
    </w:p>
    <w:p>
      <w:r>
        <w:rPr>
          <w:b/>
          <w:color w:val="5A6078"/>
          <w:sz w:val="20"/>
        </w:rPr>
        <w:t xml:space="preserve">Situación: </w:t>
      </w:r>
      <w:r>
        <w:t>Pareja a punto de casarse, en un bar, repasando un "contrato de convivencia" que A redactó con cláusulas ridículas: quién saca la basura, cuántos amigos se pueden invitar sin avisar, el uso del control remoto.</w:t>
      </w:r>
    </w:p>
    <w:p>
      <w:r>
        <w:rPr>
          <w:b/>
          <w:color w:val="5A6078"/>
          <w:sz w:val="20"/>
        </w:rPr>
        <w:t xml:space="preserve">Rol A: </w:t>
      </w:r>
      <w:r>
        <w:t>Sos vos y querés que B firme el contrato tal cual, porque para vos el amor también es organización.</w:t>
      </w:r>
    </w:p>
    <w:p>
      <w:r>
        <w:rPr>
          <w:b/>
          <w:color w:val="5A6078"/>
          <w:sz w:val="20"/>
        </w:rPr>
        <w:t xml:space="preserve">Rol B: </w:t>
      </w:r>
      <w:r>
        <w:t>Sos vos y querés negociar cada cláusula hasta el absurdo, y meter una propia que A no vio venir.</w:t>
      </w:r>
    </w:p>
    <w:p>
      <w:r>
        <w:rPr>
          <w:b/>
          <w:color w:val="5A6078"/>
          <w:sz w:val="20"/>
        </w:rPr>
        <w:t xml:space="preserve">El secreto: </w:t>
      </w:r>
      <w:r>
        <w:t>B ya firmó un contrato parecido con su ex, que fracasó justamente por exceso de cláusulas, y le da terror repetir la historia. (Lo sabe solo B.)</w:t>
      </w:r>
    </w:p>
    <w:p>
      <w:r>
        <w:rPr>
          <w:b/>
          <w:color w:val="5A6078"/>
          <w:sz w:val="20"/>
        </w:rPr>
        <w:t xml:space="preserve">Primera línea (A): </w:t>
      </w:r>
      <w:r>
        <w:t>"Cláusula uno: la basura la saca el que la ve llena primero. Firmá acá."</w:t>
      </w:r>
    </w:p>
    <w:p>
      <w:r>
        <w:rPr>
          <w:b/>
          <w:color w:val="0A2A43"/>
          <w:sz w:val="24"/>
        </w:rPr>
        <w:t>120 · "El brindis final"</w:t>
      </w:r>
    </w:p>
    <w:p>
      <w:r>
        <w:rPr>
          <w:b/>
          <w:color w:val="2B4A8A"/>
          <w:sz w:val="20"/>
        </w:rPr>
        <w:t xml:space="preserve">Género: </w:t>
      </w:r>
      <w:r>
        <w:rPr>
          <w:b/>
          <w:color w:val="2B4A8A"/>
        </w:rPr>
        <w:t>Drama</w:t>
      </w:r>
    </w:p>
    <w:p>
      <w:r>
        <w:rPr>
          <w:b/>
          <w:color w:val="5A6078"/>
          <w:sz w:val="20"/>
        </w:rPr>
        <w:t xml:space="preserve">Situación: </w:t>
      </w:r>
      <w:r>
        <w:t>Ex pareja que se junta, una vez al año, cada aniversario de su separación, para brindar "por lo que fue". Es la décima vez. Este año, uno de los dos viene distinto.</w:t>
      </w:r>
    </w:p>
    <w:p>
      <w:r>
        <w:rPr>
          <w:b/>
          <w:color w:val="5A6078"/>
          <w:sz w:val="20"/>
        </w:rPr>
        <w:t xml:space="preserve">Rol A: </w:t>
      </w:r>
      <w:r>
        <w:t>Sos vos y querés mantener el ritual liviano, con humor, como siempre, sin remover nada.</w:t>
      </w:r>
    </w:p>
    <w:p>
      <w:r>
        <w:rPr>
          <w:b/>
          <w:color w:val="5A6078"/>
          <w:sz w:val="20"/>
        </w:rPr>
        <w:t xml:space="preserve">Rol B: </w:t>
      </w:r>
      <w:r>
        <w:t>Sos vos y querés que este sea el último brindis, porque necesitás soltar de una vez esta cita anual que no te deja avanzar.</w:t>
      </w:r>
    </w:p>
    <w:p>
      <w:r>
        <w:rPr>
          <w:b/>
          <w:color w:val="5A6078"/>
          <w:sz w:val="20"/>
        </w:rPr>
        <w:t xml:space="preserve">El secreto: </w:t>
      </w:r>
      <w:r>
        <w:t>B se casa en un mes con otra persona y vino a cerrar el ritual para siempre, pero no sabe cómo decirlo sin romperle el corazón a A. (Lo sabe solo B.)</w:t>
      </w:r>
    </w:p>
    <w:p>
      <w:r>
        <w:rPr>
          <w:b/>
          <w:color w:val="5A6078"/>
          <w:sz w:val="20"/>
        </w:rPr>
        <w:t xml:space="preserve">Primera línea (A): </w:t>
      </w:r>
      <w:r>
        <w:t>"Diez años seguidos, ¿te das cuenta? Somos más constantes separados que juntos. Salud."</w:t>
      </w:r>
    </w:p>
    <w:p>
      <w:r>
        <w:br w:type="page"/>
      </w:r>
    </w:p>
    <w:p>
      <w:pPr>
        <w:pStyle w:val="Heading1"/>
      </w:pPr>
      <w:r>
        <w:rPr>
          <w:color w:val="0A2A43"/>
        </w:rPr>
        <w:t>Territorio 3 — Trabajo, plata y jefes (Cap. 121–180)</w:t>
      </w:r>
    </w:p>
    <w:p>
      <w:r>
        <w:rPr>
          <w:b/>
          <w:color w:val="0A2A43"/>
          <w:sz w:val="24"/>
        </w:rPr>
        <w:t>121 · "El currículum"</w:t>
      </w:r>
    </w:p>
    <w:p>
      <w:r>
        <w:rPr>
          <w:b/>
          <w:color w:val="2B4A8A"/>
          <w:sz w:val="20"/>
        </w:rPr>
        <w:t xml:space="preserve">Género: </w:t>
      </w:r>
      <w:r>
        <w:rPr>
          <w:b/>
          <w:color w:val="2B4A8A"/>
        </w:rPr>
        <w:t>Drama</w:t>
      </w:r>
    </w:p>
    <w:p>
      <w:r>
        <w:rPr>
          <w:b/>
          <w:color w:val="5A6078"/>
          <w:sz w:val="20"/>
        </w:rPr>
        <w:t xml:space="preserve">Situación: </w:t>
      </w:r>
      <w:r>
        <w:t>Una entrevista de trabajo en la mesa del fondo de un bar, porque la oficina está en refacción. Uno tiene la carpeta con el CV, el otro tiene la lapicera y las preguntas.</w:t>
      </w:r>
    </w:p>
    <w:p>
      <w:r>
        <w:rPr>
          <w:b/>
          <w:color w:val="5A6078"/>
          <w:sz w:val="20"/>
        </w:rPr>
        <w:t xml:space="preserve">Rol A: </w:t>
      </w:r>
      <w:r>
        <w:t>Sos quien entrevista. Querés cerrar la contratación hoy mismo, porque tu jefe te aprieta para cubrir el puesto ya.</w:t>
      </w:r>
    </w:p>
    <w:p>
      <w:r>
        <w:rPr>
          <w:b/>
          <w:color w:val="5A6078"/>
          <w:sz w:val="20"/>
        </w:rPr>
        <w:t xml:space="preserve">Rol B: </w:t>
      </w:r>
      <w:r>
        <w:t>Sos quien busca laburo. Querés que te tomen sí o sí: hace ocho meses que no cobrás un sueldo y no lo podés decir.</w:t>
      </w:r>
    </w:p>
    <w:p>
      <w:r>
        <w:rPr>
          <w:b/>
          <w:color w:val="5A6078"/>
          <w:sz w:val="20"/>
        </w:rPr>
        <w:t xml:space="preserve">El secreto: </w:t>
      </w:r>
      <w:r>
        <w:t>(lo tiene A) A sabe que la empresa está por venderse y que a todos los que entren ahora los echan en dos meses. Igual lo va a contratar.</w:t>
      </w:r>
    </w:p>
    <w:p>
      <w:r>
        <w:rPr>
          <w:b/>
          <w:color w:val="5A6078"/>
          <w:sz w:val="20"/>
        </w:rPr>
        <w:t xml:space="preserve">Primera línea (A): </w:t>
      </w:r>
      <w:r>
        <w:t>"Muy lindo el CV, muy completo. ¿Arrancarías la semana que viene?"</w:t>
      </w:r>
    </w:p>
    <w:p>
      <w:r>
        <w:rPr>
          <w:b/>
          <w:color w:val="0A2A43"/>
          <w:sz w:val="24"/>
        </w:rPr>
        <w:t>122 · "El aumento"</w:t>
      </w:r>
    </w:p>
    <w:p>
      <w:r>
        <w:rPr>
          <w:b/>
          <w:color w:val="C78A1A"/>
          <w:sz w:val="20"/>
        </w:rPr>
        <w:t xml:space="preserve">Género: </w:t>
      </w:r>
      <w:r>
        <w:rPr>
          <w:b/>
          <w:color w:val="C78A1A"/>
        </w:rPr>
        <w:t>Comedia</w:t>
      </w:r>
    </w:p>
    <w:p>
      <w:r>
        <w:rPr>
          <w:b/>
          <w:color w:val="5A6078"/>
          <w:sz w:val="20"/>
        </w:rPr>
        <w:t xml:space="preserve">Situación: </w:t>
      </w:r>
      <w:r>
        <w:t>Un empleado invitó a su jefe a tomar algo "para charlar tranquilos". Ensayó el discurso todo el fin de semana frente al espejo.</w:t>
      </w:r>
    </w:p>
    <w:p>
      <w:r>
        <w:rPr>
          <w:b/>
          <w:color w:val="5A6078"/>
          <w:sz w:val="20"/>
        </w:rPr>
        <w:t xml:space="preserve">Rol A: </w:t>
      </w:r>
      <w:r>
        <w:t>Sos el empleado. Querés pedir un aumento del cuarenta por ciento y tenés preparados diez argumentos numerados.</w:t>
      </w:r>
    </w:p>
    <w:p>
      <w:r>
        <w:rPr>
          <w:b/>
          <w:color w:val="5A6078"/>
          <w:sz w:val="20"/>
        </w:rPr>
        <w:t xml:space="preserve">Rol B: </w:t>
      </w:r>
      <w:r>
        <w:t>Sos el jefe. Querés que esta charla termine rápido porque viniste solo por la picada gratis y no tenés un peso para dar.</w:t>
      </w:r>
    </w:p>
    <w:p>
      <w:r>
        <w:rPr>
          <w:b/>
          <w:color w:val="5A6078"/>
          <w:sz w:val="20"/>
        </w:rPr>
        <w:t xml:space="preserve">El secreto: </w:t>
      </w:r>
      <w:r>
        <w:t>(lo tiene B) El jefe ya sabe que a fin de mes cierra la sucursal y no hay aumento para nadie: los está por echar a todos.</w:t>
      </w:r>
    </w:p>
    <w:p>
      <w:r>
        <w:rPr>
          <w:b/>
          <w:color w:val="5A6078"/>
          <w:sz w:val="20"/>
        </w:rPr>
        <w:t xml:space="preserve">Primera línea (A): </w:t>
      </w:r>
      <w:r>
        <w:t>"Che, gracias por venir. Preparé unas cositas para mostrarte, ¿puedo?"</w:t>
      </w:r>
    </w:p>
    <w:p>
      <w:r>
        <w:rPr>
          <w:b/>
          <w:color w:val="0A2A43"/>
          <w:sz w:val="24"/>
        </w:rPr>
        <w:t>123 · "Socios"</w:t>
      </w:r>
    </w:p>
    <w:p>
      <w:r>
        <w:rPr>
          <w:b/>
          <w:color w:val="B02A2A"/>
          <w:sz w:val="20"/>
        </w:rPr>
        <w:t xml:space="preserve">Género: </w:t>
      </w:r>
      <w:r>
        <w:rPr>
          <w:b/>
          <w:color w:val="B02A2A"/>
        </w:rPr>
        <w:t>Thriller</w:t>
      </w:r>
    </w:p>
    <w:p>
      <w:r>
        <w:rPr>
          <w:b/>
          <w:color w:val="5A6078"/>
          <w:sz w:val="20"/>
        </w:rPr>
        <w:t xml:space="preserve">Situación: </w:t>
      </w:r>
      <w:r>
        <w:t>Dos socios de una pyme se juntan de urgencia un domingo. Uno pidió la reunión con voz rara por teléfono. Sobre la mesa, una carpeta cerrada.</w:t>
      </w:r>
    </w:p>
    <w:p>
      <w:r>
        <w:rPr>
          <w:b/>
          <w:color w:val="5A6078"/>
          <w:sz w:val="20"/>
        </w:rPr>
        <w:t xml:space="preserve">Rol A: </w:t>
      </w:r>
      <w:r>
        <w:t>Sos el socio que citó. Querés que B te explique por qué faltan cuatrocientos mil pesos de la caja chica del último trimestre.</w:t>
      </w:r>
    </w:p>
    <w:p>
      <w:r>
        <w:rPr>
          <w:b/>
          <w:color w:val="5A6078"/>
          <w:sz w:val="20"/>
        </w:rPr>
        <w:t xml:space="preserve">Rol B: </w:t>
      </w:r>
      <w:r>
        <w:t>Sos el otro socio. Querés desviar el tema y convencer a A de que fue un error del contador.</w:t>
      </w:r>
    </w:p>
    <w:p>
      <w:r>
        <w:rPr>
          <w:b/>
          <w:color w:val="5A6078"/>
          <w:sz w:val="20"/>
        </w:rPr>
        <w:t xml:space="preserve">El secreto: </w:t>
      </w:r>
      <w:r>
        <w:t>(lo tiene B) B sacó la plata para tapar una deuda de juego y pensaba reponerla antes de que se notara. No llegó.</w:t>
      </w:r>
    </w:p>
    <w:p>
      <w:r>
        <w:rPr>
          <w:b/>
          <w:color w:val="5A6078"/>
          <w:sz w:val="20"/>
        </w:rPr>
        <w:t xml:space="preserve">Primera línea (A): </w:t>
      </w:r>
      <w:r>
        <w:t>"Sentate. Pedí un café, va a ser largo. Empecemos por los números."</w:t>
      </w:r>
    </w:p>
    <w:p>
      <w:r>
        <w:rPr>
          <w:b/>
          <w:color w:val="0A2A43"/>
          <w:sz w:val="24"/>
        </w:rPr>
        <w:t>124 · "La carta de renuncia"</w:t>
      </w:r>
    </w:p>
    <w:p>
      <w:r>
        <w:rPr>
          <w:b/>
          <w:color w:val="2B4A8A"/>
          <w:sz w:val="20"/>
        </w:rPr>
        <w:t xml:space="preserve">Género: </w:t>
      </w:r>
      <w:r>
        <w:rPr>
          <w:b/>
          <w:color w:val="2B4A8A"/>
        </w:rPr>
        <w:t>Drama</w:t>
      </w:r>
    </w:p>
    <w:p>
      <w:r>
        <w:rPr>
          <w:b/>
          <w:color w:val="5A6078"/>
          <w:sz w:val="20"/>
        </w:rPr>
        <w:t xml:space="preserve">Situación: </w:t>
      </w:r>
      <w:r>
        <w:t>Una empleada citó a su jefa en un bar lejos de la oficina. Trae un sobre en la cartera y no lo saca todavía.</w:t>
      </w:r>
    </w:p>
    <w:p>
      <w:r>
        <w:rPr>
          <w:b/>
          <w:color w:val="5A6078"/>
          <w:sz w:val="20"/>
        </w:rPr>
        <w:t xml:space="preserve">Rol A: </w:t>
      </w:r>
      <w:r>
        <w:t>Sos la empleada. Querés renunciar hoy, porque conseguiste otro laburo mejor pagado y ya diste el sí.</w:t>
      </w:r>
    </w:p>
    <w:p>
      <w:r>
        <w:rPr>
          <w:b/>
          <w:color w:val="5A6078"/>
          <w:sz w:val="20"/>
        </w:rPr>
        <w:t xml:space="preserve">Rol B: </w:t>
      </w:r>
      <w:r>
        <w:t>Sos la jefa. Querés retenerla como sea: sin ella el equipo se cae y tu propio puesto peligra.</w:t>
      </w:r>
    </w:p>
    <w:p>
      <w:r>
        <w:rPr>
          <w:b/>
          <w:color w:val="5A6078"/>
          <w:sz w:val="20"/>
        </w:rPr>
        <w:t xml:space="preserve">El secreto: </w:t>
      </w:r>
      <w:r>
        <w:t>(lo tiene B) La jefa ya la había propuesto para el ascenso que la empleada tanto esperaba; la aprobación llegó esta mañana y todavía no se lo dijo.</w:t>
      </w:r>
    </w:p>
    <w:p>
      <w:r>
        <w:rPr>
          <w:b/>
          <w:color w:val="5A6078"/>
          <w:sz w:val="20"/>
        </w:rPr>
        <w:t xml:space="preserve">Primera línea (A): </w:t>
      </w:r>
      <w:r>
        <w:t>"Preferí que habláramos afuera. Hay algo que te tengo que decir."</w:t>
      </w:r>
    </w:p>
    <w:p>
      <w:r>
        <w:rPr>
          <w:b/>
          <w:color w:val="0A2A43"/>
          <w:sz w:val="24"/>
        </w:rPr>
        <w:t>125 · "El famoso contacto"</w:t>
      </w:r>
    </w:p>
    <w:p>
      <w:r>
        <w:rPr>
          <w:b/>
          <w:color w:val="C78A1A"/>
          <w:sz w:val="20"/>
        </w:rPr>
        <w:t xml:space="preserve">Género: </w:t>
      </w:r>
      <w:r>
        <w:rPr>
          <w:b/>
          <w:color w:val="C78A1A"/>
        </w:rPr>
        <w:t>Comedia</w:t>
      </w:r>
    </w:p>
    <w:p>
      <w:r>
        <w:rPr>
          <w:b/>
          <w:color w:val="5A6078"/>
          <w:sz w:val="20"/>
        </w:rPr>
        <w:t xml:space="preserve">Situación: </w:t>
      </w:r>
      <w:r>
        <w:t>Un emprendedor invitó a otro a un bar para "cerrar el negocio de sus vidas". Habla fuerte, gesticula, tira nombres de gente importante.</w:t>
      </w:r>
    </w:p>
    <w:p>
      <w:r>
        <w:rPr>
          <w:b/>
          <w:color w:val="5A6078"/>
          <w:sz w:val="20"/>
        </w:rPr>
        <w:t xml:space="preserve">Rol A: </w:t>
      </w:r>
      <w:r>
        <w:t>Sos el emprendedor. Querés que B ponga la plata para tu proyecto genial, apoyándote en tu "contacto directo" con un empresario famoso.</w:t>
      </w:r>
    </w:p>
    <w:p>
      <w:r>
        <w:rPr>
          <w:b/>
          <w:color w:val="5A6078"/>
          <w:sz w:val="20"/>
        </w:rPr>
        <w:t xml:space="preserve">Rol B: </w:t>
      </w:r>
      <w:r>
        <w:t>Sos el posible inversor. Querés confirmar que ese contacto existe antes de largar un solo peso.</w:t>
      </w:r>
    </w:p>
    <w:p>
      <w:r>
        <w:rPr>
          <w:b/>
          <w:color w:val="5A6078"/>
          <w:sz w:val="20"/>
        </w:rPr>
        <w:t xml:space="preserve">El secreto: </w:t>
      </w:r>
      <w:r>
        <w:t>(lo tiene A) A nunca habló con el empresario: le pidió una foto en un evento y la usa como prueba de amistad.</w:t>
      </w:r>
    </w:p>
    <w:p>
      <w:r>
        <w:rPr>
          <w:b/>
          <w:color w:val="5A6078"/>
          <w:sz w:val="20"/>
        </w:rPr>
        <w:t xml:space="preserve">Primera línea (A): </w:t>
      </w:r>
      <w:r>
        <w:t>"Bajá la voz que esto no lo sabe nadie todavía. Estamos a una llamada de ser millonarios."</w:t>
      </w:r>
    </w:p>
    <w:p>
      <w:r>
        <w:rPr>
          <w:b/>
          <w:color w:val="0A2A43"/>
          <w:sz w:val="24"/>
        </w:rPr>
        <w:t>126 · "Horas extra"</w:t>
      </w:r>
    </w:p>
    <w:p>
      <w:r>
        <w:rPr>
          <w:b/>
          <w:color w:val="B02A2A"/>
          <w:sz w:val="20"/>
        </w:rPr>
        <w:t xml:space="preserve">Género: </w:t>
      </w:r>
      <w:r>
        <w:rPr>
          <w:b/>
          <w:color w:val="B02A2A"/>
        </w:rPr>
        <w:t>Thriller</w:t>
      </w:r>
    </w:p>
    <w:p>
      <w:r>
        <w:rPr>
          <w:b/>
          <w:color w:val="5A6078"/>
          <w:sz w:val="20"/>
        </w:rPr>
        <w:t xml:space="preserve">Situación: </w:t>
      </w:r>
      <w:r>
        <w:t>Un empleado de seguridad y su supervisor se cruzan en el bar de enfrente del depósito, en el cambio de turno de la madrugada.</w:t>
      </w:r>
    </w:p>
    <w:p>
      <w:r>
        <w:rPr>
          <w:b/>
          <w:color w:val="5A6078"/>
          <w:sz w:val="20"/>
        </w:rPr>
        <w:t xml:space="preserve">Rol A: </w:t>
      </w:r>
      <w:r>
        <w:t>Sos el supervisor. Querés que B te explique por qué las cámaras del depósito estuvieron apagadas cuarenta minutos anoche.</w:t>
      </w:r>
    </w:p>
    <w:p>
      <w:r>
        <w:rPr>
          <w:b/>
          <w:color w:val="5A6078"/>
          <w:sz w:val="20"/>
        </w:rPr>
        <w:t xml:space="preserve">Rol B: </w:t>
      </w:r>
      <w:r>
        <w:t>Sos el de seguridad. Querés hacerte el que no sabe nada y terminar el café rápido.</w:t>
      </w:r>
    </w:p>
    <w:p>
      <w:r>
        <w:rPr>
          <w:b/>
          <w:color w:val="5A6078"/>
          <w:sz w:val="20"/>
        </w:rPr>
        <w:t xml:space="preserve">El secreto: </w:t>
      </w:r>
      <w:r>
        <w:t>(lo tiene A) El supervisor apagó las cámaras él mismo para sacar mercadería, y ahora tantea si B lo vio o no.</w:t>
      </w:r>
    </w:p>
    <w:p>
      <w:r>
        <w:rPr>
          <w:b/>
          <w:color w:val="5A6078"/>
          <w:sz w:val="20"/>
        </w:rPr>
        <w:t xml:space="preserve">Primera línea (A): </w:t>
      </w:r>
      <w:r>
        <w:t>"Tranquilo, es una charla entre nosotros. ¿Anoche viste algo raro?"</w:t>
      </w:r>
    </w:p>
    <w:p>
      <w:r>
        <w:rPr>
          <w:b/>
          <w:color w:val="0A2A43"/>
          <w:sz w:val="24"/>
        </w:rPr>
        <w:t>127 · "El último día"</w:t>
      </w:r>
    </w:p>
    <w:p>
      <w:r>
        <w:rPr>
          <w:b/>
          <w:color w:val="2B4A8A"/>
          <w:sz w:val="20"/>
        </w:rPr>
        <w:t xml:space="preserve">Género: </w:t>
      </w:r>
      <w:r>
        <w:rPr>
          <w:b/>
          <w:color w:val="2B4A8A"/>
        </w:rPr>
        <w:t>Drama</w:t>
      </w:r>
    </w:p>
    <w:p>
      <w:r>
        <w:rPr>
          <w:b/>
          <w:color w:val="5A6078"/>
          <w:sz w:val="20"/>
        </w:rPr>
        <w:t xml:space="preserve">Situación: </w:t>
      </w:r>
      <w:r>
        <w:t>Es el último día de trabajo de un empleado que se jubila. Un compañero mucho más joven lo invitó a tomar algo para despedirlo.</w:t>
      </w:r>
    </w:p>
    <w:p>
      <w:r>
        <w:rPr>
          <w:b/>
          <w:color w:val="5A6078"/>
          <w:sz w:val="20"/>
        </w:rPr>
        <w:t xml:space="preserve">Rol A: </w:t>
      </w:r>
      <w:r>
        <w:t>Sos el que se jubila. Querés irte tranquilo y dejarle a B un consejo, tu lugar y tus contactos.</w:t>
      </w:r>
    </w:p>
    <w:p>
      <w:r>
        <w:rPr>
          <w:b/>
          <w:color w:val="5A6078"/>
          <w:sz w:val="20"/>
        </w:rPr>
        <w:t xml:space="preserve">Rol B: </w:t>
      </w:r>
      <w:r>
        <w:t>Sos el joven. Querés que A te confiese por qué nunca lo ascendieron en treinta años.</w:t>
      </w:r>
    </w:p>
    <w:p>
      <w:r>
        <w:rPr>
          <w:b/>
          <w:color w:val="5A6078"/>
          <w:sz w:val="20"/>
        </w:rPr>
        <w:t xml:space="preserve">El secreto: </w:t>
      </w:r>
      <w:r>
        <w:t>(lo tiene A) A rechazó tres ascensos para no tener que echar gente; nunca se lo contó a nadie y hoy carga con eso.</w:t>
      </w:r>
    </w:p>
    <w:p>
      <w:r>
        <w:rPr>
          <w:b/>
          <w:color w:val="5A6078"/>
          <w:sz w:val="20"/>
        </w:rPr>
        <w:t xml:space="preserve">Primera línea (A): </w:t>
      </w:r>
      <w:r>
        <w:t>"Bueno, pibe, sentate. Se termina una era y quiero que te quede algo mío."</w:t>
      </w:r>
    </w:p>
    <w:p>
      <w:r>
        <w:rPr>
          <w:b/>
          <w:color w:val="0A2A43"/>
          <w:sz w:val="24"/>
        </w:rPr>
        <w:t>128 · "La entrevista al revés"</w:t>
      </w:r>
    </w:p>
    <w:p>
      <w:r>
        <w:rPr>
          <w:b/>
          <w:color w:val="C78A1A"/>
          <w:sz w:val="20"/>
        </w:rPr>
        <w:t xml:space="preserve">Género: </w:t>
      </w:r>
      <w:r>
        <w:rPr>
          <w:b/>
          <w:color w:val="C78A1A"/>
        </w:rPr>
        <w:t>Comedia</w:t>
      </w:r>
    </w:p>
    <w:p>
      <w:r>
        <w:rPr>
          <w:b/>
          <w:color w:val="5A6078"/>
          <w:sz w:val="20"/>
        </w:rPr>
        <w:t xml:space="preserve">Situación: </w:t>
      </w:r>
      <w:r>
        <w:t>Dos personas se sientan a una entrevista de trabajo en un bar. Cada uno cree que el otro es el candidato.</w:t>
      </w:r>
    </w:p>
    <w:p>
      <w:r>
        <w:rPr>
          <w:b/>
          <w:color w:val="5A6078"/>
          <w:sz w:val="20"/>
        </w:rPr>
        <w:t xml:space="preserve">Rol A: </w:t>
      </w:r>
      <w:r>
        <w:t>Sos quien cree que va a entrevistar. Querés hacer preguntas difíciles para ver si el otro sirve para el puesto.</w:t>
      </w:r>
    </w:p>
    <w:p>
      <w:r>
        <w:rPr>
          <w:b/>
          <w:color w:val="5A6078"/>
          <w:sz w:val="20"/>
        </w:rPr>
        <w:t xml:space="preserve">Rol B: </w:t>
      </w:r>
      <w:r>
        <w:t>Sos quien también cree que va a entrevistar. Querés poner incómodo al otro para medirlo.</w:t>
      </w:r>
    </w:p>
    <w:p>
      <w:r>
        <w:rPr>
          <w:b/>
          <w:color w:val="5A6078"/>
          <w:sz w:val="20"/>
        </w:rPr>
        <w:t xml:space="preserve">El secreto: </w:t>
      </w:r>
      <w:r>
        <w:t>(lo tiene el guion, no los personajes) La empresa mandó por error a dos entrevistadores y a ningún candidato. Ninguno de los dos lo sabe todavía.</w:t>
      </w:r>
    </w:p>
    <w:p>
      <w:r>
        <w:rPr>
          <w:b/>
          <w:color w:val="5A6078"/>
          <w:sz w:val="20"/>
        </w:rPr>
        <w:t xml:space="preserve">Primera línea (A): </w:t>
      </w:r>
      <w:r>
        <w:t>"Bueno, contame: ¿por qué querés trabajar con nosotros?"</w:t>
      </w:r>
    </w:p>
    <w:p>
      <w:r>
        <w:rPr>
          <w:b/>
          <w:color w:val="0A2A43"/>
          <w:sz w:val="24"/>
        </w:rPr>
        <w:t>129 · "El fondo del cajón"</w:t>
      </w:r>
    </w:p>
    <w:p>
      <w:r>
        <w:rPr>
          <w:b/>
          <w:color w:val="B02A2A"/>
          <w:sz w:val="20"/>
        </w:rPr>
        <w:t xml:space="preserve">Género: </w:t>
      </w:r>
      <w:r>
        <w:rPr>
          <w:b/>
          <w:color w:val="B02A2A"/>
        </w:rPr>
        <w:t>Thriller</w:t>
      </w:r>
    </w:p>
    <w:p>
      <w:r>
        <w:rPr>
          <w:b/>
          <w:color w:val="5A6078"/>
          <w:sz w:val="20"/>
        </w:rPr>
        <w:t xml:space="preserve">Situación: </w:t>
      </w:r>
      <w:r>
        <w:t>Una contadora citó al dueño de la empresa en un bar, fuera del horario. Trajo una carpeta que no piensa mostrar entera.</w:t>
      </w:r>
    </w:p>
    <w:p>
      <w:r>
        <w:rPr>
          <w:b/>
          <w:color w:val="5A6078"/>
          <w:sz w:val="20"/>
        </w:rPr>
        <w:t xml:space="preserve">Rol A: </w:t>
      </w:r>
      <w:r>
        <w:t>Sos la contadora. Querés que el dueño te firme un papel que te cubra, porque descubriste algo en los libros.</w:t>
      </w:r>
    </w:p>
    <w:p>
      <w:r>
        <w:rPr>
          <w:b/>
          <w:color w:val="5A6078"/>
          <w:sz w:val="20"/>
        </w:rPr>
        <w:t xml:space="preserve">Rol B: </w:t>
      </w:r>
      <w:r>
        <w:t>Sos el dueño. Querés saber qué encontró antes de firmar cualquier cosa.</w:t>
      </w:r>
    </w:p>
    <w:p>
      <w:r>
        <w:rPr>
          <w:b/>
          <w:color w:val="5A6078"/>
          <w:sz w:val="20"/>
        </w:rPr>
        <w:t xml:space="preserve">El secreto: </w:t>
      </w:r>
      <w:r>
        <w:t>(lo tiene A) La contadora descubrió que el dueño lava plata de un tercero, y quiere protegerse antes de que estalle.</w:t>
      </w:r>
    </w:p>
    <w:p>
      <w:r>
        <w:rPr>
          <w:b/>
          <w:color w:val="5A6078"/>
          <w:sz w:val="20"/>
        </w:rPr>
        <w:t xml:space="preserve">Primera línea (A): </w:t>
      </w:r>
      <w:r>
        <w:t>"Necesito que me firmes algo. Después te explico por qué te conviene."</w:t>
      </w:r>
    </w:p>
    <w:p>
      <w:r>
        <w:rPr>
          <w:b/>
          <w:color w:val="0A2A43"/>
          <w:sz w:val="24"/>
        </w:rPr>
        <w:t>130 · "El puesto de papá"</w:t>
      </w:r>
    </w:p>
    <w:p>
      <w:r>
        <w:rPr>
          <w:b/>
          <w:color w:val="2B4A8A"/>
          <w:sz w:val="20"/>
        </w:rPr>
        <w:t xml:space="preserve">Género: </w:t>
      </w:r>
      <w:r>
        <w:rPr>
          <w:b/>
          <w:color w:val="2B4A8A"/>
        </w:rPr>
        <w:t>Drama</w:t>
      </w:r>
    </w:p>
    <w:p>
      <w:r>
        <w:rPr>
          <w:b/>
          <w:color w:val="5A6078"/>
          <w:sz w:val="20"/>
        </w:rPr>
        <w:t xml:space="preserve">Situación: </w:t>
      </w:r>
      <w:r>
        <w:t>Una hija entra a trabajar a la empresa familiar. El gerente, mano derecha del padre desde hace veinte años, la invita a un café el primer día.</w:t>
      </w:r>
    </w:p>
    <w:p>
      <w:r>
        <w:rPr>
          <w:b/>
          <w:color w:val="5A6078"/>
          <w:sz w:val="20"/>
        </w:rPr>
        <w:t xml:space="preserve">Rol A: </w:t>
      </w:r>
      <w:r>
        <w:t>Sos el gerente. Querés convencer a la hija de que empiece desde abajo, como todos, y no se meta en los números.</w:t>
      </w:r>
    </w:p>
    <w:p>
      <w:r>
        <w:rPr>
          <w:b/>
          <w:color w:val="5A6078"/>
          <w:sz w:val="20"/>
        </w:rPr>
        <w:t xml:space="preserve">Rol B: </w:t>
      </w:r>
      <w:r>
        <w:t>Sos la hija. Querés revisar las cuentas de la empresa porque tu padre te pidió, en secreto, que controles al gerente.</w:t>
      </w:r>
    </w:p>
    <w:p>
      <w:r>
        <w:rPr>
          <w:b/>
          <w:color w:val="5A6078"/>
          <w:sz w:val="20"/>
        </w:rPr>
        <w:t xml:space="preserve">El secreto: </w:t>
      </w:r>
      <w:r>
        <w:t>(lo tiene A) El gerente viene inflando gastos hace años; sabe que si la hija mira los números, se cae todo.</w:t>
      </w:r>
    </w:p>
    <w:p>
      <w:r>
        <w:rPr>
          <w:b/>
          <w:color w:val="5A6078"/>
          <w:sz w:val="20"/>
        </w:rPr>
        <w:t xml:space="preserve">Primera línea (A): </w:t>
      </w:r>
      <w:r>
        <w:t>"Bienvenida. Tu viejo me pidió que te cuide, así que arranquemos con lo básico."</w:t>
      </w:r>
    </w:p>
    <w:p>
      <w:r>
        <w:rPr>
          <w:b/>
          <w:color w:val="0A2A43"/>
          <w:sz w:val="24"/>
        </w:rPr>
        <w:t>131 · "El coach"</w:t>
      </w:r>
    </w:p>
    <w:p>
      <w:r>
        <w:rPr>
          <w:b/>
          <w:color w:val="C78A1A"/>
          <w:sz w:val="20"/>
        </w:rPr>
        <w:t xml:space="preserve">Género: </w:t>
      </w:r>
      <w:r>
        <w:rPr>
          <w:b/>
          <w:color w:val="C78A1A"/>
        </w:rPr>
        <w:t>Comedia</w:t>
      </w:r>
    </w:p>
    <w:p>
      <w:r>
        <w:rPr>
          <w:b/>
          <w:color w:val="5A6078"/>
          <w:sz w:val="20"/>
        </w:rPr>
        <w:t xml:space="preserve">Situación: </w:t>
      </w:r>
      <w:r>
        <w:t>Un tipo contrató a un "coach de negocios" que conoció por Instagram y lo cita en un bar para su primera sesión. El coach llega con un cuaderno gigante.</w:t>
      </w:r>
    </w:p>
    <w:p>
      <w:r>
        <w:rPr>
          <w:b/>
          <w:color w:val="5A6078"/>
          <w:sz w:val="20"/>
        </w:rPr>
        <w:t xml:space="preserve">Rol A: </w:t>
      </w:r>
      <w:r>
        <w:t>Sos el coach. Querés cobrar la primera sesión por adelantado antes de que el cliente descubra que improvisás todo.</w:t>
      </w:r>
    </w:p>
    <w:p>
      <w:r>
        <w:rPr>
          <w:b/>
          <w:color w:val="5A6078"/>
          <w:sz w:val="20"/>
        </w:rPr>
        <w:t xml:space="preserve">Rol B: </w:t>
      </w:r>
      <w:r>
        <w:t>Sos el cliente. Querés que el coach te dé una estrategia concreta para tu kiosco antes de pagarle un peso.</w:t>
      </w:r>
    </w:p>
    <w:p>
      <w:r>
        <w:rPr>
          <w:b/>
          <w:color w:val="5A6078"/>
          <w:sz w:val="20"/>
        </w:rPr>
        <w:t xml:space="preserve">El secreto: </w:t>
      </w:r>
      <w:r>
        <w:t>(lo tiene A) El coach fundió tres negocios propios y vive de dar consejos que nunca le funcionaron a él.</w:t>
      </w:r>
    </w:p>
    <w:p>
      <w:r>
        <w:rPr>
          <w:b/>
          <w:color w:val="5A6078"/>
          <w:sz w:val="20"/>
        </w:rPr>
        <w:t xml:space="preserve">Primera línea (A): </w:t>
      </w:r>
      <w:r>
        <w:t>"Antes de empezar tu transformación, necesito que confíes en el proceso. Y en la transferencia."</w:t>
      </w:r>
    </w:p>
    <w:p>
      <w:r>
        <w:rPr>
          <w:b/>
          <w:color w:val="0A2A43"/>
          <w:sz w:val="24"/>
        </w:rPr>
        <w:t>132 · "Recursos humanos"</w:t>
      </w:r>
    </w:p>
    <w:p>
      <w:r>
        <w:rPr>
          <w:b/>
          <w:color w:val="B02A2A"/>
          <w:sz w:val="20"/>
        </w:rPr>
        <w:t xml:space="preserve">Género: </w:t>
      </w:r>
      <w:r>
        <w:rPr>
          <w:b/>
          <w:color w:val="B02A2A"/>
        </w:rPr>
        <w:t>Thriller</w:t>
      </w:r>
    </w:p>
    <w:p>
      <w:r>
        <w:rPr>
          <w:b/>
          <w:color w:val="5A6078"/>
          <w:sz w:val="20"/>
        </w:rPr>
        <w:t xml:space="preserve">Situación: </w:t>
      </w:r>
      <w:r>
        <w:t>Una persona de Recursos Humanos citó a un empleado en un bar, no en la oficina. Dijo que era "una charla informal". No lo es.</w:t>
      </w:r>
    </w:p>
    <w:p>
      <w:r>
        <w:rPr>
          <w:b/>
          <w:color w:val="5A6078"/>
          <w:sz w:val="20"/>
        </w:rPr>
        <w:t xml:space="preserve">Rol A: </w:t>
      </w:r>
      <w:r>
        <w:t>Sos de RRHH. Querés que el empleado renuncie por su cuenta para no pagarle la indemnización.</w:t>
      </w:r>
    </w:p>
    <w:p>
      <w:r>
        <w:rPr>
          <w:b/>
          <w:color w:val="5A6078"/>
          <w:sz w:val="20"/>
        </w:rPr>
        <w:t xml:space="preserve">Rol B: </w:t>
      </w:r>
      <w:r>
        <w:t>Sos el empleado. Querés entender por qué te citaron acá y no soltar nada hasta saberlo.</w:t>
      </w:r>
    </w:p>
    <w:p>
      <w:r>
        <w:rPr>
          <w:b/>
          <w:color w:val="5A6078"/>
          <w:sz w:val="20"/>
        </w:rPr>
        <w:t xml:space="preserve">El secreto: </w:t>
      </w:r>
      <w:r>
        <w:t>(lo tiene B) El empleado ya grabó reuniones anteriores donde lo maltrataron y vino con el celular grabando de nuevo.</w:t>
      </w:r>
    </w:p>
    <w:p>
      <w:r>
        <w:rPr>
          <w:b/>
          <w:color w:val="5A6078"/>
          <w:sz w:val="20"/>
        </w:rPr>
        <w:t xml:space="preserve">Primera línea (A): </w:t>
      </w:r>
      <w:r>
        <w:t>"Tranquilo, esto queda entre nosotros. Quería charlar con vos de igual a igual."</w:t>
      </w:r>
    </w:p>
    <w:p>
      <w:r>
        <w:rPr>
          <w:b/>
          <w:color w:val="0A2A43"/>
          <w:sz w:val="24"/>
        </w:rPr>
        <w:t>133 · "La sociedad"</w:t>
      </w:r>
    </w:p>
    <w:p>
      <w:r>
        <w:rPr>
          <w:b/>
          <w:color w:val="2B4A8A"/>
          <w:sz w:val="20"/>
        </w:rPr>
        <w:t xml:space="preserve">Género: </w:t>
      </w:r>
      <w:r>
        <w:rPr>
          <w:b/>
          <w:color w:val="2B4A8A"/>
        </w:rPr>
        <w:t>Drama</w:t>
      </w:r>
    </w:p>
    <w:p>
      <w:r>
        <w:rPr>
          <w:b/>
          <w:color w:val="5A6078"/>
          <w:sz w:val="20"/>
        </w:rPr>
        <w:t xml:space="preserve">Situación: </w:t>
      </w:r>
      <w:r>
        <w:t>Dos amigos de toda la vida se sientan a firmar el contrato para abrir el bar que soñaron desde pibes. Ya eligieron hasta el nombre.</w:t>
      </w:r>
    </w:p>
    <w:p>
      <w:r>
        <w:rPr>
          <w:b/>
          <w:color w:val="5A6078"/>
          <w:sz w:val="20"/>
        </w:rPr>
        <w:t xml:space="preserve">Rol A: </w:t>
      </w:r>
      <w:r>
        <w:t>Sos uno de los amigos. Querés firmar hoy y poner tu parte, porque es el sueño de tu vida.</w:t>
      </w:r>
    </w:p>
    <w:p>
      <w:r>
        <w:rPr>
          <w:b/>
          <w:color w:val="5A6078"/>
          <w:sz w:val="20"/>
        </w:rPr>
        <w:t xml:space="preserve">Rol B: </w:t>
      </w:r>
      <w:r>
        <w:t>Sos el otro amigo. Querés frenar la firma sin explicar bien por qué, ganando tiempo.</w:t>
      </w:r>
    </w:p>
    <w:p>
      <w:r>
        <w:rPr>
          <w:b/>
          <w:color w:val="5A6078"/>
          <w:sz w:val="20"/>
        </w:rPr>
        <w:t xml:space="preserve">El secreto: </w:t>
      </w:r>
      <w:r>
        <w:t>(lo tiene B) B ya recibió otra propuesta para el mismo local y está por dejar afuera a su amigo de toda la vida.</w:t>
      </w:r>
    </w:p>
    <w:p>
      <w:r>
        <w:rPr>
          <w:b/>
          <w:color w:val="5A6078"/>
          <w:sz w:val="20"/>
        </w:rPr>
        <w:t xml:space="preserve">Primera línea (A): </w:t>
      </w:r>
      <w:r>
        <w:t>"Treinta años esperando esto. Dame la mano, socio, que arrancamos."</w:t>
      </w:r>
    </w:p>
    <w:p>
      <w:r>
        <w:rPr>
          <w:b/>
          <w:color w:val="0A2A43"/>
          <w:sz w:val="24"/>
        </w:rPr>
        <w:t>134 · "El empleado del mes"</w:t>
      </w:r>
    </w:p>
    <w:p>
      <w:r>
        <w:rPr>
          <w:b/>
          <w:color w:val="C78A1A"/>
          <w:sz w:val="20"/>
        </w:rPr>
        <w:t xml:space="preserve">Género: </w:t>
      </w:r>
      <w:r>
        <w:rPr>
          <w:b/>
          <w:color w:val="C78A1A"/>
        </w:rPr>
        <w:t>Comedia</w:t>
      </w:r>
    </w:p>
    <w:p>
      <w:r>
        <w:rPr>
          <w:b/>
          <w:color w:val="5A6078"/>
          <w:sz w:val="20"/>
        </w:rPr>
        <w:t xml:space="preserve">Situación: </w:t>
      </w:r>
      <w:r>
        <w:t>En el bar de la esquina de la empresa, un empleado invita a otro a festejar que ganó el premio "Empleado del Mes" con una plaquita.</w:t>
      </w:r>
    </w:p>
    <w:p>
      <w:r>
        <w:rPr>
          <w:b/>
          <w:color w:val="5A6078"/>
          <w:sz w:val="20"/>
        </w:rPr>
        <w:t xml:space="preserve">Rol A: </w:t>
      </w:r>
      <w:r>
        <w:t>Sos el ganador. Querés que tu compañero admita que votó por vos y te reconozca el mérito.</w:t>
      </w:r>
    </w:p>
    <w:p>
      <w:r>
        <w:rPr>
          <w:b/>
          <w:color w:val="5A6078"/>
          <w:sz w:val="20"/>
        </w:rPr>
        <w:t xml:space="preserve">Rol B: </w:t>
      </w:r>
      <w:r>
        <w:t>Sos el compañero. Querés felicitarlo sin confesar que el premio es un desastre.</w:t>
      </w:r>
    </w:p>
    <w:p>
      <w:r>
        <w:rPr>
          <w:b/>
          <w:color w:val="5A6078"/>
          <w:sz w:val="20"/>
        </w:rPr>
        <w:t xml:space="preserve">El secreto: </w:t>
      </w:r>
      <w:r>
        <w:t>(lo tiene B) B es de sistemas y sabe que la votación se cargó mal: el ganador real era otro y a este le dieron el premio por error.</w:t>
      </w:r>
    </w:p>
    <w:p>
      <w:r>
        <w:rPr>
          <w:b/>
          <w:color w:val="5A6078"/>
          <w:sz w:val="20"/>
        </w:rPr>
        <w:t xml:space="preserve">Primera línea (A): </w:t>
      </w:r>
      <w:r>
        <w:t>"¡Salú! Al fin alguien reconoce lo que uno hace, ¿o no?"</w:t>
      </w:r>
    </w:p>
    <w:p>
      <w:r>
        <w:rPr>
          <w:b/>
          <w:color w:val="0A2A43"/>
          <w:sz w:val="24"/>
        </w:rPr>
        <w:t>135 · "El inversor ángel"</w:t>
      </w:r>
    </w:p>
    <w:p>
      <w:r>
        <w:rPr>
          <w:b/>
          <w:color w:val="B02A2A"/>
          <w:sz w:val="20"/>
        </w:rPr>
        <w:t xml:space="preserve">Género: </w:t>
      </w:r>
      <w:r>
        <w:rPr>
          <w:b/>
          <w:color w:val="B02A2A"/>
        </w:rPr>
        <w:t>Thriller</w:t>
      </w:r>
    </w:p>
    <w:p>
      <w:r>
        <w:rPr>
          <w:b/>
          <w:color w:val="5A6078"/>
          <w:sz w:val="20"/>
        </w:rPr>
        <w:t xml:space="preserve">Situación: </w:t>
      </w:r>
      <w:r>
        <w:t>Una emprendedora se reúne en un bar con un inversor que apareció de la nada ofreciendo poner mucha plata en su app. Todo parece demasiado fácil.</w:t>
      </w:r>
    </w:p>
    <w:p>
      <w:r>
        <w:rPr>
          <w:b/>
          <w:color w:val="5A6078"/>
          <w:sz w:val="20"/>
        </w:rPr>
        <w:t xml:space="preserve">Rol A: </w:t>
      </w:r>
      <w:r>
        <w:t>Sos la emprendedora. Querés cerrar la inversión, pero primero entender por qué este tipo quiere entrar tan rápido.</w:t>
      </w:r>
    </w:p>
    <w:p>
      <w:r>
        <w:rPr>
          <w:b/>
          <w:color w:val="5A6078"/>
          <w:sz w:val="20"/>
        </w:rPr>
        <w:t xml:space="preserve">Rol B: </w:t>
      </w:r>
      <w:r>
        <w:t>Sos el inversor. Querés que ella firme hoy y te dé acceso a los datos de sus usuarios.</w:t>
      </w:r>
    </w:p>
    <w:p>
      <w:r>
        <w:rPr>
          <w:b/>
          <w:color w:val="5A6078"/>
          <w:sz w:val="20"/>
        </w:rPr>
        <w:t xml:space="preserve">El secreto: </w:t>
      </w:r>
      <w:r>
        <w:t>(lo tiene B) Al inversor no le interesa la app: quiere la base de datos de clientes para revenderla. La plata es carnada.</w:t>
      </w:r>
    </w:p>
    <w:p>
      <w:r>
        <w:rPr>
          <w:b/>
          <w:color w:val="5A6078"/>
          <w:sz w:val="20"/>
        </w:rPr>
        <w:t xml:space="preserve">Primera línea (A): </w:t>
      </w:r>
      <w:r>
        <w:t>"Me encanta tu propuesta. Antes de firmar, contame de dónde salió el interés."</w:t>
      </w:r>
    </w:p>
    <w:p>
      <w:r>
        <w:rPr>
          <w:b/>
          <w:color w:val="0A2A43"/>
          <w:sz w:val="24"/>
        </w:rPr>
        <w:t>136 · "La indemnización"</w:t>
      </w:r>
    </w:p>
    <w:p>
      <w:r>
        <w:rPr>
          <w:b/>
          <w:color w:val="2B4A8A"/>
          <w:sz w:val="20"/>
        </w:rPr>
        <w:t xml:space="preserve">Género: </w:t>
      </w:r>
      <w:r>
        <w:rPr>
          <w:b/>
          <w:color w:val="2B4A8A"/>
        </w:rPr>
        <w:t>Drama</w:t>
      </w:r>
    </w:p>
    <w:p>
      <w:r>
        <w:rPr>
          <w:b/>
          <w:color w:val="5A6078"/>
          <w:sz w:val="20"/>
        </w:rPr>
        <w:t xml:space="preserve">Situación: </w:t>
      </w:r>
      <w:r>
        <w:t>Un obrero despedido después de veintidós años se junta con su ex capataz, que fue el que le dio la noticia. El capataz lo llamó él.</w:t>
      </w:r>
    </w:p>
    <w:p>
      <w:r>
        <w:rPr>
          <w:b/>
          <w:color w:val="5A6078"/>
          <w:sz w:val="20"/>
        </w:rPr>
        <w:t xml:space="preserve">Rol A: </w:t>
      </w:r>
      <w:r>
        <w:t>Sos el capataz. Querés convencer al obrero de que firme el acuerdo por menos plata de la que le corresponde.</w:t>
      </w:r>
    </w:p>
    <w:p>
      <w:r>
        <w:rPr>
          <w:b/>
          <w:color w:val="5A6078"/>
          <w:sz w:val="20"/>
        </w:rPr>
        <w:t xml:space="preserve">Rol B: </w:t>
      </w:r>
      <w:r>
        <w:t>Sos el obrero. Querés cobrar todo lo que la ley te da, porque tenés la familia encima.</w:t>
      </w:r>
    </w:p>
    <w:p>
      <w:r>
        <w:rPr>
          <w:b/>
          <w:color w:val="5A6078"/>
          <w:sz w:val="20"/>
        </w:rPr>
        <w:t xml:space="preserve">El secreto: </w:t>
      </w:r>
      <w:r>
        <w:t>(lo tiene A) Al capataz le prometieron un puesto mejor si logra que varios firmen por menos; el obrero es el último que falta.</w:t>
      </w:r>
    </w:p>
    <w:p>
      <w:r>
        <w:rPr>
          <w:b/>
          <w:color w:val="5A6078"/>
          <w:sz w:val="20"/>
        </w:rPr>
        <w:t xml:space="preserve">Primera línea (A): </w:t>
      </w:r>
      <w:r>
        <w:t>"Vení, sentate. Te llamé porque te aprecio y quiero que salgas bien parado de esto."</w:t>
      </w:r>
    </w:p>
    <w:p>
      <w:r>
        <w:rPr>
          <w:b/>
          <w:color w:val="0A2A43"/>
          <w:sz w:val="24"/>
        </w:rPr>
        <w:t>137 · "El networking"</w:t>
      </w:r>
    </w:p>
    <w:p>
      <w:r>
        <w:rPr>
          <w:b/>
          <w:color w:val="C78A1A"/>
          <w:sz w:val="20"/>
        </w:rPr>
        <w:t xml:space="preserve">Género: </w:t>
      </w:r>
      <w:r>
        <w:rPr>
          <w:b/>
          <w:color w:val="C78A1A"/>
        </w:rPr>
        <w:t>Comedia</w:t>
      </w:r>
    </w:p>
    <w:p>
      <w:r>
        <w:rPr>
          <w:b/>
          <w:color w:val="5A6078"/>
          <w:sz w:val="20"/>
        </w:rPr>
        <w:t xml:space="preserve">Situación: </w:t>
      </w:r>
      <w:r>
        <w:t>Dos desconocidos coinciden en la barra de un bar después de un evento de emprendedores. Los dos tienen tarjetas y ganas de "sumar contactos".</w:t>
      </w:r>
    </w:p>
    <w:p>
      <w:r>
        <w:rPr>
          <w:b/>
          <w:color w:val="5A6078"/>
          <w:sz w:val="20"/>
        </w:rPr>
        <w:t xml:space="preserve">Rol A: </w:t>
      </w:r>
      <w:r>
        <w:t>Sos un emprendedor. Querés que el otro te ayude a llegar a su jefe, que es alguien importante.</w:t>
      </w:r>
    </w:p>
    <w:p>
      <w:r>
        <w:rPr>
          <w:b/>
          <w:color w:val="5A6078"/>
          <w:sz w:val="20"/>
        </w:rPr>
        <w:t xml:space="preserve">Rol B: </w:t>
      </w:r>
      <w:r>
        <w:t>Sos el otro. Querés que A te ayude a llegar a su jefe, que también parece importante.</w:t>
      </w:r>
    </w:p>
    <w:p>
      <w:r>
        <w:rPr>
          <w:b/>
          <w:color w:val="5A6078"/>
          <w:sz w:val="20"/>
        </w:rPr>
        <w:t xml:space="preserve">El secreto: </w:t>
      </w:r>
      <w:r>
        <w:t>(lo tienen los dos, sin saberlo) Ninguno de los dos tiene jefe: los dos están desempleados y vinieron a inventarse una empresa que no existe.</w:t>
      </w:r>
    </w:p>
    <w:p>
      <w:r>
        <w:rPr>
          <w:b/>
          <w:color w:val="5A6078"/>
          <w:sz w:val="20"/>
        </w:rPr>
        <w:t xml:space="preserve">Primera línea (A): </w:t>
      </w:r>
      <w:r>
        <w:t>"Impresionante lo tuyo, eh. ¿Vos con quién reportás allá arriba?"</w:t>
      </w:r>
    </w:p>
    <w:p>
      <w:r>
        <w:rPr>
          <w:b/>
          <w:color w:val="0A2A43"/>
          <w:sz w:val="24"/>
        </w:rPr>
        <w:t>138 · "La caja fuerte"</w:t>
      </w:r>
    </w:p>
    <w:p>
      <w:r>
        <w:rPr>
          <w:b/>
          <w:color w:val="B02A2A"/>
          <w:sz w:val="20"/>
        </w:rPr>
        <w:t xml:space="preserve">Género: </w:t>
      </w:r>
      <w:r>
        <w:rPr>
          <w:b/>
          <w:color w:val="B02A2A"/>
        </w:rPr>
        <w:t>Thriller</w:t>
      </w:r>
    </w:p>
    <w:p>
      <w:r>
        <w:rPr>
          <w:b/>
          <w:color w:val="5A6078"/>
          <w:sz w:val="20"/>
        </w:rPr>
        <w:t xml:space="preserve">Situación: </w:t>
      </w:r>
      <w:r>
        <w:t>El dueño de una ferretería cita al empleado más antiguo en el bar de al lado, con las persianas del negocio bajas. Hubo un faltante grande.</w:t>
      </w:r>
    </w:p>
    <w:p>
      <w:r>
        <w:rPr>
          <w:b/>
          <w:color w:val="5A6078"/>
          <w:sz w:val="20"/>
        </w:rPr>
        <w:t xml:space="preserve">Rol A: </w:t>
      </w:r>
      <w:r>
        <w:t>Sos el dueño. Querés que el empleado confiese que abrió la caja fuerte, porque solo él tiene la combinación además de vos.</w:t>
      </w:r>
    </w:p>
    <w:p>
      <w:r>
        <w:rPr>
          <w:b/>
          <w:color w:val="5A6078"/>
          <w:sz w:val="20"/>
        </w:rPr>
        <w:t xml:space="preserve">Rol B: </w:t>
      </w:r>
      <w:r>
        <w:t>Sos el empleado. Querés defender tu inocencia y descubrir qué pasó realmente.</w:t>
      </w:r>
    </w:p>
    <w:p>
      <w:r>
        <w:rPr>
          <w:b/>
          <w:color w:val="5A6078"/>
          <w:sz w:val="20"/>
        </w:rPr>
        <w:t xml:space="preserve">El secreto: </w:t>
      </w:r>
      <w:r>
        <w:t>(lo tiene B) El empleado vio al hijo del dueño sacando la plata, pero no sabe si conviene decirlo o lo termina pagando él.</w:t>
      </w:r>
    </w:p>
    <w:p>
      <w:r>
        <w:rPr>
          <w:b/>
          <w:color w:val="5A6078"/>
          <w:sz w:val="20"/>
        </w:rPr>
        <w:t xml:space="preserve">Primera línea (A): </w:t>
      </w:r>
      <w:r>
        <w:t>"Vos y yo somos los únicos que sabemos abrir esa caja. Así que hablemos claro."</w:t>
      </w:r>
    </w:p>
    <w:p>
      <w:r>
        <w:rPr>
          <w:b/>
          <w:color w:val="0A2A43"/>
          <w:sz w:val="24"/>
        </w:rPr>
        <w:t>139 · "El ascenso de ella"</w:t>
      </w:r>
    </w:p>
    <w:p>
      <w:r>
        <w:rPr>
          <w:b/>
          <w:color w:val="2B4A8A"/>
          <w:sz w:val="20"/>
        </w:rPr>
        <w:t xml:space="preserve">Género: </w:t>
      </w:r>
      <w:r>
        <w:rPr>
          <w:b/>
          <w:color w:val="2B4A8A"/>
        </w:rPr>
        <w:t>Drama</w:t>
      </w:r>
    </w:p>
    <w:p>
      <w:r>
        <w:rPr>
          <w:b/>
          <w:color w:val="5A6078"/>
          <w:sz w:val="20"/>
        </w:rPr>
        <w:t xml:space="preserve">Situación: </w:t>
      </w:r>
      <w:r>
        <w:t>Dos compañeros que empezaron juntos hace diez años se juntan a tomar algo. Hoy anunciaron que a ella la ascienden a jefa de él.</w:t>
      </w:r>
    </w:p>
    <w:p>
      <w:r>
        <w:rPr>
          <w:b/>
          <w:color w:val="5A6078"/>
          <w:sz w:val="20"/>
        </w:rPr>
        <w:t xml:space="preserve">Rol A: </w:t>
      </w:r>
      <w:r>
        <w:t>Sos la ascendida. Querés que tu compañero se ponga contento por vos y siga siendo tu amigo.</w:t>
      </w:r>
    </w:p>
    <w:p>
      <w:r>
        <w:rPr>
          <w:b/>
          <w:color w:val="5A6078"/>
          <w:sz w:val="20"/>
        </w:rPr>
        <w:t xml:space="preserve">Rol B: </w:t>
      </w:r>
      <w:r>
        <w:t>Sos el que se queda abajo. Querés felicitarla sin que se note lo que te duele, porque vos también te habías anotado.</w:t>
      </w:r>
    </w:p>
    <w:p>
      <w:r>
        <w:rPr>
          <w:b/>
          <w:color w:val="5A6078"/>
          <w:sz w:val="20"/>
        </w:rPr>
        <w:t xml:space="preserve">El secreto: </w:t>
      </w:r>
      <w:r>
        <w:t>(lo tiene A) Ella sabe que el ascenso vino porque señaló los errores de él en el último proyecto. Nunca se lo dijo.</w:t>
      </w:r>
    </w:p>
    <w:p>
      <w:r>
        <w:rPr>
          <w:b/>
          <w:color w:val="5A6078"/>
          <w:sz w:val="20"/>
        </w:rPr>
        <w:t xml:space="preserve">Primera línea (A): </w:t>
      </w:r>
      <w:r>
        <w:t>"Che, quería que lo charlemos nosotros antes de que se arme quilombo en la oficina."</w:t>
      </w:r>
    </w:p>
    <w:p>
      <w:r>
        <w:rPr>
          <w:b/>
          <w:color w:val="0A2A43"/>
          <w:sz w:val="24"/>
        </w:rPr>
        <w:t>140 · "El heredero"</w:t>
      </w:r>
    </w:p>
    <w:p>
      <w:r>
        <w:rPr>
          <w:b/>
          <w:color w:val="C78A1A"/>
          <w:sz w:val="20"/>
        </w:rPr>
        <w:t xml:space="preserve">Género: </w:t>
      </w:r>
      <w:r>
        <w:rPr>
          <w:b/>
          <w:color w:val="C78A1A"/>
        </w:rPr>
        <w:t>Comedia</w:t>
      </w:r>
    </w:p>
    <w:p>
      <w:r>
        <w:rPr>
          <w:b/>
          <w:color w:val="5A6078"/>
          <w:sz w:val="20"/>
        </w:rPr>
        <w:t xml:space="preserve">Situación: </w:t>
      </w:r>
      <w:r>
        <w:t>Un empleado veterano de una empresa se sienta a tomar un café con el sobrino del dueño, que llegó "a aprender el negocio" y no sabe nada.</w:t>
      </w:r>
    </w:p>
    <w:p>
      <w:r>
        <w:rPr>
          <w:b/>
          <w:color w:val="5A6078"/>
          <w:sz w:val="20"/>
        </w:rPr>
        <w:t xml:space="preserve">Rol A: </w:t>
      </w:r>
      <w:r>
        <w:t>Sos el sobrino. Querés que el veterano te enseñe todo rápido para parecer un genio frente a tu tío.</w:t>
      </w:r>
    </w:p>
    <w:p>
      <w:r>
        <w:rPr>
          <w:b/>
          <w:color w:val="5A6078"/>
          <w:sz w:val="20"/>
        </w:rPr>
        <w:t xml:space="preserve">Rol B: </w:t>
      </w:r>
      <w:r>
        <w:t>Sos el veterano. Querés que el sobrino te prometa que no te van a echar cuando él tome el mando.</w:t>
      </w:r>
    </w:p>
    <w:p>
      <w:r>
        <w:rPr>
          <w:b/>
          <w:color w:val="5A6078"/>
          <w:sz w:val="20"/>
        </w:rPr>
        <w:t xml:space="preserve">El secreto: </w:t>
      </w:r>
      <w:r>
        <w:t>(lo tiene B) El veterano es quien realmente maneja la empresa hace años; el tío no toma una sola decisión sin consultarlo.</w:t>
      </w:r>
    </w:p>
    <w:p>
      <w:r>
        <w:rPr>
          <w:b/>
          <w:color w:val="5A6078"/>
          <w:sz w:val="20"/>
        </w:rPr>
        <w:t xml:space="preserve">Primera línea (A): </w:t>
      </w:r>
      <w:r>
        <w:t>"Dale, enseñame lo básico. En una semana quiero manejar esto con los ojos cerrados."</w:t>
      </w:r>
    </w:p>
    <w:p>
      <w:r>
        <w:rPr>
          <w:b/>
          <w:color w:val="0A2A43"/>
          <w:sz w:val="24"/>
        </w:rPr>
        <w:t>141 · "El testigo de la reunión"</w:t>
      </w:r>
    </w:p>
    <w:p>
      <w:r>
        <w:rPr>
          <w:b/>
          <w:color w:val="B02A2A"/>
          <w:sz w:val="20"/>
        </w:rPr>
        <w:t xml:space="preserve">Género: </w:t>
      </w:r>
      <w:r>
        <w:rPr>
          <w:b/>
          <w:color w:val="B02A2A"/>
        </w:rPr>
        <w:t>Thriller</w:t>
      </w:r>
    </w:p>
    <w:p>
      <w:r>
        <w:rPr>
          <w:b/>
          <w:color w:val="5A6078"/>
          <w:sz w:val="20"/>
        </w:rPr>
        <w:t xml:space="preserve">Situación: </w:t>
      </w:r>
      <w:r>
        <w:t>Dos ejecutivos se encuentran en un bar después de una reunión de directorio que terminó mal. Uno pidió hablar a solas, sin testigos.</w:t>
      </w:r>
    </w:p>
    <w:p>
      <w:r>
        <w:rPr>
          <w:b/>
          <w:color w:val="5A6078"/>
          <w:sz w:val="20"/>
        </w:rPr>
        <w:t xml:space="preserve">Rol A: </w:t>
      </w:r>
      <w:r>
        <w:t>Sos el ejecutivo que citó. Querés asegurarte de que B no le cuente al directorio lo que dijiste en la reunión.</w:t>
      </w:r>
    </w:p>
    <w:p>
      <w:r>
        <w:rPr>
          <w:b/>
          <w:color w:val="5A6078"/>
          <w:sz w:val="20"/>
        </w:rPr>
        <w:t xml:space="preserve">Rol B: </w:t>
      </w:r>
      <w:r>
        <w:t>Sos el otro. Querés averiguar cuánto está dispuesto a ofrecerte A por tu silencio.</w:t>
      </w:r>
    </w:p>
    <w:p>
      <w:r>
        <w:rPr>
          <w:b/>
          <w:color w:val="5A6078"/>
          <w:sz w:val="20"/>
        </w:rPr>
        <w:t xml:space="preserve">El secreto: </w:t>
      </w:r>
      <w:r>
        <w:t>(lo tiene A) A ya tomó la decisión de echar a B la semana que viene; le está comprando el silencio de alguien que igual va a caer.</w:t>
      </w:r>
    </w:p>
    <w:p>
      <w:r>
        <w:rPr>
          <w:b/>
          <w:color w:val="5A6078"/>
          <w:sz w:val="20"/>
        </w:rPr>
        <w:t xml:space="preserve">Primera línea (A): </w:t>
      </w:r>
      <w:r>
        <w:t>"Lo de la reunión quedó feo. Prefiero que lo arreglemos entre nosotros, ¿no?"</w:t>
      </w:r>
    </w:p>
    <w:p>
      <w:r>
        <w:rPr>
          <w:b/>
          <w:color w:val="0A2A43"/>
          <w:sz w:val="24"/>
        </w:rPr>
        <w:t>142 · "La beca"</w:t>
      </w:r>
    </w:p>
    <w:p>
      <w:r>
        <w:rPr>
          <w:b/>
          <w:color w:val="2B4A8A"/>
          <w:sz w:val="20"/>
        </w:rPr>
        <w:t xml:space="preserve">Género: </w:t>
      </w:r>
      <w:r>
        <w:rPr>
          <w:b/>
          <w:color w:val="2B4A8A"/>
        </w:rPr>
        <w:t>Drama</w:t>
      </w:r>
    </w:p>
    <w:p>
      <w:r>
        <w:rPr>
          <w:b/>
          <w:color w:val="5A6078"/>
          <w:sz w:val="20"/>
        </w:rPr>
        <w:t xml:space="preserve">Situación: </w:t>
      </w:r>
      <w:r>
        <w:t>Una mujer que limpia una oficina hace años se junta con el gerente, que la citó para "darle una buena noticia".</w:t>
      </w:r>
    </w:p>
    <w:p>
      <w:r>
        <w:rPr>
          <w:b/>
          <w:color w:val="5A6078"/>
          <w:sz w:val="20"/>
        </w:rPr>
        <w:t xml:space="preserve">Rol A: </w:t>
      </w:r>
      <w:r>
        <w:t>Sos el gerente. Querés ofrecerle un puesto administrativo, pero necesitás que renuncie primero al de limpieza sin garantías por escrito.</w:t>
      </w:r>
    </w:p>
    <w:p>
      <w:r>
        <w:rPr>
          <w:b/>
          <w:color w:val="5A6078"/>
          <w:sz w:val="20"/>
        </w:rPr>
        <w:t xml:space="preserve">Rol B: </w:t>
      </w:r>
      <w:r>
        <w:t>Sos la empleada de limpieza. Querés la oportunidad, pero no querés perder lo único seguro que tenés.</w:t>
      </w:r>
    </w:p>
    <w:p>
      <w:r>
        <w:rPr>
          <w:b/>
          <w:color w:val="5A6078"/>
          <w:sz w:val="20"/>
        </w:rPr>
        <w:t xml:space="preserve">El secreto: </w:t>
      </w:r>
      <w:r>
        <w:t>(lo tiene B) Ella estudió contabilidad de joven y nunca lo dijo; sabe más de números que medio departamento, y hoy tiene que decidir si lo revela.</w:t>
      </w:r>
    </w:p>
    <w:p>
      <w:r>
        <w:rPr>
          <w:b/>
          <w:color w:val="5A6078"/>
          <w:sz w:val="20"/>
        </w:rPr>
        <w:t xml:space="preserve">Primera línea (A): </w:t>
      </w:r>
      <w:r>
        <w:t>"Sentate, por favor. Hace tiempo que te vengo observando y creo en vos."</w:t>
      </w:r>
    </w:p>
    <w:p>
      <w:r>
        <w:rPr>
          <w:b/>
          <w:color w:val="0A2A43"/>
          <w:sz w:val="24"/>
        </w:rPr>
        <w:t>143 · "El préstamo del jefe"</w:t>
      </w:r>
    </w:p>
    <w:p>
      <w:r>
        <w:rPr>
          <w:b/>
          <w:color w:val="C78A1A"/>
          <w:sz w:val="20"/>
        </w:rPr>
        <w:t xml:space="preserve">Género: </w:t>
      </w:r>
      <w:r>
        <w:rPr>
          <w:b/>
          <w:color w:val="C78A1A"/>
        </w:rPr>
        <w:t>Comedia</w:t>
      </w:r>
    </w:p>
    <w:p>
      <w:r>
        <w:rPr>
          <w:b/>
          <w:color w:val="5A6078"/>
          <w:sz w:val="20"/>
        </w:rPr>
        <w:t xml:space="preserve">Situación: </w:t>
      </w:r>
      <w:r>
        <w:t>Un empleado le pidió al jefe encontrarse en un bar para devolverle una plata que le prestó hace meses. Trae un sobre finito.</w:t>
      </w:r>
    </w:p>
    <w:p>
      <w:r>
        <w:rPr>
          <w:b/>
          <w:color w:val="5A6078"/>
          <w:sz w:val="20"/>
        </w:rPr>
        <w:t xml:space="preserve">Rol A: </w:t>
      </w:r>
      <w:r>
        <w:t>Sos el empleado. Querés devolver solo una parte y convencer al jefe de que el resto "ya te lo había dado".</w:t>
      </w:r>
    </w:p>
    <w:p>
      <w:r>
        <w:rPr>
          <w:b/>
          <w:color w:val="5A6078"/>
          <w:sz w:val="20"/>
        </w:rPr>
        <w:t xml:space="preserve">Rol B: </w:t>
      </w:r>
      <w:r>
        <w:t>Sos el jefe. Querés que te devuelva todo, hasta el último peso, con la cara de buena gente de siempre.</w:t>
      </w:r>
    </w:p>
    <w:p>
      <w:r>
        <w:rPr>
          <w:b/>
          <w:color w:val="5A6078"/>
          <w:sz w:val="20"/>
        </w:rPr>
        <w:t xml:space="preserve">El secreto: </w:t>
      </w:r>
      <w:r>
        <w:t>(lo tiene B) El jefe anotó cada peso en el celular con fecha y hora; sabe exactamente cuánto falta y se está haciendo el distraído.</w:t>
      </w:r>
    </w:p>
    <w:p>
      <w:r>
        <w:rPr>
          <w:b/>
          <w:color w:val="5A6078"/>
          <w:sz w:val="20"/>
        </w:rPr>
        <w:t xml:space="preserve">Primera línea (A): </w:t>
      </w:r>
      <w:r>
        <w:t>"Jefe, le traje lo suyo. Bueno, casi todo, porque acordate que aquella vez..."</w:t>
      </w:r>
    </w:p>
    <w:p>
      <w:r>
        <w:rPr>
          <w:b/>
          <w:color w:val="0A2A43"/>
          <w:sz w:val="24"/>
        </w:rPr>
        <w:t>144 · "El mail que no se mandó"</w:t>
      </w:r>
    </w:p>
    <w:p>
      <w:r>
        <w:rPr>
          <w:b/>
          <w:color w:val="B02A2A"/>
          <w:sz w:val="20"/>
        </w:rPr>
        <w:t xml:space="preserve">Género: </w:t>
      </w:r>
      <w:r>
        <w:rPr>
          <w:b/>
          <w:color w:val="B02A2A"/>
        </w:rPr>
        <w:t>Thriller</w:t>
      </w:r>
    </w:p>
    <w:p>
      <w:r>
        <w:rPr>
          <w:b/>
          <w:color w:val="5A6078"/>
          <w:sz w:val="20"/>
        </w:rPr>
        <w:t xml:space="preserve">Situación: </w:t>
      </w:r>
      <w:r>
        <w:t>Dos compañeros de trabajo se encuentran en un bar de urgencia. Uno descubrió un borrador comprometedor en la casilla compartida de la empresa.</w:t>
      </w:r>
    </w:p>
    <w:p>
      <w:r>
        <w:rPr>
          <w:b/>
          <w:color w:val="5A6078"/>
          <w:sz w:val="20"/>
        </w:rPr>
        <w:t xml:space="preserve">Rol A: </w:t>
      </w:r>
      <w:r>
        <w:t>Sos quien encontró el borrador. Querés que B te explique a quién le pensaba mandar ese mail antes de contarlo arriba.</w:t>
      </w:r>
    </w:p>
    <w:p>
      <w:r>
        <w:rPr>
          <w:b/>
          <w:color w:val="5A6078"/>
          <w:sz w:val="20"/>
        </w:rPr>
        <w:t xml:space="preserve">Rol B: </w:t>
      </w:r>
      <w:r>
        <w:t>Sos el dueño del borrador. Querés convencer a A de que lo borre y se olvide de todo.</w:t>
      </w:r>
    </w:p>
    <w:p>
      <w:r>
        <w:rPr>
          <w:b/>
          <w:color w:val="5A6078"/>
          <w:sz w:val="20"/>
        </w:rPr>
        <w:t xml:space="preserve">El secreto: </w:t>
      </w:r>
      <w:r>
        <w:t>(lo tiene B) El mail era una denuncia interna contra el propio A por acoso; B iba a mandarlo hoy y ahora A lo tiene enfrente.</w:t>
      </w:r>
    </w:p>
    <w:p>
      <w:r>
        <w:rPr>
          <w:b/>
          <w:color w:val="5A6078"/>
          <w:sz w:val="20"/>
        </w:rPr>
        <w:t xml:space="preserve">Primera línea (A): </w:t>
      </w:r>
      <w:r>
        <w:t>"Encontré algo tuyo sin querer. Sentate, que tenemos que hablarlo tranquilos."</w:t>
      </w:r>
    </w:p>
    <w:p>
      <w:r>
        <w:rPr>
          <w:b/>
          <w:color w:val="0A2A43"/>
          <w:sz w:val="24"/>
        </w:rPr>
        <w:t>145 · "El bar de siempre"</w:t>
      </w:r>
    </w:p>
    <w:p>
      <w:r>
        <w:rPr>
          <w:b/>
          <w:color w:val="2B4A8A"/>
          <w:sz w:val="20"/>
        </w:rPr>
        <w:t xml:space="preserve">Género: </w:t>
      </w:r>
      <w:r>
        <w:rPr>
          <w:b/>
          <w:color w:val="2B4A8A"/>
        </w:rPr>
        <w:t>Drama</w:t>
      </w:r>
    </w:p>
    <w:p>
      <w:r>
        <w:rPr>
          <w:b/>
          <w:color w:val="5A6078"/>
          <w:sz w:val="20"/>
        </w:rPr>
        <w:t xml:space="preserve">Situación: </w:t>
      </w:r>
      <w:r>
        <w:t>Un dueño de bar y su empleado de toda la vida se sientan al cerrar, como cada noche. Pero esta vez el dueño trajo unos papeles.</w:t>
      </w:r>
    </w:p>
    <w:p>
      <w:r>
        <w:rPr>
          <w:b/>
          <w:color w:val="5A6078"/>
          <w:sz w:val="20"/>
        </w:rPr>
        <w:t xml:space="preserve">Rol A: </w:t>
      </w:r>
      <w:r>
        <w:t>Sos el dueño. Querés decirle al empleado que vendés el bar y que no lo pudiste incluir en el trato.</w:t>
      </w:r>
    </w:p>
    <w:p>
      <w:r>
        <w:rPr>
          <w:b/>
          <w:color w:val="5A6078"/>
          <w:sz w:val="20"/>
        </w:rPr>
        <w:t xml:space="preserve">Rol B: </w:t>
      </w:r>
      <w:r>
        <w:t>Sos el empleado. Querés proponerle al dueño comprarle vos el bar en cuotas, porque es tu segunda casa.</w:t>
      </w:r>
    </w:p>
    <w:p>
      <w:r>
        <w:rPr>
          <w:b/>
          <w:color w:val="5A6078"/>
          <w:sz w:val="20"/>
        </w:rPr>
        <w:t xml:space="preserve">El secreto: </w:t>
      </w:r>
      <w:r>
        <w:t>(lo tiene A) El dueño ya firmó la venta hace una semana; el nuevo comprador va a poner otra gente y el empleado se queda sin trabajo.</w:t>
      </w:r>
    </w:p>
    <w:p>
      <w:r>
        <w:rPr>
          <w:b/>
          <w:color w:val="5A6078"/>
          <w:sz w:val="20"/>
        </w:rPr>
        <w:t xml:space="preserve">Primera línea (A): </w:t>
      </w:r>
      <w:r>
        <w:t>"Sentate, tomate una última conmigo. Hay algo que te vengo pateando hace días."</w:t>
      </w:r>
    </w:p>
    <w:p>
      <w:r>
        <w:rPr>
          <w:b/>
          <w:color w:val="0A2A43"/>
          <w:sz w:val="24"/>
        </w:rPr>
        <w:t>146 · "El almuerzo de trabajo"</w:t>
      </w:r>
    </w:p>
    <w:p>
      <w:r>
        <w:rPr>
          <w:b/>
          <w:color w:val="C78A1A"/>
          <w:sz w:val="20"/>
        </w:rPr>
        <w:t xml:space="preserve">Género: </w:t>
      </w:r>
      <w:r>
        <w:rPr>
          <w:b/>
          <w:color w:val="C78A1A"/>
        </w:rPr>
        <w:t>Comedia</w:t>
      </w:r>
    </w:p>
    <w:p>
      <w:r>
        <w:rPr>
          <w:b/>
          <w:color w:val="5A6078"/>
          <w:sz w:val="20"/>
        </w:rPr>
        <w:t xml:space="preserve">Situación: </w:t>
      </w:r>
      <w:r>
        <w:t>Dos empleados de distintas áreas se cruzan almorzando en el bar de la esquina. Los dos faltaron a una reunión importante esa mañana.</w:t>
      </w:r>
    </w:p>
    <w:p>
      <w:r>
        <w:rPr>
          <w:b/>
          <w:color w:val="5A6078"/>
          <w:sz w:val="20"/>
        </w:rPr>
        <w:t xml:space="preserve">Rol A: </w:t>
      </w:r>
      <w:r>
        <w:t>Sos uno de los ausentes. Querés que B te cuente qué se decidió en la reunión sin admitir que faltaste.</w:t>
      </w:r>
    </w:p>
    <w:p>
      <w:r>
        <w:rPr>
          <w:b/>
          <w:color w:val="5A6078"/>
          <w:sz w:val="20"/>
        </w:rPr>
        <w:t xml:space="preserve">Rol B: </w:t>
      </w:r>
      <w:r>
        <w:t>Sos el otro ausente. Querés que A te cuente lo mismo, porque vos tampoco fuiste.</w:t>
      </w:r>
    </w:p>
    <w:p>
      <w:r>
        <w:rPr>
          <w:b/>
          <w:color w:val="5A6078"/>
          <w:sz w:val="20"/>
        </w:rPr>
        <w:t xml:space="preserve">El secreto: </w:t>
      </w:r>
      <w:r>
        <w:t>(lo tienen los dos) En esa reunión decidieron eliminar los dos puestos que ellos ocupan. Ninguno lo sabe y siguen tirándose la pelota.</w:t>
      </w:r>
    </w:p>
    <w:p>
      <w:r>
        <w:rPr>
          <w:b/>
          <w:color w:val="5A6078"/>
          <w:sz w:val="20"/>
        </w:rPr>
        <w:t xml:space="preserve">Primera línea (A): </w:t>
      </w:r>
      <w:r>
        <w:t>"Uf, qué reunión la de hoy, ¿no? Contame qué te pareció a vos."</w:t>
      </w:r>
    </w:p>
    <w:p>
      <w:r>
        <w:rPr>
          <w:b/>
          <w:color w:val="0A2A43"/>
          <w:sz w:val="24"/>
        </w:rPr>
        <w:t>147 · "El proveedor"</w:t>
      </w:r>
    </w:p>
    <w:p>
      <w:r>
        <w:rPr>
          <w:b/>
          <w:color w:val="B02A2A"/>
          <w:sz w:val="20"/>
        </w:rPr>
        <w:t xml:space="preserve">Género: </w:t>
      </w:r>
      <w:r>
        <w:rPr>
          <w:b/>
          <w:color w:val="B02A2A"/>
        </w:rPr>
        <w:t>Thriller</w:t>
      </w:r>
    </w:p>
    <w:p>
      <w:r>
        <w:rPr>
          <w:b/>
          <w:color w:val="5A6078"/>
          <w:sz w:val="20"/>
        </w:rPr>
        <w:t xml:space="preserve">Situación: </w:t>
      </w:r>
      <w:r>
        <w:t>El encargado de compras de una empresa se junta con un proveedor en un bar, lejos de la oficina. El proveedor trae un sobre grueso.</w:t>
      </w:r>
    </w:p>
    <w:p>
      <w:r>
        <w:rPr>
          <w:b/>
          <w:color w:val="5A6078"/>
          <w:sz w:val="20"/>
        </w:rPr>
        <w:t xml:space="preserve">Rol A: </w:t>
      </w:r>
      <w:r>
        <w:t>Sos el proveedor. Querés que el encargado te siga eligiendo a vos aunque seas más caro, y le acercás un "incentivo".</w:t>
      </w:r>
    </w:p>
    <w:p>
      <w:r>
        <w:rPr>
          <w:b/>
          <w:color w:val="5A6078"/>
          <w:sz w:val="20"/>
        </w:rPr>
        <w:t xml:space="preserve">Rol B: </w:t>
      </w:r>
      <w:r>
        <w:t>Sos el encargado de compras. Querés cortar con las coimas porque sentís que te están vigilando.</w:t>
      </w:r>
    </w:p>
    <w:p>
      <w:r>
        <w:rPr>
          <w:b/>
          <w:color w:val="5A6078"/>
          <w:sz w:val="20"/>
        </w:rPr>
        <w:t xml:space="preserve">El secreto: </w:t>
      </w:r>
      <w:r>
        <w:t>(lo tiene B) La empresa ya sospecha y le pidió a B que grabe la próxima entrega de sobre; el celular está grabando.</w:t>
      </w:r>
    </w:p>
    <w:p>
      <w:r>
        <w:rPr>
          <w:b/>
          <w:color w:val="5A6078"/>
          <w:sz w:val="20"/>
        </w:rPr>
        <w:t xml:space="preserve">Primera línea (A): </w:t>
      </w:r>
      <w:r>
        <w:t>"Te traje lo de siempre, más un plus por la buena onda. Vos me entendés."</w:t>
      </w:r>
    </w:p>
    <w:p>
      <w:r>
        <w:rPr>
          <w:b/>
          <w:color w:val="0A2A43"/>
          <w:sz w:val="24"/>
        </w:rPr>
        <w:t>148 · "La reunión de exsocios"</w:t>
      </w:r>
    </w:p>
    <w:p>
      <w:r>
        <w:rPr>
          <w:b/>
          <w:color w:val="2B4A8A"/>
          <w:sz w:val="20"/>
        </w:rPr>
        <w:t xml:space="preserve">Género: </w:t>
      </w:r>
      <w:r>
        <w:rPr>
          <w:b/>
          <w:color w:val="2B4A8A"/>
        </w:rPr>
        <w:t>Drama</w:t>
      </w:r>
    </w:p>
    <w:p>
      <w:r>
        <w:rPr>
          <w:b/>
          <w:color w:val="5A6078"/>
          <w:sz w:val="20"/>
        </w:rPr>
        <w:t xml:space="preserve">Situación: </w:t>
      </w:r>
      <w:r>
        <w:t>Dos personas que fueron socias y terminaron peleadas se juntan por primera vez en cinco años. Una pidió el encuentro por carta.</w:t>
      </w:r>
    </w:p>
    <w:p>
      <w:r>
        <w:rPr>
          <w:b/>
          <w:color w:val="5A6078"/>
          <w:sz w:val="20"/>
        </w:rPr>
        <w:t xml:space="preserve">Rol A: </w:t>
      </w:r>
      <w:r>
        <w:t>Sos quien pidió el encuentro. Querés pedirle perdón a B y proponerle volver a trabajar juntos.</w:t>
      </w:r>
    </w:p>
    <w:p>
      <w:r>
        <w:rPr>
          <w:b/>
          <w:color w:val="5A6078"/>
          <w:sz w:val="20"/>
        </w:rPr>
        <w:t xml:space="preserve">Rol B: </w:t>
      </w:r>
      <w:r>
        <w:t>Sos el exsocio. Querés escuchar el perdón pero no querés volver a atarte a A por nada del mundo.</w:t>
      </w:r>
    </w:p>
    <w:p>
      <w:r>
        <w:rPr>
          <w:b/>
          <w:color w:val="5A6078"/>
          <w:sz w:val="20"/>
        </w:rPr>
        <w:t xml:space="preserve">El secreto: </w:t>
      </w:r>
      <w:r>
        <w:t>(lo tiene A) A no viene solo a pedir perdón: está fundido y esta sociedad es su única salida. La culpa es real, la necesidad también.</w:t>
      </w:r>
    </w:p>
    <w:p>
      <w:r>
        <w:rPr>
          <w:b/>
          <w:color w:val="5A6078"/>
          <w:sz w:val="20"/>
        </w:rPr>
        <w:t xml:space="preserve">Primera línea (A): </w:t>
      </w:r>
      <w:r>
        <w:t>"Gracias por venir. Sé que no me debías esto. Empiezo yo, si me dejás."</w:t>
      </w:r>
    </w:p>
    <w:p>
      <w:r>
        <w:rPr>
          <w:b/>
          <w:color w:val="0A2A43"/>
          <w:sz w:val="24"/>
        </w:rPr>
        <w:t>149 · "El sueldo en negro"</w:t>
      </w:r>
    </w:p>
    <w:p>
      <w:r>
        <w:rPr>
          <w:b/>
          <w:color w:val="C78A1A"/>
          <w:sz w:val="20"/>
        </w:rPr>
        <w:t xml:space="preserve">Género: </w:t>
      </w:r>
      <w:r>
        <w:rPr>
          <w:b/>
          <w:color w:val="C78A1A"/>
        </w:rPr>
        <w:t>Comedia</w:t>
      </w:r>
    </w:p>
    <w:p>
      <w:r>
        <w:rPr>
          <w:b/>
          <w:color w:val="5A6078"/>
          <w:sz w:val="20"/>
        </w:rPr>
        <w:t xml:space="preserve">Situación: </w:t>
      </w:r>
      <w:r>
        <w:t>Un empleado nuevo y el contador de la empresa se sientan en un bar para "arreglar cómo te pagamos". El contador habla en voz baja y mira para todos lados.</w:t>
      </w:r>
    </w:p>
    <w:p>
      <w:r>
        <w:rPr>
          <w:b/>
          <w:color w:val="5A6078"/>
          <w:sz w:val="20"/>
        </w:rPr>
        <w:t xml:space="preserve">Rol A: </w:t>
      </w:r>
      <w:r>
        <w:t>Sos el contador. Querés convencer al nuevo de que cobrar todo en negro "le conviene un montón".</w:t>
      </w:r>
    </w:p>
    <w:p>
      <w:r>
        <w:rPr>
          <w:b/>
          <w:color w:val="5A6078"/>
          <w:sz w:val="20"/>
        </w:rPr>
        <w:t xml:space="preserve">Rol B: </w:t>
      </w:r>
      <w:r>
        <w:t>Sos el empleado nuevo. Querés estar en blanco sí o sí, porque estás por sacar un crédito y necesitás recibos.</w:t>
      </w:r>
    </w:p>
    <w:p>
      <w:r>
        <w:rPr>
          <w:b/>
          <w:color w:val="5A6078"/>
          <w:sz w:val="20"/>
        </w:rPr>
        <w:t xml:space="preserve">El secreto: </w:t>
      </w:r>
      <w:r>
        <w:t>(lo tiene A) El contador cobra un porcentaje de todo lo que logra pagar en negro; por eso insiste tanto y transpira tanto.</w:t>
      </w:r>
    </w:p>
    <w:p>
      <w:r>
        <w:rPr>
          <w:b/>
          <w:color w:val="5A6078"/>
          <w:sz w:val="20"/>
        </w:rPr>
        <w:t xml:space="preserve">Primera línea (A): </w:t>
      </w:r>
      <w:r>
        <w:t>"Mirá, entre nosotros y sin que nadie escuche: te voy a explicar cómo hacemos acá."</w:t>
      </w:r>
    </w:p>
    <w:p>
      <w:r>
        <w:rPr>
          <w:b/>
          <w:color w:val="0A2A43"/>
          <w:sz w:val="24"/>
        </w:rPr>
        <w:t>150 · "El botón rojo"</w:t>
      </w:r>
    </w:p>
    <w:p>
      <w:r>
        <w:rPr>
          <w:b/>
          <w:color w:val="B02A2A"/>
          <w:sz w:val="20"/>
        </w:rPr>
        <w:t xml:space="preserve">Género: </w:t>
      </w:r>
      <w:r>
        <w:rPr>
          <w:b/>
          <w:color w:val="B02A2A"/>
        </w:rPr>
        <w:t>Thriller</w:t>
      </w:r>
    </w:p>
    <w:p>
      <w:r>
        <w:rPr>
          <w:b/>
          <w:color w:val="5A6078"/>
          <w:sz w:val="20"/>
        </w:rPr>
        <w:t xml:space="preserve">Situación: </w:t>
      </w:r>
      <w:r>
        <w:t>Dos gerentes de una fábrica se encuentran en un bar tras un accidente en la planta. Nadie salió herido de milagro. Los dos saben algo.</w:t>
      </w:r>
    </w:p>
    <w:p>
      <w:r>
        <w:rPr>
          <w:b/>
          <w:color w:val="5A6078"/>
          <w:sz w:val="20"/>
        </w:rPr>
        <w:t xml:space="preserve">Rol A: </w:t>
      </w:r>
      <w:r>
        <w:t>Sos un gerente. Querés que B firme un informe diciendo que fue un error del operario, para tapar la falla real.</w:t>
      </w:r>
    </w:p>
    <w:p>
      <w:r>
        <w:rPr>
          <w:b/>
          <w:color w:val="5A6078"/>
          <w:sz w:val="20"/>
        </w:rPr>
        <w:t xml:space="preserve">Rol B: </w:t>
      </w:r>
      <w:r>
        <w:t>Sos el otro gerente. Querés que el informe diga la verdad, porque el operario tiene familia y no hizo nada.</w:t>
      </w:r>
    </w:p>
    <w:p>
      <w:r>
        <w:rPr>
          <w:b/>
          <w:color w:val="5A6078"/>
          <w:sz w:val="20"/>
        </w:rPr>
        <w:t xml:space="preserve">El secreto: </w:t>
      </w:r>
      <w:r>
        <w:t>(lo tiene A) A sabía que la máquina estaba fallada hace meses y frenó el arreglo para ahorrar plata. El accidente es culpa suya.</w:t>
      </w:r>
    </w:p>
    <w:p>
      <w:r>
        <w:rPr>
          <w:b/>
          <w:color w:val="5A6078"/>
          <w:sz w:val="20"/>
        </w:rPr>
        <w:t xml:space="preserve">Primera línea (A): </w:t>
      </w:r>
      <w:r>
        <w:t>"Antes de que declare nadie, necesito que vos y yo contemos la misma historia."</w:t>
      </w:r>
    </w:p>
    <w:p>
      <w:r>
        <w:rPr>
          <w:b/>
          <w:color w:val="0A2A43"/>
          <w:sz w:val="24"/>
        </w:rPr>
        <w:t>151 · "El reemplazo"</w:t>
      </w:r>
    </w:p>
    <w:p>
      <w:r>
        <w:rPr>
          <w:b/>
          <w:color w:val="2B4A8A"/>
          <w:sz w:val="20"/>
        </w:rPr>
        <w:t xml:space="preserve">Género: </w:t>
      </w:r>
      <w:r>
        <w:rPr>
          <w:b/>
          <w:color w:val="2B4A8A"/>
        </w:rPr>
        <w:t>Drama</w:t>
      </w:r>
    </w:p>
    <w:p>
      <w:r>
        <w:rPr>
          <w:b/>
          <w:color w:val="5A6078"/>
          <w:sz w:val="20"/>
        </w:rPr>
        <w:t xml:space="preserve">Situación: </w:t>
      </w:r>
      <w:r>
        <w:t>Una empleada que vuelve de una licencia larga por enfermedad se junta con la persona que la reemplazó todo ese tiempo. La citó ella.</w:t>
      </w:r>
    </w:p>
    <w:p>
      <w:r>
        <w:rPr>
          <w:b/>
          <w:color w:val="5A6078"/>
          <w:sz w:val="20"/>
        </w:rPr>
        <w:t xml:space="preserve">Rol A: </w:t>
      </w:r>
      <w:r>
        <w:t>Sos la que vuelve. Querés recuperar tu puesto y tus tareas, tal cual las dejaste.</w:t>
      </w:r>
    </w:p>
    <w:p>
      <w:r>
        <w:rPr>
          <w:b/>
          <w:color w:val="5A6078"/>
          <w:sz w:val="20"/>
        </w:rPr>
        <w:t xml:space="preserve">Rol B: </w:t>
      </w:r>
      <w:r>
        <w:t>Sos el reemplazo. Querés que te dejen quedarte, porque hiciste todo mejor y ya te ofrecieron seguir.</w:t>
      </w:r>
    </w:p>
    <w:p>
      <w:r>
        <w:rPr>
          <w:b/>
          <w:color w:val="5A6078"/>
          <w:sz w:val="20"/>
        </w:rPr>
        <w:t xml:space="preserve">El secreto: </w:t>
      </w:r>
      <w:r>
        <w:t>(lo tiene B) La empresa ya decidió quedarse con B y echar a A; a B le pidieron que no diga nada hasta que RRHH la cite.</w:t>
      </w:r>
    </w:p>
    <w:p>
      <w:r>
        <w:rPr>
          <w:b/>
          <w:color w:val="5A6078"/>
          <w:sz w:val="20"/>
        </w:rPr>
        <w:t xml:space="preserve">Primera línea (A): </w:t>
      </w:r>
      <w:r>
        <w:t>"Qué ganas de volver, eh. Contame cómo dejaste todo así lo retomo mañana."</w:t>
      </w:r>
    </w:p>
    <w:p>
      <w:r>
        <w:rPr>
          <w:b/>
          <w:color w:val="0A2A43"/>
          <w:sz w:val="24"/>
        </w:rPr>
        <w:t>152 · "El jefe encubierto"</w:t>
      </w:r>
    </w:p>
    <w:p>
      <w:r>
        <w:rPr>
          <w:b/>
          <w:color w:val="C78A1A"/>
          <w:sz w:val="20"/>
        </w:rPr>
        <w:t xml:space="preserve">Género: </w:t>
      </w:r>
      <w:r>
        <w:rPr>
          <w:b/>
          <w:color w:val="C78A1A"/>
        </w:rPr>
        <w:t>Comedia</w:t>
      </w:r>
    </w:p>
    <w:p>
      <w:r>
        <w:rPr>
          <w:b/>
          <w:color w:val="5A6078"/>
          <w:sz w:val="20"/>
        </w:rPr>
        <w:t xml:space="preserve">Situación: </w:t>
      </w:r>
      <w:r>
        <w:t>Un empleado se sienta en un bar a despotricar de su jefe con un desconocido que resultó ser muy buen escucha. El desconocido asiente y toma nota mental.</w:t>
      </w:r>
    </w:p>
    <w:p>
      <w:r>
        <w:rPr>
          <w:b/>
          <w:color w:val="5A6078"/>
          <w:sz w:val="20"/>
        </w:rPr>
        <w:t xml:space="preserve">Rol A: </w:t>
      </w:r>
      <w:r>
        <w:t>Sos el empleado. Querés desahogarte y contar todos los desastres de tu jefe insoportable.</w:t>
      </w:r>
    </w:p>
    <w:p>
      <w:r>
        <w:rPr>
          <w:b/>
          <w:color w:val="5A6078"/>
          <w:sz w:val="20"/>
        </w:rPr>
        <w:t xml:space="preserve">Rol B: </w:t>
      </w:r>
      <w:r>
        <w:t>Sos el desconocido. Querés que A siga hablando y te cuente todo con lujo de detalles.</w:t>
      </w:r>
    </w:p>
    <w:p>
      <w:r>
        <w:rPr>
          <w:b/>
          <w:color w:val="5A6078"/>
          <w:sz w:val="20"/>
        </w:rPr>
        <w:t xml:space="preserve">El secreto: </w:t>
      </w:r>
      <w:r>
        <w:t>(lo tiene B) El desconocido es el nuevo dueño de la empresa, que empieza el lunes, y está escuchando cómo describen a su gerente estrella.</w:t>
      </w:r>
    </w:p>
    <w:p>
      <w:r>
        <w:rPr>
          <w:b/>
          <w:color w:val="5A6078"/>
          <w:sz w:val="20"/>
        </w:rPr>
        <w:t xml:space="preserve">Primera línea (A): </w:t>
      </w:r>
      <w:r>
        <w:t>"Perdón que te lo cuente a vos, pero necesito descargarme con alguien que no sea de ahí."</w:t>
      </w:r>
    </w:p>
    <w:p>
      <w:r>
        <w:rPr>
          <w:b/>
          <w:color w:val="0A2A43"/>
          <w:sz w:val="24"/>
        </w:rPr>
        <w:t>153 · "La renuncia de los dos"</w:t>
      </w:r>
    </w:p>
    <w:p>
      <w:r>
        <w:rPr>
          <w:b/>
          <w:color w:val="B02A2A"/>
          <w:sz w:val="20"/>
        </w:rPr>
        <w:t xml:space="preserve">Género: </w:t>
      </w:r>
      <w:r>
        <w:rPr>
          <w:b/>
          <w:color w:val="B02A2A"/>
        </w:rPr>
        <w:t>Thriller</w:t>
      </w:r>
    </w:p>
    <w:p>
      <w:r>
        <w:rPr>
          <w:b/>
          <w:color w:val="5A6078"/>
          <w:sz w:val="20"/>
        </w:rPr>
        <w:t xml:space="preserve">Situación: </w:t>
      </w:r>
      <w:r>
        <w:t>Dos empleados clave se juntan en un bar para pactar renunciar juntos y montar la competencia. Los dos trajeron sus cartas de renuncia.</w:t>
      </w:r>
    </w:p>
    <w:p>
      <w:r>
        <w:rPr>
          <w:b/>
          <w:color w:val="5A6078"/>
          <w:sz w:val="20"/>
        </w:rPr>
        <w:t xml:space="preserve">Rol A: </w:t>
      </w:r>
      <w:r>
        <w:t>Sos quien tuvo la idea. Querés que renuncien el mismo día para irse con la cartera de clientes.</w:t>
      </w:r>
    </w:p>
    <w:p>
      <w:r>
        <w:rPr>
          <w:b/>
          <w:color w:val="5A6078"/>
          <w:sz w:val="20"/>
        </w:rPr>
        <w:t xml:space="preserve">Rol B: </w:t>
      </w:r>
      <w:r>
        <w:t>Sos el otro. Querés confirmar que A no te va a dejar solo antes de firmar tu propia salida.</w:t>
      </w:r>
    </w:p>
    <w:p>
      <w:r>
        <w:rPr>
          <w:b/>
          <w:color w:val="5A6078"/>
          <w:sz w:val="20"/>
        </w:rPr>
        <w:t xml:space="preserve">El secreto: </w:t>
      </w:r>
      <w:r>
        <w:t>(lo tiene A) A ya arregló con el jefe: entrega a B a cambio de un ascenso, y la cartera de clientes se la queda la empresa.</w:t>
      </w:r>
    </w:p>
    <w:p>
      <w:r>
        <w:rPr>
          <w:b/>
          <w:color w:val="5A6078"/>
          <w:sz w:val="20"/>
        </w:rPr>
        <w:t xml:space="preserve">Primera línea (A): </w:t>
      </w:r>
      <w:r>
        <w:t>"Traje mi renuncia. Firmemos los dos ahora y el lunes somos libres."</w:t>
      </w:r>
    </w:p>
    <w:p>
      <w:r>
        <w:rPr>
          <w:b/>
          <w:color w:val="0A2A43"/>
          <w:sz w:val="24"/>
        </w:rPr>
        <w:t>154 · "El primer sueldo"</w:t>
      </w:r>
    </w:p>
    <w:p>
      <w:r>
        <w:rPr>
          <w:b/>
          <w:color w:val="2B4A8A"/>
          <w:sz w:val="20"/>
        </w:rPr>
        <w:t xml:space="preserve">Género: </w:t>
      </w:r>
      <w:r>
        <w:rPr>
          <w:b/>
          <w:color w:val="2B4A8A"/>
        </w:rPr>
        <w:t>Drama</w:t>
      </w:r>
    </w:p>
    <w:p>
      <w:r>
        <w:rPr>
          <w:b/>
          <w:color w:val="5A6078"/>
          <w:sz w:val="20"/>
        </w:rPr>
        <w:t xml:space="preserve">Situación: </w:t>
      </w:r>
      <w:r>
        <w:t>Un padre invita a su hija a un bar para festejar que ella consiguió su primer trabajo formal. Está orgulloso pero raro.</w:t>
      </w:r>
    </w:p>
    <w:p>
      <w:r>
        <w:rPr>
          <w:b/>
          <w:color w:val="5A6078"/>
          <w:sz w:val="20"/>
        </w:rPr>
        <w:t xml:space="preserve">Rol A: </w:t>
      </w:r>
      <w:r>
        <w:t>Sos la hija. Querés contarle a tu viejo dónde entraste a trabajar y que se ponga contento.</w:t>
      </w:r>
    </w:p>
    <w:p>
      <w:r>
        <w:rPr>
          <w:b/>
          <w:color w:val="5A6078"/>
          <w:sz w:val="20"/>
        </w:rPr>
        <w:t xml:space="preserve">Rol B: </w:t>
      </w:r>
      <w:r>
        <w:t>Sos el padre. Querés convencerla de que no acepte ese trabajo, sin poder explicarle bien por qué.</w:t>
      </w:r>
    </w:p>
    <w:p>
      <w:r>
        <w:rPr>
          <w:b/>
          <w:color w:val="5A6078"/>
          <w:sz w:val="20"/>
        </w:rPr>
        <w:t xml:space="preserve">El secreto: </w:t>
      </w:r>
      <w:r>
        <w:t>(lo tiene B) El padre trabajó en esa misma empresa y lo echaron de forma injusta y humillante; nunca se lo contó a nadie.</w:t>
      </w:r>
    </w:p>
    <w:p>
      <w:r>
        <w:rPr>
          <w:b/>
          <w:color w:val="5A6078"/>
          <w:sz w:val="20"/>
        </w:rPr>
        <w:t xml:space="preserve">Primera línea (A): </w:t>
      </w:r>
      <w:r>
        <w:t>"Pa, adiviná dónde empiezo el lunes. No lo vas a poder creer."</w:t>
      </w:r>
    </w:p>
    <w:p>
      <w:r>
        <w:rPr>
          <w:b/>
          <w:color w:val="0A2A43"/>
          <w:sz w:val="24"/>
        </w:rPr>
        <w:t>155 · "El café con el gurú"</w:t>
      </w:r>
    </w:p>
    <w:p>
      <w:r>
        <w:rPr>
          <w:b/>
          <w:color w:val="C78A1A"/>
          <w:sz w:val="20"/>
        </w:rPr>
        <w:t xml:space="preserve">Género: </w:t>
      </w:r>
      <w:r>
        <w:rPr>
          <w:b/>
          <w:color w:val="C78A1A"/>
        </w:rPr>
        <w:t>Comedia</w:t>
      </w:r>
    </w:p>
    <w:p>
      <w:r>
        <w:rPr>
          <w:b/>
          <w:color w:val="5A6078"/>
          <w:sz w:val="20"/>
        </w:rPr>
        <w:t xml:space="preserve">Situación: </w:t>
      </w:r>
      <w:r>
        <w:t>Un vendedor invitó a su compañero a conocer a un "mentor de ventas millonario" en un bar. El mentor no aparece y el compañero empieza a sospechar.</w:t>
      </w:r>
    </w:p>
    <w:p>
      <w:r>
        <w:rPr>
          <w:b/>
          <w:color w:val="5A6078"/>
          <w:sz w:val="20"/>
        </w:rPr>
        <w:t xml:space="preserve">Rol A: </w:t>
      </w:r>
      <w:r>
        <w:t>Sos el vendedor. Querés convencer a tu compañero de que entre a la "red" del mentor pagando una membresía.</w:t>
      </w:r>
    </w:p>
    <w:p>
      <w:r>
        <w:rPr>
          <w:b/>
          <w:color w:val="5A6078"/>
          <w:sz w:val="20"/>
        </w:rPr>
        <w:t xml:space="preserve">Rol B: </w:t>
      </w:r>
      <w:r>
        <w:t>Sos el compañero. Querés entender por qué el mentor millonario te cita en un bar de barrio y no aparece.</w:t>
      </w:r>
    </w:p>
    <w:p>
      <w:r>
        <w:rPr>
          <w:b/>
          <w:color w:val="5A6078"/>
          <w:sz w:val="20"/>
        </w:rPr>
        <w:t xml:space="preserve">El secreto: </w:t>
      </w:r>
      <w:r>
        <w:t>(lo tiene A) No hay ningún mentor: es un esquema piramidal y A necesita sumar a alguien abajo suyo para recuperar lo que él ya puso.</w:t>
      </w:r>
    </w:p>
    <w:p>
      <w:r>
        <w:rPr>
          <w:b/>
          <w:color w:val="5A6078"/>
          <w:sz w:val="20"/>
        </w:rPr>
        <w:t xml:space="preserve">Primera línea (A): </w:t>
      </w:r>
      <w:r>
        <w:t>"Ya viene, ya viene. Mientras tanto te explico la oportunidad de tu vida."</w:t>
      </w:r>
    </w:p>
    <w:p>
      <w:r>
        <w:rPr>
          <w:b/>
          <w:color w:val="0A2A43"/>
          <w:sz w:val="24"/>
        </w:rPr>
        <w:t>156 · "El pen drive"</w:t>
      </w:r>
    </w:p>
    <w:p>
      <w:r>
        <w:rPr>
          <w:b/>
          <w:color w:val="B02A2A"/>
          <w:sz w:val="20"/>
        </w:rPr>
        <w:t xml:space="preserve">Género: </w:t>
      </w:r>
      <w:r>
        <w:rPr>
          <w:b/>
          <w:color w:val="B02A2A"/>
        </w:rPr>
        <w:t>Thriller</w:t>
      </w:r>
    </w:p>
    <w:p>
      <w:r>
        <w:rPr>
          <w:b/>
          <w:color w:val="5A6078"/>
          <w:sz w:val="20"/>
        </w:rPr>
        <w:t xml:space="preserve">Situación: </w:t>
      </w:r>
      <w:r>
        <w:t>Una empleada de sistemas cita a su jefe de área en un bar. Sobre la mesa, un pen drive que no piensa entregar así nomás.</w:t>
      </w:r>
    </w:p>
    <w:p>
      <w:r>
        <w:rPr>
          <w:b/>
          <w:color w:val="5A6078"/>
          <w:sz w:val="20"/>
        </w:rPr>
        <w:t xml:space="preserve">Rol A: </w:t>
      </w:r>
      <w:r>
        <w:t>Sos la de sistemas. Querés que el jefe te asegure tu puesto a cambio de lo que hay en el pen drive.</w:t>
      </w:r>
    </w:p>
    <w:p>
      <w:r>
        <w:rPr>
          <w:b/>
          <w:color w:val="5A6078"/>
          <w:sz w:val="20"/>
        </w:rPr>
        <w:t xml:space="preserve">Rol B: </w:t>
      </w:r>
      <w:r>
        <w:t>Sos el jefe. Querés recuperar el pen drive sin ceder nada y sin que ella sepa cuánto vale para vos.</w:t>
      </w:r>
    </w:p>
    <w:p>
      <w:r>
        <w:rPr>
          <w:b/>
          <w:color w:val="5A6078"/>
          <w:sz w:val="20"/>
        </w:rPr>
        <w:t xml:space="preserve">El secreto: </w:t>
      </w:r>
      <w:r>
        <w:t>(lo tiene B) En el pen drive hay pruebas de que el jefe borró información para ocultar un desfalco; si sale a la luz, va preso.</w:t>
      </w:r>
    </w:p>
    <w:p>
      <w:r>
        <w:rPr>
          <w:b/>
          <w:color w:val="5A6078"/>
          <w:sz w:val="20"/>
        </w:rPr>
        <w:t xml:space="preserve">Primera línea (A): </w:t>
      </w:r>
      <w:r>
        <w:t>"Tengo algo tuyo. Y creo que los dos sabemos que preferís que no lo abra nadie más."</w:t>
      </w:r>
    </w:p>
    <w:p>
      <w:r>
        <w:rPr>
          <w:b/>
          <w:color w:val="0A2A43"/>
          <w:sz w:val="24"/>
        </w:rPr>
        <w:t>157 · "El compañero de toda la vida"</w:t>
      </w:r>
    </w:p>
    <w:p>
      <w:r>
        <w:rPr>
          <w:b/>
          <w:color w:val="2B4A8A"/>
          <w:sz w:val="20"/>
        </w:rPr>
        <w:t xml:space="preserve">Género: </w:t>
      </w:r>
      <w:r>
        <w:rPr>
          <w:b/>
          <w:color w:val="2B4A8A"/>
        </w:rPr>
        <w:t>Drama</w:t>
      </w:r>
    </w:p>
    <w:p>
      <w:r>
        <w:rPr>
          <w:b/>
          <w:color w:val="5A6078"/>
          <w:sz w:val="20"/>
        </w:rPr>
        <w:t xml:space="preserve">Situación: </w:t>
      </w:r>
      <w:r>
        <w:t>Dos compañeros que comparten escritorio hace quince años se juntan un viernes. Uno pidió la charla con cara de circunstancia.</w:t>
      </w:r>
    </w:p>
    <w:p>
      <w:r>
        <w:rPr>
          <w:b/>
          <w:color w:val="5A6078"/>
          <w:sz w:val="20"/>
        </w:rPr>
        <w:t xml:space="preserve">Rol A: </w:t>
      </w:r>
      <w:r>
        <w:t>Sos quien pidió la charla. Querés confesarle a B que aceptaste un puesto en otra ciudad y te vas.</w:t>
      </w:r>
    </w:p>
    <w:p>
      <w:r>
        <w:rPr>
          <w:b/>
          <w:color w:val="5A6078"/>
          <w:sz w:val="20"/>
        </w:rPr>
        <w:t xml:space="preserve">Rol B: </w:t>
      </w:r>
      <w:r>
        <w:t>Sos el compañero. Querés convencer a A de que no se vaya, porque es lo único bueno que te queda del laburo.</w:t>
      </w:r>
    </w:p>
    <w:p>
      <w:r>
        <w:rPr>
          <w:b/>
          <w:color w:val="5A6078"/>
          <w:sz w:val="20"/>
        </w:rPr>
        <w:t xml:space="preserve">El secreto: </w:t>
      </w:r>
      <w:r>
        <w:t>(lo tiene A) A no se va por el puesto: se va porque está enfermo y quiere estar cerca de su familia. No sabe cómo decirlo.</w:t>
      </w:r>
    </w:p>
    <w:p>
      <w:r>
        <w:rPr>
          <w:b/>
          <w:color w:val="5A6078"/>
          <w:sz w:val="20"/>
        </w:rPr>
        <w:t xml:space="preserve">Primera línea (A): </w:t>
      </w:r>
      <w:r>
        <w:t>"Quince años sentados uno al lado del otro. Hoy te tengo que contar algo difícil."</w:t>
      </w:r>
    </w:p>
    <w:p>
      <w:r>
        <w:rPr>
          <w:b/>
          <w:color w:val="0A2A43"/>
          <w:sz w:val="24"/>
        </w:rPr>
        <w:t>158 · "La app del delivery"</w:t>
      </w:r>
    </w:p>
    <w:p>
      <w:r>
        <w:rPr>
          <w:b/>
          <w:color w:val="C78A1A"/>
          <w:sz w:val="20"/>
        </w:rPr>
        <w:t xml:space="preserve">Género: </w:t>
      </w:r>
      <w:r>
        <w:rPr>
          <w:b/>
          <w:color w:val="C78A1A"/>
        </w:rPr>
        <w:t>Comedia</w:t>
      </w:r>
    </w:p>
    <w:p>
      <w:r>
        <w:rPr>
          <w:b/>
          <w:color w:val="5A6078"/>
          <w:sz w:val="20"/>
        </w:rPr>
        <w:t xml:space="preserve">Situación: </w:t>
      </w:r>
      <w:r>
        <w:t>Dos repartidores paran a tomar algo en un bar entre pedidos. Uno le cuenta al otro un plan para "hackear el sistema" y ganar más.</w:t>
      </w:r>
    </w:p>
    <w:p>
      <w:r>
        <w:rPr>
          <w:b/>
          <w:color w:val="5A6078"/>
          <w:sz w:val="20"/>
        </w:rPr>
        <w:t xml:space="preserve">Rol A: </w:t>
      </w:r>
      <w:r>
        <w:t>Sos el del plan. Querés que B se sume a tu truco para agarrar los mejores pedidos, dividiendo la ganancia.</w:t>
      </w:r>
    </w:p>
    <w:p>
      <w:r>
        <w:rPr>
          <w:b/>
          <w:color w:val="5A6078"/>
          <w:sz w:val="20"/>
        </w:rPr>
        <w:t xml:space="preserve">Rol B: </w:t>
      </w:r>
      <w:r>
        <w:t>Sos el otro repartidor. Querés que el plan funcione, pero desconfiás de que A te quiera meter en un lío.</w:t>
      </w:r>
    </w:p>
    <w:p>
      <w:r>
        <w:rPr>
          <w:b/>
          <w:color w:val="5A6078"/>
          <w:sz w:val="20"/>
        </w:rPr>
        <w:t xml:space="preserve">El secreto: </w:t>
      </w:r>
      <w:r>
        <w:t>(lo tiene B) B es en realidad un empleado de la app que se hace pasar por repartidor para detectar justo estos fraudes.</w:t>
      </w:r>
    </w:p>
    <w:p>
      <w:r>
        <w:rPr>
          <w:b/>
          <w:color w:val="5A6078"/>
          <w:sz w:val="20"/>
        </w:rPr>
        <w:t xml:space="preserve">Primera línea (A): </w:t>
      </w:r>
      <w:r>
        <w:t>"Apagá el celu un segundo. Te voy a contar cómo dejamos de laburar al pedo."</w:t>
      </w:r>
    </w:p>
    <w:p>
      <w:r>
        <w:rPr>
          <w:b/>
          <w:color w:val="0A2A43"/>
          <w:sz w:val="24"/>
        </w:rPr>
        <w:t>159 · "El aniversario de la empresa"</w:t>
      </w:r>
    </w:p>
    <w:p>
      <w:r>
        <w:rPr>
          <w:b/>
          <w:color w:val="B02A2A"/>
          <w:sz w:val="20"/>
        </w:rPr>
        <w:t xml:space="preserve">Género: </w:t>
      </w:r>
      <w:r>
        <w:rPr>
          <w:b/>
          <w:color w:val="B02A2A"/>
        </w:rPr>
        <w:t>Thriller</w:t>
      </w:r>
    </w:p>
    <w:p>
      <w:r>
        <w:rPr>
          <w:b/>
          <w:color w:val="5A6078"/>
          <w:sz w:val="20"/>
        </w:rPr>
        <w:t xml:space="preserve">Situación: </w:t>
      </w:r>
      <w:r>
        <w:t>En el brindis por los cincuenta años de la empresa, dos empleados históricos se apartan a una mesa del bar donde se hace la fiesta.</w:t>
      </w:r>
    </w:p>
    <w:p>
      <w:r>
        <w:rPr>
          <w:b/>
          <w:color w:val="5A6078"/>
          <w:sz w:val="20"/>
        </w:rPr>
        <w:t xml:space="preserve">Rol A: </w:t>
      </w:r>
      <w:r>
        <w:t>Sos un empleado histórico. Querés que B te confirme si es cierto el rumor de que van a cerrar y vaciar la empresa.</w:t>
      </w:r>
    </w:p>
    <w:p>
      <w:r>
        <w:rPr>
          <w:b/>
          <w:color w:val="5A6078"/>
          <w:sz w:val="20"/>
        </w:rPr>
        <w:t xml:space="preserve">Rol B: </w:t>
      </w:r>
      <w:r>
        <w:t>Sos el otro. Querés hacerte el desentendido y que A no se entere de lo que sabés.</w:t>
      </w:r>
    </w:p>
    <w:p>
      <w:r>
        <w:rPr>
          <w:b/>
          <w:color w:val="5A6078"/>
          <w:sz w:val="20"/>
        </w:rPr>
        <w:t xml:space="preserve">El secreto: </w:t>
      </w:r>
      <w:r>
        <w:t>(lo tiene B) B ya vio los papeles: la empresa se declara en quiebra el lunes y los dueños ya sacaron la plata afuera.</w:t>
      </w:r>
    </w:p>
    <w:p>
      <w:r>
        <w:rPr>
          <w:b/>
          <w:color w:val="5A6078"/>
          <w:sz w:val="20"/>
        </w:rPr>
        <w:t xml:space="preserve">Primera línea (A): </w:t>
      </w:r>
      <w:r>
        <w:t>"Vení, alejémonos del ruido. Necesito que me digas la verdad, entre nosotros."</w:t>
      </w:r>
    </w:p>
    <w:p>
      <w:r>
        <w:rPr>
          <w:b/>
          <w:color w:val="0A2A43"/>
          <w:sz w:val="24"/>
        </w:rPr>
        <w:t>160 · "El sueño del local propio"</w:t>
      </w:r>
    </w:p>
    <w:p>
      <w:r>
        <w:rPr>
          <w:b/>
          <w:color w:val="2B4A8A"/>
          <w:sz w:val="20"/>
        </w:rPr>
        <w:t xml:space="preserve">Género: </w:t>
      </w:r>
      <w:r>
        <w:rPr>
          <w:b/>
          <w:color w:val="2B4A8A"/>
        </w:rPr>
        <w:t>Drama</w:t>
      </w:r>
    </w:p>
    <w:p>
      <w:r>
        <w:rPr>
          <w:b/>
          <w:color w:val="5A6078"/>
          <w:sz w:val="20"/>
        </w:rPr>
        <w:t xml:space="preserve">Situación: </w:t>
      </w:r>
      <w:r>
        <w:t>Una pareja que trabaja junta en un local ajeno se sienta a planear abrir el suyo. Tienen los ahorros de años sobre la mesa, en un cálculo escrito.</w:t>
      </w:r>
    </w:p>
    <w:p>
      <w:r>
        <w:rPr>
          <w:b/>
          <w:color w:val="5A6078"/>
          <w:sz w:val="20"/>
        </w:rPr>
        <w:t xml:space="preserve">Rol A: </w:t>
      </w:r>
      <w:r>
        <w:t>Sos uno de los dos. Querés poner todos los ahorros en el local propio y renunciar mañana mismo.</w:t>
      </w:r>
    </w:p>
    <w:p>
      <w:r>
        <w:rPr>
          <w:b/>
          <w:color w:val="5A6078"/>
          <w:sz w:val="20"/>
        </w:rPr>
        <w:t xml:space="preserve">Rol B: </w:t>
      </w:r>
      <w:r>
        <w:t>Sos el otro. Querés frenar un poco, porque no estás seguro de arriesgar todo lo que juntaron.</w:t>
      </w:r>
    </w:p>
    <w:p>
      <w:r>
        <w:rPr>
          <w:b/>
          <w:color w:val="5A6078"/>
          <w:sz w:val="20"/>
        </w:rPr>
        <w:t xml:space="preserve">El secreto: </w:t>
      </w:r>
      <w:r>
        <w:t>(lo tiene B) B ya usó una parte de esos ahorros para tapar una deuda y el número real es mucho menor del que figura en el papel.</w:t>
      </w:r>
    </w:p>
    <w:p>
      <w:r>
        <w:rPr>
          <w:b/>
          <w:color w:val="5A6078"/>
          <w:sz w:val="20"/>
        </w:rPr>
        <w:t xml:space="preserve">Primera línea (A): </w:t>
      </w:r>
      <w:r>
        <w:t>"Mirá los números. Con esto arrancamos. ¿Renunciamos juntos mañana?"</w:t>
      </w:r>
    </w:p>
    <w:p>
      <w:r>
        <w:rPr>
          <w:b/>
          <w:color w:val="0A2A43"/>
          <w:sz w:val="24"/>
        </w:rPr>
        <w:t>161 · "El jefe que invita"</w:t>
      </w:r>
    </w:p>
    <w:p>
      <w:r>
        <w:rPr>
          <w:b/>
          <w:color w:val="C78A1A"/>
          <w:sz w:val="20"/>
        </w:rPr>
        <w:t xml:space="preserve">Género: </w:t>
      </w:r>
      <w:r>
        <w:rPr>
          <w:b/>
          <w:color w:val="C78A1A"/>
        </w:rPr>
        <w:t>Comedia</w:t>
      </w:r>
    </w:p>
    <w:p>
      <w:r>
        <w:rPr>
          <w:b/>
          <w:color w:val="5A6078"/>
          <w:sz w:val="20"/>
        </w:rPr>
        <w:t xml:space="preserve">Situación: </w:t>
      </w:r>
      <w:r>
        <w:t>Un jefe invita a su empleado más callado a tomar algo "para conocerlo mejor". El empleado no sabe por qué lo eligió justo a él.</w:t>
      </w:r>
    </w:p>
    <w:p>
      <w:r>
        <w:rPr>
          <w:b/>
          <w:color w:val="5A6078"/>
          <w:sz w:val="20"/>
        </w:rPr>
        <w:t xml:space="preserve">Rol A: </w:t>
      </w:r>
      <w:r>
        <w:t>Sos el jefe. Querés que el empleado te diga quién de la oficina anda diciendo cosas de vos por lo bajo.</w:t>
      </w:r>
    </w:p>
    <w:p>
      <w:r>
        <w:rPr>
          <w:b/>
          <w:color w:val="5A6078"/>
          <w:sz w:val="20"/>
        </w:rPr>
        <w:t xml:space="preserve">Rol B: </w:t>
      </w:r>
      <w:r>
        <w:t>Sos el empleado. Querés no meterte en ningún quilombo y salir vivo de este café incómodo.</w:t>
      </w:r>
    </w:p>
    <w:p>
      <w:r>
        <w:rPr>
          <w:b/>
          <w:color w:val="5A6078"/>
          <w:sz w:val="20"/>
        </w:rPr>
        <w:t xml:space="preserve">El secreto: </w:t>
      </w:r>
      <w:r>
        <w:t>(lo tiene B) El que anda hablando mal del jefe es el propio B, que tiene un canal anónimo de memes de la oficina que explotó.</w:t>
      </w:r>
    </w:p>
    <w:p>
      <w:r>
        <w:rPr>
          <w:b/>
          <w:color w:val="5A6078"/>
          <w:sz w:val="20"/>
        </w:rPr>
        <w:t xml:space="preserve">Primera línea (A): </w:t>
      </w:r>
      <w:r>
        <w:t>"Che, te elegí a vos porque sos el único en quien confío. ¿Puedo preguntarte algo?"</w:t>
      </w:r>
    </w:p>
    <w:p>
      <w:r>
        <w:rPr>
          <w:b/>
          <w:color w:val="0A2A43"/>
          <w:sz w:val="24"/>
        </w:rPr>
        <w:t>162 · "La auditoría"</w:t>
      </w:r>
    </w:p>
    <w:p>
      <w:r>
        <w:rPr>
          <w:b/>
          <w:color w:val="B02A2A"/>
          <w:sz w:val="20"/>
        </w:rPr>
        <w:t xml:space="preserve">Género: </w:t>
      </w:r>
      <w:r>
        <w:rPr>
          <w:b/>
          <w:color w:val="B02A2A"/>
        </w:rPr>
        <w:t>Thriller</w:t>
      </w:r>
    </w:p>
    <w:p>
      <w:r>
        <w:rPr>
          <w:b/>
          <w:color w:val="5A6078"/>
          <w:sz w:val="20"/>
        </w:rPr>
        <w:t xml:space="preserve">Situación: </w:t>
      </w:r>
      <w:r>
        <w:t>Un auditor externo cita al gerente financiero en un bar, el día antes de entregar su informe. Dice que quiere "chequear un par de cosas".</w:t>
      </w:r>
    </w:p>
    <w:p>
      <w:r>
        <w:rPr>
          <w:b/>
          <w:color w:val="5A6078"/>
          <w:sz w:val="20"/>
        </w:rPr>
        <w:t xml:space="preserve">Rol A: </w:t>
      </w:r>
      <w:r>
        <w:t>Sos el auditor. Querés que el gerente te explique un movimiento raro antes de que tengas que reportarlo.</w:t>
      </w:r>
    </w:p>
    <w:p>
      <w:r>
        <w:rPr>
          <w:b/>
          <w:color w:val="5A6078"/>
          <w:sz w:val="20"/>
        </w:rPr>
        <w:t xml:space="preserve">Rol B: </w:t>
      </w:r>
      <w:r>
        <w:t>Sos el gerente financiero. Querés convencer al auditor de que ese movimiento es normal y que no lo ponga en el informe.</w:t>
      </w:r>
    </w:p>
    <w:p>
      <w:r>
        <w:rPr>
          <w:b/>
          <w:color w:val="5A6078"/>
          <w:sz w:val="20"/>
        </w:rPr>
        <w:t xml:space="preserve">El secreto: </w:t>
      </w:r>
      <w:r>
        <w:t>(lo tiene A) El auditor ya sabe que hay fraude y no viene a chequear: viene a ver cuánto le ofrecen para mirar para otro lado.</w:t>
      </w:r>
    </w:p>
    <w:p>
      <w:r>
        <w:rPr>
          <w:b/>
          <w:color w:val="5A6078"/>
          <w:sz w:val="20"/>
        </w:rPr>
        <w:t xml:space="preserve">Primera línea (A): </w:t>
      </w:r>
      <w:r>
        <w:t>"Mañana entrego el informe. Pero pensé que primero merecías una charla en privado."</w:t>
      </w:r>
    </w:p>
    <w:p>
      <w:r>
        <w:rPr>
          <w:b/>
          <w:color w:val="0A2A43"/>
          <w:sz w:val="24"/>
        </w:rPr>
        <w:t>163 · "El que se queda"</w:t>
      </w:r>
    </w:p>
    <w:p>
      <w:r>
        <w:rPr>
          <w:b/>
          <w:color w:val="2B4A8A"/>
          <w:sz w:val="20"/>
        </w:rPr>
        <w:t xml:space="preserve">Género: </w:t>
      </w:r>
      <w:r>
        <w:rPr>
          <w:b/>
          <w:color w:val="2B4A8A"/>
        </w:rPr>
        <w:t>Drama</w:t>
      </w:r>
    </w:p>
    <w:p>
      <w:r>
        <w:rPr>
          <w:b/>
          <w:color w:val="5A6078"/>
          <w:sz w:val="20"/>
        </w:rPr>
        <w:t xml:space="preserve">Situación: </w:t>
      </w:r>
      <w:r>
        <w:t>Después de una tanda de despidos, dos compañeros se juntan en el bar. A uno lo echaron, al otro lo dejaron. Se citaron igual.</w:t>
      </w:r>
    </w:p>
    <w:p>
      <w:r>
        <w:rPr>
          <w:b/>
          <w:color w:val="5A6078"/>
          <w:sz w:val="20"/>
        </w:rPr>
        <w:t xml:space="preserve">Rol A: </w:t>
      </w:r>
      <w:r>
        <w:t>Sos el que se quedó. Querés ayudar a tu compañero echado, ofrecerle contactos, lo que sea.</w:t>
      </w:r>
    </w:p>
    <w:p>
      <w:r>
        <w:rPr>
          <w:b/>
          <w:color w:val="5A6078"/>
          <w:sz w:val="20"/>
        </w:rPr>
        <w:t xml:space="preserve">Rol B: </w:t>
      </w:r>
      <w:r>
        <w:t>Sos el que echaron. Querés entender por qué te eligieron a vos y no a A, que rinde menos.</w:t>
      </w:r>
    </w:p>
    <w:p>
      <w:r>
        <w:rPr>
          <w:b/>
          <w:color w:val="5A6078"/>
          <w:sz w:val="20"/>
        </w:rPr>
        <w:t xml:space="preserve">El secreto: </w:t>
      </w:r>
      <w:r>
        <w:t>(lo tiene A) A dio los nombres para la lista de despidos y puso a B para salvarse él. Ahora lo tiene enfrente ofreciéndole ayuda.</w:t>
      </w:r>
    </w:p>
    <w:p>
      <w:r>
        <w:rPr>
          <w:b/>
          <w:color w:val="5A6078"/>
          <w:sz w:val="20"/>
        </w:rPr>
        <w:t xml:space="preserve">Primera línea (A): </w:t>
      </w:r>
      <w:r>
        <w:t>"Hermano, lo tuyo fue una injusticia. Contá conmigo para lo que necesites."</w:t>
      </w:r>
    </w:p>
    <w:p>
      <w:r>
        <w:rPr>
          <w:b/>
          <w:color w:val="0A2A43"/>
          <w:sz w:val="24"/>
        </w:rPr>
        <w:t>164 · "El emprendedor de la remera"</w:t>
      </w:r>
    </w:p>
    <w:p>
      <w:r>
        <w:rPr>
          <w:b/>
          <w:color w:val="C78A1A"/>
          <w:sz w:val="20"/>
        </w:rPr>
        <w:t xml:space="preserve">Género: </w:t>
      </w:r>
      <w:r>
        <w:rPr>
          <w:b/>
          <w:color w:val="C78A1A"/>
        </w:rPr>
        <w:t>Comedia</w:t>
      </w:r>
    </w:p>
    <w:p>
      <w:r>
        <w:rPr>
          <w:b/>
          <w:color w:val="5A6078"/>
          <w:sz w:val="20"/>
        </w:rPr>
        <w:t xml:space="preserve">Situación: </w:t>
      </w:r>
      <w:r>
        <w:t>Dos amigos se juntan en un bar. Uno viene invirtiendo en "negocios revolucionarios" desde hace años y trae una idea nueva envuelta en una bolsa.</w:t>
      </w:r>
    </w:p>
    <w:p>
      <w:r>
        <w:rPr>
          <w:b/>
          <w:color w:val="5A6078"/>
          <w:sz w:val="20"/>
        </w:rPr>
        <w:t xml:space="preserve">Rol A: </w:t>
      </w:r>
      <w:r>
        <w:t>Sos el emprendedor serial. Querés que tu amigo invierta en tu invento definitivo: una remera que no se mancha nunca.</w:t>
      </w:r>
    </w:p>
    <w:p>
      <w:r>
        <w:rPr>
          <w:b/>
          <w:color w:val="5A6078"/>
          <w:sz w:val="20"/>
        </w:rPr>
        <w:t xml:space="preserve">Rol B: </w:t>
      </w:r>
      <w:r>
        <w:t>Sos el amigo. Querés recuperar la plata que le prestaste para los otros seis inventos antes de escuchar el séptimo.</w:t>
      </w:r>
    </w:p>
    <w:p>
      <w:r>
        <w:rPr>
          <w:b/>
          <w:color w:val="5A6078"/>
          <w:sz w:val="20"/>
        </w:rPr>
        <w:t xml:space="preserve">El secreto: </w:t>
      </w:r>
      <w:r>
        <w:t>(lo tiene A) La remera sí funciona, pero A ya la vendió toda la producción a otro y solo quiere la plata de B para pagar deudas viejas.</w:t>
      </w:r>
    </w:p>
    <w:p>
      <w:r>
        <w:rPr>
          <w:b/>
          <w:color w:val="5A6078"/>
          <w:sz w:val="20"/>
        </w:rPr>
        <w:t xml:space="preserve">Primera línea (A): </w:t>
      </w:r>
      <w:r>
        <w:t>"Esta vez es distinto. Tocá, tocá la tela. Estás tocando el futuro."</w:t>
      </w:r>
    </w:p>
    <w:p>
      <w:r>
        <w:rPr>
          <w:b/>
          <w:color w:val="0A2A43"/>
          <w:sz w:val="24"/>
        </w:rPr>
        <w:t>165 · "El contrato blindado"</w:t>
      </w:r>
    </w:p>
    <w:p>
      <w:r>
        <w:rPr>
          <w:b/>
          <w:color w:val="B02A2A"/>
          <w:sz w:val="20"/>
        </w:rPr>
        <w:t xml:space="preserve">Género: </w:t>
      </w:r>
      <w:r>
        <w:rPr>
          <w:b/>
          <w:color w:val="B02A2A"/>
        </w:rPr>
        <w:t>Thriller</w:t>
      </w:r>
    </w:p>
    <w:p>
      <w:r>
        <w:rPr>
          <w:b/>
          <w:color w:val="5A6078"/>
          <w:sz w:val="20"/>
        </w:rPr>
        <w:t xml:space="preserve">Situación: </w:t>
      </w:r>
      <w:r>
        <w:t>Un empresario cita a su mano derecha en un bar para que firme un nuevo contrato "con mejores condiciones". Lo trae impreso y con birome.</w:t>
      </w:r>
    </w:p>
    <w:p>
      <w:r>
        <w:rPr>
          <w:b/>
          <w:color w:val="5A6078"/>
          <w:sz w:val="20"/>
        </w:rPr>
        <w:t xml:space="preserve">Rol A: </w:t>
      </w:r>
      <w:r>
        <w:t>Sos el empresario. Querés que tu mano derecha firme sin leer la cláusula que le prohíbe trabajar en el rubro por cinco años.</w:t>
      </w:r>
    </w:p>
    <w:p>
      <w:r>
        <w:rPr>
          <w:b/>
          <w:color w:val="5A6078"/>
          <w:sz w:val="20"/>
        </w:rPr>
        <w:t xml:space="preserve">Rol B: </w:t>
      </w:r>
      <w:r>
        <w:t>Sos la mano derecha. Querés mejorar tu sueldo, pero algo del apuro del jefe te da mala espina.</w:t>
      </w:r>
    </w:p>
    <w:p>
      <w:r>
        <w:rPr>
          <w:b/>
          <w:color w:val="5A6078"/>
          <w:sz w:val="20"/>
        </w:rPr>
        <w:t xml:space="preserve">El secreto: </w:t>
      </w:r>
      <w:r>
        <w:t>(lo tiene A) El empresario está por vender la empresa y esa cláusula sirve para atarte a la nueva dueña sin que puedas negarte ni irte.</w:t>
      </w:r>
    </w:p>
    <w:p>
      <w:r>
        <w:rPr>
          <w:b/>
          <w:color w:val="5A6078"/>
          <w:sz w:val="20"/>
        </w:rPr>
        <w:t xml:space="preserve">Primera línea (A): </w:t>
      </w:r>
      <w:r>
        <w:t>"Te tengo una sorpresa buenísima. Firmá acá abajo y después brindamos, dale."</w:t>
      </w:r>
    </w:p>
    <w:p>
      <w:r>
        <w:rPr>
          <w:b/>
          <w:color w:val="0A2A43"/>
          <w:sz w:val="24"/>
        </w:rPr>
        <w:t>166 · "El café de la despedida"</w:t>
      </w:r>
    </w:p>
    <w:p>
      <w:r>
        <w:rPr>
          <w:b/>
          <w:color w:val="2B4A8A"/>
          <w:sz w:val="20"/>
        </w:rPr>
        <w:t xml:space="preserve">Género: </w:t>
      </w:r>
      <w:r>
        <w:rPr>
          <w:b/>
          <w:color w:val="2B4A8A"/>
        </w:rPr>
        <w:t>Drama</w:t>
      </w:r>
    </w:p>
    <w:p>
      <w:r>
        <w:rPr>
          <w:b/>
          <w:color w:val="5A6078"/>
          <w:sz w:val="20"/>
        </w:rPr>
        <w:t xml:space="preserve">Situación: </w:t>
      </w:r>
      <w:r>
        <w:t>Una jefa invita a un café a la empleada que va a tener que despedir esa misma tarde. La empleada no sabe todavía para qué es la reunión.</w:t>
      </w:r>
    </w:p>
    <w:p>
      <w:r>
        <w:rPr>
          <w:b/>
          <w:color w:val="5A6078"/>
          <w:sz w:val="20"/>
        </w:rPr>
        <w:t xml:space="preserve">Rol A: </w:t>
      </w:r>
      <w:r>
        <w:t>Sos la jefa. Querés prepararla con cariño para la noticia sin poder soltarla del todo.</w:t>
      </w:r>
    </w:p>
    <w:p>
      <w:r>
        <w:rPr>
          <w:b/>
          <w:color w:val="5A6078"/>
          <w:sz w:val="20"/>
        </w:rPr>
        <w:t xml:space="preserve">Rol B: </w:t>
      </w:r>
      <w:r>
        <w:t>Sos la empleada. Querés aprovechar este momento a solas para pedirle a la jefa unos días libres por un problema familiar.</w:t>
      </w:r>
    </w:p>
    <w:p>
      <w:r>
        <w:rPr>
          <w:b/>
          <w:color w:val="5A6078"/>
          <w:sz w:val="20"/>
        </w:rPr>
        <w:t xml:space="preserve">El secreto: </w:t>
      </w:r>
      <w:r>
        <w:t>(lo tiene A) La jefa peleó con la dirección para salvar el puesto de B y perdió; sabe que en dos horas la tiene que echar igual.</w:t>
      </w:r>
    </w:p>
    <w:p>
      <w:r>
        <w:rPr>
          <w:b/>
          <w:color w:val="5A6078"/>
          <w:sz w:val="20"/>
        </w:rPr>
        <w:t xml:space="preserve">Primera línea (A): </w:t>
      </w:r>
      <w:r>
        <w:t>"Pedite lo que quieras, invito yo. Necesitaba charlar un rato con vos."</w:t>
      </w:r>
    </w:p>
    <w:p>
      <w:r>
        <w:rPr>
          <w:b/>
          <w:color w:val="0A2A43"/>
          <w:sz w:val="24"/>
        </w:rPr>
        <w:t>167 · "El socio fantasma"</w:t>
      </w:r>
    </w:p>
    <w:p>
      <w:r>
        <w:rPr>
          <w:b/>
          <w:color w:val="C78A1A"/>
          <w:sz w:val="20"/>
        </w:rPr>
        <w:t xml:space="preserve">Género: </w:t>
      </w:r>
      <w:r>
        <w:rPr>
          <w:b/>
          <w:color w:val="C78A1A"/>
        </w:rPr>
        <w:t>Comedia</w:t>
      </w:r>
    </w:p>
    <w:p>
      <w:r>
        <w:rPr>
          <w:b/>
          <w:color w:val="5A6078"/>
          <w:sz w:val="20"/>
        </w:rPr>
        <w:t xml:space="preserve">Situación: </w:t>
      </w:r>
      <w:r>
        <w:t>Dos personas se juntan en un bar porque las dos dicen ser socias de la misma empresita de tortas por encargo. Ninguna conoce a la otra.</w:t>
      </w:r>
    </w:p>
    <w:p>
      <w:r>
        <w:rPr>
          <w:b/>
          <w:color w:val="5A6078"/>
          <w:sz w:val="20"/>
        </w:rPr>
        <w:t xml:space="preserve">Rol A: </w:t>
      </w:r>
      <w:r>
        <w:t>Sos una supuesta socia. Querés cobrar tu parte de las ganancias del último mes, que fueron buenas.</w:t>
      </w:r>
    </w:p>
    <w:p>
      <w:r>
        <w:rPr>
          <w:b/>
          <w:color w:val="5A6078"/>
          <w:sz w:val="20"/>
        </w:rPr>
        <w:t xml:space="preserve">Rol B: </w:t>
      </w:r>
      <w:r>
        <w:t>Sos la otra supuesta socia. Querés cobrar tu parte de esas mismas ganancias.</w:t>
      </w:r>
    </w:p>
    <w:p>
      <w:r>
        <w:rPr>
          <w:b/>
          <w:color w:val="5A6078"/>
          <w:sz w:val="20"/>
        </w:rPr>
        <w:t xml:space="preserve">El secreto: </w:t>
      </w:r>
      <w:r>
        <w:t>(lo tiene el guion) La verdadera dueña de la empresa les prometió a ambas la misma sociedad para que trabajaran gratis. No aparece nunca.</w:t>
      </w:r>
    </w:p>
    <w:p>
      <w:r>
        <w:rPr>
          <w:b/>
          <w:color w:val="5A6078"/>
          <w:sz w:val="20"/>
        </w:rPr>
        <w:t xml:space="preserve">Primera línea (A): </w:t>
      </w:r>
      <w:r>
        <w:t>"Bueno, socia, contame: ¿a vos cuánto te dijo que nos tocaba este mes?"</w:t>
      </w:r>
    </w:p>
    <w:p>
      <w:r>
        <w:rPr>
          <w:b/>
          <w:color w:val="0A2A43"/>
          <w:sz w:val="24"/>
        </w:rPr>
        <w:t>168 · "La llave que no abre nada"</w:t>
      </w:r>
    </w:p>
    <w:p>
      <w:r>
        <w:rPr>
          <w:b/>
          <w:color w:val="2B6A8A"/>
          <w:sz w:val="20"/>
        </w:rPr>
        <w:t xml:space="preserve">Género: </w:t>
      </w:r>
      <w:r>
        <w:rPr>
          <w:b/>
          <w:color w:val="2B6A8A"/>
        </w:rPr>
        <w:t>Misterio</w:t>
      </w:r>
    </w:p>
    <w:p>
      <w:r>
        <w:rPr>
          <w:b/>
          <w:color w:val="5A6078"/>
          <w:sz w:val="20"/>
        </w:rPr>
        <w:t xml:space="preserve">Situación: </w:t>
      </w:r>
      <w:r>
        <w:t>Un empleado hereda el puesto de un compañero que renunció de golpe y desapareció. Cita en un bar a la única persona que trabajó cerca de él.</w:t>
      </w:r>
    </w:p>
    <w:p>
      <w:r>
        <w:rPr>
          <w:b/>
          <w:color w:val="5A6078"/>
          <w:sz w:val="20"/>
        </w:rPr>
        <w:t xml:space="preserve">Rol A: </w:t>
      </w:r>
      <w:r>
        <w:t>Sos el empleado nuevo. Querés que B te explique por qué tu antecesor se fue de un día para el otro y dejó una llave en el cajón.</w:t>
      </w:r>
    </w:p>
    <w:p>
      <w:r>
        <w:rPr>
          <w:b/>
          <w:color w:val="5A6078"/>
          <w:sz w:val="20"/>
        </w:rPr>
        <w:t xml:space="preserve">Rol B: </w:t>
      </w:r>
      <w:r>
        <w:t>Sos quien trabajó al lado del que se fue. Querés averiguar qué encontró A antes de contarle nada.</w:t>
      </w:r>
    </w:p>
    <w:p>
      <w:r>
        <w:rPr>
          <w:b/>
          <w:color w:val="5A6078"/>
          <w:sz w:val="20"/>
        </w:rPr>
        <w:t xml:space="preserve">El secreto: </w:t>
      </w:r>
      <w:r>
        <w:t>(lo tiene B) B sabe que el que se fue descubrió algo grave en la empresa y desapareció por miedo; la llave abre un archivo que nadie debía ver.</w:t>
      </w:r>
    </w:p>
    <w:p>
      <w:r>
        <w:rPr>
          <w:b/>
          <w:color w:val="5A6078"/>
          <w:sz w:val="20"/>
        </w:rPr>
        <w:t xml:space="preserve">Primera línea (A): </w:t>
      </w:r>
      <w:r>
        <w:t>"Encontré esto en el escritorio que me dejaron. ¿Vos sabés qué abre?"</w:t>
      </w:r>
    </w:p>
    <w:p>
      <w:r>
        <w:rPr>
          <w:b/>
          <w:color w:val="0A2A43"/>
          <w:sz w:val="24"/>
        </w:rPr>
        <w:t>169 · "El jubilado y el pasante"</w:t>
      </w:r>
    </w:p>
    <w:p>
      <w:r>
        <w:rPr>
          <w:b/>
          <w:color w:val="2B4A8A"/>
          <w:sz w:val="20"/>
        </w:rPr>
        <w:t xml:space="preserve">Género: </w:t>
      </w:r>
      <w:r>
        <w:rPr>
          <w:b/>
          <w:color w:val="2B4A8A"/>
        </w:rPr>
        <w:t>Drama</w:t>
      </w:r>
    </w:p>
    <w:p>
      <w:r>
        <w:rPr>
          <w:b/>
          <w:color w:val="5A6078"/>
          <w:sz w:val="20"/>
        </w:rPr>
        <w:t xml:space="preserve">Situación: </w:t>
      </w:r>
      <w:r>
        <w:t>Un hombre a punto de jubilarse toma un café con el pasante joven que lo va a reemplazar. Le trajeron a este chico para que le "pase la posta".</w:t>
      </w:r>
    </w:p>
    <w:p>
      <w:r>
        <w:rPr>
          <w:b/>
          <w:color w:val="5A6078"/>
          <w:sz w:val="20"/>
        </w:rPr>
        <w:t xml:space="preserve">Rol A: </w:t>
      </w:r>
      <w:r>
        <w:t>Sos el que se va. Querés enseñarle todo al pasante y sentir que tu trabajo de toda la vida sirvió para algo.</w:t>
      </w:r>
    </w:p>
    <w:p>
      <w:r>
        <w:rPr>
          <w:b/>
          <w:color w:val="5A6078"/>
          <w:sz w:val="20"/>
        </w:rPr>
        <w:t xml:space="preserve">Rol B: </w:t>
      </w:r>
      <w:r>
        <w:t>Sos el pasante. Querés aprender, pero te da culpa mirarlo a los ojos.</w:t>
      </w:r>
    </w:p>
    <w:p>
      <w:r>
        <w:rPr>
          <w:b/>
          <w:color w:val="5A6078"/>
          <w:sz w:val="20"/>
        </w:rPr>
        <w:t xml:space="preserve">El secreto: </w:t>
      </w:r>
      <w:r>
        <w:t>(lo tiene B) Al pasante le van a pagar la mitad y le pidieron que no le diga al veterano que su puesto en realidad se elimina, no se hereda.</w:t>
      </w:r>
    </w:p>
    <w:p>
      <w:r>
        <w:rPr>
          <w:b/>
          <w:color w:val="5A6078"/>
          <w:sz w:val="20"/>
        </w:rPr>
        <w:t xml:space="preserve">Primera línea (A): </w:t>
      </w:r>
      <w:r>
        <w:t>"Sentate, pibe. Todo lo que sé lo aprendí a los golpes. Te lo voy a regalar."</w:t>
      </w:r>
    </w:p>
    <w:p>
      <w:r>
        <w:rPr>
          <w:b/>
          <w:color w:val="0A2A43"/>
          <w:sz w:val="24"/>
        </w:rPr>
        <w:t>170 · "El bonus de fin de año"</w:t>
      </w:r>
    </w:p>
    <w:p>
      <w:r>
        <w:rPr>
          <w:b/>
          <w:color w:val="C78A1A"/>
          <w:sz w:val="20"/>
        </w:rPr>
        <w:t xml:space="preserve">Género: </w:t>
      </w:r>
      <w:r>
        <w:rPr>
          <w:b/>
          <w:color w:val="C78A1A"/>
        </w:rPr>
        <w:t>Comedia</w:t>
      </w:r>
    </w:p>
    <w:p>
      <w:r>
        <w:rPr>
          <w:b/>
          <w:color w:val="5A6078"/>
          <w:sz w:val="20"/>
        </w:rPr>
        <w:t xml:space="preserve">Situación: </w:t>
      </w:r>
      <w:r>
        <w:t>Dos empleados se juntan en el bar tras enterarse de que uno solo de ellos va a cobrar el bonus de fin de año. Todavía no saben cuál.</w:t>
      </w:r>
    </w:p>
    <w:p>
      <w:r>
        <w:rPr>
          <w:b/>
          <w:color w:val="5A6078"/>
          <w:sz w:val="20"/>
        </w:rPr>
        <w:t xml:space="preserve">Rol A: </w:t>
      </w:r>
      <w:r>
        <w:t>Sos uno de los dos. Querés que B admita que vos te lo merecés más y te ceda el bonus si le toca.</w:t>
      </w:r>
    </w:p>
    <w:p>
      <w:r>
        <w:rPr>
          <w:b/>
          <w:color w:val="5A6078"/>
          <w:sz w:val="20"/>
        </w:rPr>
        <w:t xml:space="preserve">Rol B: </w:t>
      </w:r>
      <w:r>
        <w:t>Sos el otro. Querés convencer a A de lo mismo, pero al revés.</w:t>
      </w:r>
    </w:p>
    <w:p>
      <w:r>
        <w:rPr>
          <w:b/>
          <w:color w:val="5A6078"/>
          <w:sz w:val="20"/>
        </w:rPr>
        <w:t xml:space="preserve">El secreto: </w:t>
      </w:r>
      <w:r>
        <w:t>(lo tiene A) A ya vio el mail de contabilidad: el bonus le toca a él, pero se hace el que no sabe para ver hasta dónde llega B.</w:t>
      </w:r>
    </w:p>
    <w:p>
      <w:r>
        <w:rPr>
          <w:b/>
          <w:color w:val="5A6078"/>
          <w:sz w:val="20"/>
        </w:rPr>
        <w:t xml:space="preserve">Primera línea (A): </w:t>
      </w:r>
      <w:r>
        <w:t>"Che, seamos maduros: gane quien gane, lo repartimos como amigos. ¿No?"</w:t>
      </w:r>
    </w:p>
    <w:p>
      <w:r>
        <w:rPr>
          <w:b/>
          <w:color w:val="0A2A43"/>
          <w:sz w:val="24"/>
        </w:rPr>
        <w:t>171 · "El expediente viejo"</w:t>
      </w:r>
    </w:p>
    <w:p>
      <w:r>
        <w:rPr>
          <w:b/>
          <w:color w:val="2B6A8A"/>
          <w:sz w:val="20"/>
        </w:rPr>
        <w:t xml:space="preserve">Género: </w:t>
      </w:r>
      <w:r>
        <w:rPr>
          <w:b/>
          <w:color w:val="2B6A8A"/>
        </w:rPr>
        <w:t>Misterio</w:t>
      </w:r>
    </w:p>
    <w:p>
      <w:r>
        <w:rPr>
          <w:b/>
          <w:color w:val="5A6078"/>
          <w:sz w:val="20"/>
        </w:rPr>
        <w:t xml:space="preserve">Situación: </w:t>
      </w:r>
      <w:r>
        <w:t>Una empleada nueva encuentra un expediente con su propio apellido en un archivo de la empresa. Cita en un bar al empleado más antiguo.</w:t>
      </w:r>
    </w:p>
    <w:p>
      <w:r>
        <w:rPr>
          <w:b/>
          <w:color w:val="5A6078"/>
          <w:sz w:val="20"/>
        </w:rPr>
        <w:t xml:space="preserve">Rol A: </w:t>
      </w:r>
      <w:r>
        <w:t>Sos la empleada nueva. Querés que el veterano te cuente qué hacía tu apellido en un expediente de hace veinte años.</w:t>
      </w:r>
    </w:p>
    <w:p>
      <w:r>
        <w:rPr>
          <w:b/>
          <w:color w:val="5A6078"/>
          <w:sz w:val="20"/>
        </w:rPr>
        <w:t xml:space="preserve">Rol B: </w:t>
      </w:r>
      <w:r>
        <w:t>Sos el veterano. Querés medir cuánto sabe ella antes de abrir la boca.</w:t>
      </w:r>
    </w:p>
    <w:p>
      <w:r>
        <w:rPr>
          <w:b/>
          <w:color w:val="5A6078"/>
          <w:sz w:val="20"/>
        </w:rPr>
        <w:t xml:space="preserve">El secreto: </w:t>
      </w:r>
      <w:r>
        <w:t>(lo tiene B) El veterano reconoce el apellido: el padre de ella fundó la empresa y fue estafado y sacado por los dueños actuales. Ella no lo sabe.</w:t>
      </w:r>
    </w:p>
    <w:p>
      <w:r>
        <w:rPr>
          <w:b/>
          <w:color w:val="5A6078"/>
          <w:sz w:val="20"/>
        </w:rPr>
        <w:t xml:space="preserve">Primera línea (A): </w:t>
      </w:r>
      <w:r>
        <w:t>"Apareció mi apellido en un papel viejísimo. Vos estabas acá en esa época, ¿no?"</w:t>
      </w:r>
    </w:p>
    <w:p>
      <w:r>
        <w:rPr>
          <w:b/>
          <w:color w:val="0A2A43"/>
          <w:sz w:val="24"/>
        </w:rPr>
        <w:t>172 · "El techo de la oficina"</w:t>
      </w:r>
    </w:p>
    <w:p>
      <w:r>
        <w:rPr>
          <w:b/>
          <w:color w:val="2B4A8A"/>
          <w:sz w:val="20"/>
        </w:rPr>
        <w:t xml:space="preserve">Género: </w:t>
      </w:r>
      <w:r>
        <w:rPr>
          <w:b/>
          <w:color w:val="2B4A8A"/>
        </w:rPr>
        <w:t>Drama</w:t>
      </w:r>
    </w:p>
    <w:p>
      <w:r>
        <w:rPr>
          <w:b/>
          <w:color w:val="5A6078"/>
          <w:sz w:val="20"/>
        </w:rPr>
        <w:t xml:space="preserve">Situación: </w:t>
      </w:r>
      <w:r>
        <w:t>Dos mujeres que empezaron juntas hace veinte años se juntan a tomar algo. Hoy nombraron gerente general a un hombre que entró hace dos.</w:t>
      </w:r>
    </w:p>
    <w:p>
      <w:r>
        <w:rPr>
          <w:b/>
          <w:color w:val="5A6078"/>
          <w:sz w:val="20"/>
        </w:rPr>
        <w:t xml:space="preserve">Rol A: </w:t>
      </w:r>
      <w:r>
        <w:t>Sos una de ellas. Querés convencer a B de que las dos renuncien juntas en señal de protesta.</w:t>
      </w:r>
    </w:p>
    <w:p>
      <w:r>
        <w:rPr>
          <w:b/>
          <w:color w:val="5A6078"/>
          <w:sz w:val="20"/>
        </w:rPr>
        <w:t xml:space="preserve">Rol B: </w:t>
      </w:r>
      <w:r>
        <w:t>Sos la otra. Querés quedarte y pelear el puesto desde adentro, no regalarlo yéndote.</w:t>
      </w:r>
    </w:p>
    <w:p>
      <w:r>
        <w:rPr>
          <w:b/>
          <w:color w:val="5A6078"/>
          <w:sz w:val="20"/>
        </w:rPr>
        <w:t xml:space="preserve">El secreto: </w:t>
      </w:r>
      <w:r>
        <w:t>(lo tiene B) A B ya le ofrecieron ese mismo puesto el año que viene si aguanta callada; por eso no quiere hacer olas ni renunciar.</w:t>
      </w:r>
    </w:p>
    <w:p>
      <w:r>
        <w:rPr>
          <w:b/>
          <w:color w:val="5A6078"/>
          <w:sz w:val="20"/>
        </w:rPr>
        <w:t xml:space="preserve">Primera línea (A): </w:t>
      </w:r>
      <w:r>
        <w:t>"Veinte años para ver pasar a ese por arriba nuestro. Yo me voy, ¿venís?"</w:t>
      </w:r>
    </w:p>
    <w:p>
      <w:r>
        <w:rPr>
          <w:b/>
          <w:color w:val="0A2A43"/>
          <w:sz w:val="24"/>
        </w:rPr>
        <w:t>173 · "El delivery de la oficina"</w:t>
      </w:r>
    </w:p>
    <w:p>
      <w:r>
        <w:rPr>
          <w:b/>
          <w:color w:val="C78A1A"/>
          <w:sz w:val="20"/>
        </w:rPr>
        <w:t xml:space="preserve">Género: </w:t>
      </w:r>
      <w:r>
        <w:rPr>
          <w:b/>
          <w:color w:val="C78A1A"/>
        </w:rPr>
        <w:t>Comedia</w:t>
      </w:r>
    </w:p>
    <w:p>
      <w:r>
        <w:rPr>
          <w:b/>
          <w:color w:val="5A6078"/>
          <w:sz w:val="20"/>
        </w:rPr>
        <w:t xml:space="preserve">Situación: </w:t>
      </w:r>
      <w:r>
        <w:t>El dueño de una empresa baja al bar de abajo y se encuentra con un empleado que pidió comida a nombre de la oficina para todo el equipo.</w:t>
      </w:r>
    </w:p>
    <w:p>
      <w:r>
        <w:rPr>
          <w:b/>
          <w:color w:val="5A6078"/>
          <w:sz w:val="20"/>
        </w:rPr>
        <w:t xml:space="preserve">Rol A: </w:t>
      </w:r>
      <w:r>
        <w:t>Sos el empleado. Querés justificar el pedido enorme como un "gasto de motivación del equipo" antes de que el dueño lo vea en la cuenta.</w:t>
      </w:r>
    </w:p>
    <w:p>
      <w:r>
        <w:rPr>
          <w:b/>
          <w:color w:val="5A6078"/>
          <w:sz w:val="20"/>
        </w:rPr>
        <w:t xml:space="preserve">Rol B: </w:t>
      </w:r>
      <w:r>
        <w:t>Sos el dueño. Querés entender por qué la cuenta del bar de abajo se triplicó este mes.</w:t>
      </w:r>
    </w:p>
    <w:p>
      <w:r>
        <w:rPr>
          <w:b/>
          <w:color w:val="5A6078"/>
          <w:sz w:val="20"/>
        </w:rPr>
        <w:t xml:space="preserve">El secreto: </w:t>
      </w:r>
      <w:r>
        <w:t>(lo tiene B) El dueño ya sabe que el empleado usa la cuenta corporativa para comer gratis todos los días; bajó justo para pescarlo con las manos en la masa.</w:t>
      </w:r>
    </w:p>
    <w:p>
      <w:r>
        <w:rPr>
          <w:b/>
          <w:color w:val="5A6078"/>
          <w:sz w:val="20"/>
        </w:rPr>
        <w:t xml:space="preserve">Primera línea (A): </w:t>
      </w:r>
      <w:r>
        <w:t>"¡Jefe! Justo pensaba en usted. Estaba organizando algo para levantar el ánimo del equipo."</w:t>
      </w:r>
    </w:p>
    <w:p>
      <w:r>
        <w:rPr>
          <w:b/>
          <w:color w:val="0A2A43"/>
          <w:sz w:val="24"/>
        </w:rPr>
        <w:t>174 · "El reloj del abuelo"</w:t>
      </w:r>
    </w:p>
    <w:p>
      <w:r>
        <w:rPr>
          <w:b/>
          <w:color w:val="2B6A8A"/>
          <w:sz w:val="20"/>
        </w:rPr>
        <w:t xml:space="preserve">Género: </w:t>
      </w:r>
      <w:r>
        <w:rPr>
          <w:b/>
          <w:color w:val="2B6A8A"/>
        </w:rPr>
        <w:t>Misterio</w:t>
      </w:r>
    </w:p>
    <w:p>
      <w:r>
        <w:rPr>
          <w:b/>
          <w:color w:val="5A6078"/>
          <w:sz w:val="20"/>
        </w:rPr>
        <w:t xml:space="preserve">Situación: </w:t>
      </w:r>
      <w:r>
        <w:t>Un empleado recibe como regalo de despedida de la empresa un reloj que reconoce: era de su abuelo. Cita en un bar al jefe de personal.</w:t>
      </w:r>
    </w:p>
    <w:p>
      <w:r>
        <w:rPr>
          <w:b/>
          <w:color w:val="5A6078"/>
          <w:sz w:val="20"/>
        </w:rPr>
        <w:t xml:space="preserve">Rol A: </w:t>
      </w:r>
      <w:r>
        <w:t>Sos el empleado. Querés que el jefe de personal te explique cómo llegó el reloj de tu abuelo a manos de la empresa.</w:t>
      </w:r>
    </w:p>
    <w:p>
      <w:r>
        <w:rPr>
          <w:b/>
          <w:color w:val="5A6078"/>
          <w:sz w:val="20"/>
        </w:rPr>
        <w:t xml:space="preserve">Rol B: </w:t>
      </w:r>
      <w:r>
        <w:t>Sos el jefe de personal. Querés cerrar el tema rápido y que el empleado se lo lleve sin preguntas.</w:t>
      </w:r>
    </w:p>
    <w:p>
      <w:r>
        <w:rPr>
          <w:b/>
          <w:color w:val="5A6078"/>
          <w:sz w:val="20"/>
        </w:rPr>
        <w:t xml:space="preserve">El secreto: </w:t>
      </w:r>
      <w:r>
        <w:t>(lo tiene B) El abuelo del empleado fue socio fundador y le dejó ese reloj a la empresa en garantía de una deuda que nunca le pagaron. La deuda sigue viva.</w:t>
      </w:r>
    </w:p>
    <w:p>
      <w:r>
        <w:rPr>
          <w:b/>
          <w:color w:val="5A6078"/>
          <w:sz w:val="20"/>
        </w:rPr>
        <w:t xml:space="preserve">Primera línea (A): </w:t>
      </w:r>
      <w:r>
        <w:t>"Gracias por el regalo. Pero este reloj yo lo conozco. ¿De dónde salió?"</w:t>
      </w:r>
    </w:p>
    <w:p>
      <w:r>
        <w:rPr>
          <w:b/>
          <w:color w:val="0A2A43"/>
          <w:sz w:val="24"/>
        </w:rPr>
        <w:t>175 · "El último cliente"</w:t>
      </w:r>
    </w:p>
    <w:p>
      <w:r>
        <w:rPr>
          <w:b/>
          <w:color w:val="2B4A8A"/>
          <w:sz w:val="20"/>
        </w:rPr>
        <w:t xml:space="preserve">Género: </w:t>
      </w:r>
      <w:r>
        <w:rPr>
          <w:b/>
          <w:color w:val="2B4A8A"/>
        </w:rPr>
        <w:t>Drama</w:t>
      </w:r>
    </w:p>
    <w:p>
      <w:r>
        <w:rPr>
          <w:b/>
          <w:color w:val="5A6078"/>
          <w:sz w:val="20"/>
        </w:rPr>
        <w:t xml:space="preserve">Situación: </w:t>
      </w:r>
      <w:r>
        <w:t>El dueño de un negocio que va a cerrar se sienta con su empleado más fiel el día antes de bajar la persiana para siempre.</w:t>
      </w:r>
    </w:p>
    <w:p>
      <w:r>
        <w:rPr>
          <w:b/>
          <w:color w:val="5A6078"/>
          <w:sz w:val="20"/>
        </w:rPr>
        <w:t xml:space="preserve">Rol A: </w:t>
      </w:r>
      <w:r>
        <w:t>Sos el dueño. Querés agradecerle al empleado y darle una carta de recomendación para que consiga otro trabajo.</w:t>
      </w:r>
    </w:p>
    <w:p>
      <w:r>
        <w:rPr>
          <w:b/>
          <w:color w:val="5A6078"/>
          <w:sz w:val="20"/>
        </w:rPr>
        <w:t xml:space="preserve">Rol B: </w:t>
      </w:r>
      <w:r>
        <w:t>Sos el empleado. Querés proponerle al dueño no cerrar, sino que te deje seguir a vos con el negocio.</w:t>
      </w:r>
    </w:p>
    <w:p>
      <w:r>
        <w:rPr>
          <w:b/>
          <w:color w:val="5A6078"/>
          <w:sz w:val="20"/>
        </w:rPr>
        <w:t xml:space="preserve">El secreto: </w:t>
      </w:r>
      <w:r>
        <w:t>(lo tiene A) El dueño ya sabe que el local va a ser demolido; no hay negocio que salvar y no tiene corazón para decírselo de una.</w:t>
      </w:r>
    </w:p>
    <w:p>
      <w:r>
        <w:rPr>
          <w:b/>
          <w:color w:val="5A6078"/>
          <w:sz w:val="20"/>
        </w:rPr>
        <w:t xml:space="preserve">Primera línea (A): </w:t>
      </w:r>
      <w:r>
        <w:t>"Toda la vida acá adentro. Sentate, que la última la pago yo."</w:t>
      </w:r>
    </w:p>
    <w:p>
      <w:r>
        <w:rPr>
          <w:b/>
          <w:color w:val="0A2A43"/>
          <w:sz w:val="24"/>
        </w:rPr>
        <w:t>176 · "El curso online"</w:t>
      </w:r>
    </w:p>
    <w:p>
      <w:r>
        <w:rPr>
          <w:b/>
          <w:color w:val="C78A1A"/>
          <w:sz w:val="20"/>
        </w:rPr>
        <w:t xml:space="preserve">Género: </w:t>
      </w:r>
      <w:r>
        <w:rPr>
          <w:b/>
          <w:color w:val="C78A1A"/>
        </w:rPr>
        <w:t>Comedia</w:t>
      </w:r>
    </w:p>
    <w:p>
      <w:r>
        <w:rPr>
          <w:b/>
          <w:color w:val="5A6078"/>
          <w:sz w:val="20"/>
        </w:rPr>
        <w:t xml:space="preserve">Situación: </w:t>
      </w:r>
      <w:r>
        <w:t>Un tipo cita en un bar a un excompañero para venderle un curso online de "libertad financiera" que él mismo compró la semana pasada.</w:t>
      </w:r>
    </w:p>
    <w:p>
      <w:r>
        <w:rPr>
          <w:b/>
          <w:color w:val="5A6078"/>
          <w:sz w:val="20"/>
        </w:rPr>
        <w:t xml:space="preserve">Rol A: </w:t>
      </w:r>
      <w:r>
        <w:t>Sos el vendedor entusiasta. Querés que tu excompañero compre el curso usando tu link para ganarte una comisión.</w:t>
      </w:r>
    </w:p>
    <w:p>
      <w:r>
        <w:rPr>
          <w:b/>
          <w:color w:val="5A6078"/>
          <w:sz w:val="20"/>
        </w:rPr>
        <w:t xml:space="preserve">Rol B: </w:t>
      </w:r>
      <w:r>
        <w:t>Sos el excompañero. Querés que A te muestre un solo resultado real antes de poner un peso.</w:t>
      </w:r>
    </w:p>
    <w:p>
      <w:r>
        <w:rPr>
          <w:b/>
          <w:color w:val="5A6078"/>
          <w:sz w:val="20"/>
        </w:rPr>
        <w:t xml:space="preserve">El secreto: </w:t>
      </w:r>
      <w:r>
        <w:t>(lo tiene A) A todavía no vio ni el primer módulo; repite de memoria el discurso de venta que le mandaron y está más quebrado que nunca.</w:t>
      </w:r>
    </w:p>
    <w:p>
      <w:r>
        <w:rPr>
          <w:b/>
          <w:color w:val="5A6078"/>
          <w:sz w:val="20"/>
        </w:rPr>
        <w:t xml:space="preserve">Primera línea (A): </w:t>
      </w:r>
      <w:r>
        <w:t>"Dejá de laburar para otros. Yo ya di el paso. Bueno, casi. Pero vos podés."</w:t>
      </w:r>
    </w:p>
    <w:p>
      <w:r>
        <w:rPr>
          <w:b/>
          <w:color w:val="0A2A43"/>
          <w:sz w:val="24"/>
        </w:rPr>
        <w:t>177 · "El acta que falta"</w:t>
      </w:r>
    </w:p>
    <w:p>
      <w:r>
        <w:rPr>
          <w:b/>
          <w:color w:val="2B6A8A"/>
          <w:sz w:val="20"/>
        </w:rPr>
        <w:t xml:space="preserve">Género: </w:t>
      </w:r>
      <w:r>
        <w:rPr>
          <w:b/>
          <w:color w:val="2B6A8A"/>
        </w:rPr>
        <w:t>Misterio</w:t>
      </w:r>
    </w:p>
    <w:p>
      <w:r>
        <w:rPr>
          <w:b/>
          <w:color w:val="5A6078"/>
          <w:sz w:val="20"/>
        </w:rPr>
        <w:t xml:space="preserve">Situación: </w:t>
      </w:r>
      <w:r>
        <w:t>En una empresa familiar aparece un acta de directorio firmada por alguien que murió hace un año. Dos empleados se juntan en un bar a descifrarlo.</w:t>
      </w:r>
    </w:p>
    <w:p>
      <w:r>
        <w:rPr>
          <w:b/>
          <w:color w:val="5A6078"/>
          <w:sz w:val="20"/>
        </w:rPr>
        <w:t xml:space="preserve">Rol A: </w:t>
      </w:r>
      <w:r>
        <w:t>Sos quien encontró el acta. Querés que B te ayude a entender cómo un muerto firmó un documento de hace tres meses.</w:t>
      </w:r>
    </w:p>
    <w:p>
      <w:r>
        <w:rPr>
          <w:b/>
          <w:color w:val="5A6078"/>
          <w:sz w:val="20"/>
        </w:rPr>
        <w:t xml:space="preserve">Rol B: </w:t>
      </w:r>
      <w:r>
        <w:t>Sos el otro empleado. Querés minimizar el hallazgo y convencer a A de que fue un error de fecha.</w:t>
      </w:r>
    </w:p>
    <w:p>
      <w:r>
        <w:rPr>
          <w:b/>
          <w:color w:val="5A6078"/>
          <w:sz w:val="20"/>
        </w:rPr>
        <w:t xml:space="preserve">El secreto: </w:t>
      </w:r>
      <w:r>
        <w:t>(lo tiene B) B falsificó la firma del socio fallecido para aprobar una venta que el muerto jamás habría permitido. Y A tiene la prueba en la mano.</w:t>
      </w:r>
    </w:p>
    <w:p>
      <w:r>
        <w:rPr>
          <w:b/>
          <w:color w:val="5A6078"/>
          <w:sz w:val="20"/>
        </w:rPr>
        <w:t xml:space="preserve">Primera línea (A): </w:t>
      </w:r>
      <w:r>
        <w:t>"Mirá la firma. Mirá la fecha. Este señor ya estaba muerto. Explicame."</w:t>
      </w:r>
    </w:p>
    <w:p>
      <w:r>
        <w:rPr>
          <w:b/>
          <w:color w:val="0A2A43"/>
          <w:sz w:val="24"/>
        </w:rPr>
        <w:t>178 · "El aguinaldo"</w:t>
      </w:r>
    </w:p>
    <w:p>
      <w:r>
        <w:rPr>
          <w:b/>
          <w:color w:val="2B4A8A"/>
          <w:sz w:val="20"/>
        </w:rPr>
        <w:t xml:space="preserve">Género: </w:t>
      </w:r>
      <w:r>
        <w:rPr>
          <w:b/>
          <w:color w:val="2B4A8A"/>
        </w:rPr>
        <w:t>Drama</w:t>
      </w:r>
    </w:p>
    <w:p>
      <w:r>
        <w:rPr>
          <w:b/>
          <w:color w:val="5A6078"/>
          <w:sz w:val="20"/>
        </w:rPr>
        <w:t xml:space="preserve">Situación: </w:t>
      </w:r>
      <w:r>
        <w:t>Un empleado espera hace semanas el aguinaldo que no llega. Cita al dueño de la empresa en un bar para reclamarlo cara a cara.</w:t>
      </w:r>
    </w:p>
    <w:p>
      <w:r>
        <w:rPr>
          <w:b/>
          <w:color w:val="5A6078"/>
          <w:sz w:val="20"/>
        </w:rPr>
        <w:t xml:space="preserve">Rol A: </w:t>
      </w:r>
      <w:r>
        <w:t>Sos el empleado. Querés cobrar lo que te deben, porque tenés deudas y prometiste algo a tu familia.</w:t>
      </w:r>
    </w:p>
    <w:p>
      <w:r>
        <w:rPr>
          <w:b/>
          <w:color w:val="5A6078"/>
          <w:sz w:val="20"/>
        </w:rPr>
        <w:t xml:space="preserve">Rol B: </w:t>
      </w:r>
      <w:r>
        <w:t>Sos el dueño. Querés pedirle paciencia sin decirle la verdad de cómo está la empresa.</w:t>
      </w:r>
    </w:p>
    <w:p>
      <w:r>
        <w:rPr>
          <w:b/>
          <w:color w:val="5A6078"/>
          <w:sz w:val="20"/>
        </w:rPr>
        <w:t xml:space="preserve">El secreto: </w:t>
      </w:r>
      <w:r>
        <w:t>(lo tiene B) El dueño hipotecó su casa para pagar los sueldos del mes pasado; no hay aguinaldo porque no hay nada, y le da vergüenza admitirlo.</w:t>
      </w:r>
    </w:p>
    <w:p>
      <w:r>
        <w:rPr>
          <w:b/>
          <w:color w:val="5A6078"/>
          <w:sz w:val="20"/>
        </w:rPr>
        <w:t xml:space="preserve">Primera línea (A): </w:t>
      </w:r>
      <w:r>
        <w:t>"No vine a pelear. Vine porque necesito lo mío, y necesito que me mires a la cara."</w:t>
      </w:r>
    </w:p>
    <w:p>
      <w:r>
        <w:rPr>
          <w:b/>
          <w:color w:val="0A2A43"/>
          <w:sz w:val="24"/>
        </w:rPr>
        <w:t>179 · "El sorteo de la oficina"</w:t>
      </w:r>
    </w:p>
    <w:p>
      <w:r>
        <w:rPr>
          <w:b/>
          <w:color w:val="C78A1A"/>
          <w:sz w:val="20"/>
        </w:rPr>
        <w:t xml:space="preserve">Género: </w:t>
      </w:r>
      <w:r>
        <w:rPr>
          <w:b/>
          <w:color w:val="C78A1A"/>
        </w:rPr>
        <w:t>Comedia</w:t>
      </w:r>
    </w:p>
    <w:p>
      <w:r>
        <w:rPr>
          <w:b/>
          <w:color w:val="5A6078"/>
          <w:sz w:val="20"/>
        </w:rPr>
        <w:t xml:space="preserve">Situación: </w:t>
      </w:r>
      <w:r>
        <w:t>Dos compañeros se juntan en el bar porque compraron juntos un número de lotería "de la oficina" y esa mañana salió premiado.</w:t>
      </w:r>
    </w:p>
    <w:p>
      <w:r>
        <w:rPr>
          <w:b/>
          <w:color w:val="5A6078"/>
          <w:sz w:val="20"/>
        </w:rPr>
        <w:t xml:space="preserve">Rol A: </w:t>
      </w:r>
      <w:r>
        <w:t>Sos uno de los dos. Querés que B admita que el número lo elegiste vos y por lo tanto te toca más plata.</w:t>
      </w:r>
    </w:p>
    <w:p>
      <w:r>
        <w:rPr>
          <w:b/>
          <w:color w:val="5A6078"/>
          <w:sz w:val="20"/>
        </w:rPr>
        <w:t xml:space="preserve">Rol B: </w:t>
      </w:r>
      <w:r>
        <w:t>Sos el otro. Querés que quede claro que la plata la pusiste vos, así que la mayor parte es tuya.</w:t>
      </w:r>
    </w:p>
    <w:p>
      <w:r>
        <w:rPr>
          <w:b/>
          <w:color w:val="5A6078"/>
          <w:sz w:val="20"/>
        </w:rPr>
        <w:t xml:space="preserve">El secreto: </w:t>
      </w:r>
      <w:r>
        <w:t>(lo tiene A) A ya chequeó bien: se equivocaron de sorteo, el número no salió y no ganaron nada. Se está peleando por una fortuna que no existe.</w:t>
      </w:r>
    </w:p>
    <w:p>
      <w:r>
        <w:rPr>
          <w:b/>
          <w:color w:val="5A6078"/>
          <w:sz w:val="20"/>
        </w:rPr>
        <w:t xml:space="preserve">Primera línea (A): </w:t>
      </w:r>
      <w:r>
        <w:t>"Bueno, antes de que se nos suba a la cabeza: hablemos de cómo lo repartimos."</w:t>
      </w:r>
    </w:p>
    <w:p>
      <w:r>
        <w:rPr>
          <w:b/>
          <w:color w:val="0A2A43"/>
          <w:sz w:val="24"/>
        </w:rPr>
        <w:t>180 · "La firma del fundador"</w:t>
      </w:r>
    </w:p>
    <w:p>
      <w:r>
        <w:rPr>
          <w:b/>
          <w:color w:val="2B6A8A"/>
          <w:sz w:val="20"/>
        </w:rPr>
        <w:t xml:space="preserve">Género: </w:t>
      </w:r>
      <w:r>
        <w:rPr>
          <w:b/>
          <w:color w:val="2B6A8A"/>
        </w:rPr>
        <w:t>Misterio</w:t>
      </w:r>
    </w:p>
    <w:p>
      <w:r>
        <w:rPr>
          <w:b/>
          <w:color w:val="5A6078"/>
          <w:sz w:val="20"/>
        </w:rPr>
        <w:t xml:space="preserve">Situación: </w:t>
      </w:r>
      <w:r>
        <w:t>En el aniversario de la empresa, un empleado nuevo nota que la foto del fundador colgada en la pared es idéntica a la cara del portero del edificio. Lo cita en el bar.</w:t>
      </w:r>
    </w:p>
    <w:p>
      <w:r>
        <w:rPr>
          <w:b/>
          <w:color w:val="5A6078"/>
          <w:sz w:val="20"/>
        </w:rPr>
        <w:t xml:space="preserve">Rol A: </w:t>
      </w:r>
      <w:r>
        <w:t>Sos el empleado nuevo. Querés que el portero te explique por qué es igual al fundador de la empresa que dice haber muerto hace años.</w:t>
      </w:r>
    </w:p>
    <w:p>
      <w:r>
        <w:rPr>
          <w:b/>
          <w:color w:val="5A6078"/>
          <w:sz w:val="20"/>
        </w:rPr>
        <w:t xml:space="preserve">Rol B: </w:t>
      </w:r>
      <w:r>
        <w:t>Sos el portero. Querés que A se olvide de esa idea y siga con su vida tranquilo.</w:t>
      </w:r>
    </w:p>
    <w:p>
      <w:r>
        <w:rPr>
          <w:b/>
          <w:color w:val="5A6078"/>
          <w:sz w:val="20"/>
        </w:rPr>
        <w:t xml:space="preserve">El secreto: </w:t>
      </w:r>
      <w:r>
        <w:t>(lo tiene B) El portero es el verdadero fundador: lo dieron por muerto y le robaron la empresa; volvió como portero para vigilar de cerca a los que lo estafaron.</w:t>
      </w:r>
    </w:p>
    <w:p>
      <w:r>
        <w:rPr>
          <w:b/>
          <w:color w:val="5A6078"/>
          <w:sz w:val="20"/>
        </w:rPr>
        <w:t xml:space="preserve">Primera línea (A): </w:t>
      </w:r>
      <w:r>
        <w:t>"Perdón que sea directo, pero necesito preguntártelo: ¿esa foto de arriba sos vos?"</w:t>
      </w:r>
    </w:p>
    <w:p>
      <w:r>
        <w:br w:type="page"/>
      </w:r>
    </w:p>
    <w:p>
      <w:pPr>
        <w:pStyle w:val="Heading1"/>
      </w:pPr>
      <w:r>
        <w:rPr>
          <w:color w:val="0A2A43"/>
        </w:rPr>
        <w:t>Territorio 4 — Estafas, coartadas y deudas (Cap. 181–240)</w:t>
      </w:r>
    </w:p>
    <w:p>
      <w:r>
        <w:rPr>
          <w:b/>
          <w:color w:val="0A2A43"/>
          <w:sz w:val="24"/>
        </w:rPr>
        <w:t>181 · "El sobre"</w:t>
      </w:r>
    </w:p>
    <w:p>
      <w:r>
        <w:rPr>
          <w:b/>
          <w:color w:val="B02A2A"/>
          <w:sz w:val="20"/>
        </w:rPr>
        <w:t xml:space="preserve">Género: </w:t>
      </w:r>
      <w:r>
        <w:rPr>
          <w:b/>
          <w:color w:val="B02A2A"/>
        </w:rPr>
        <w:t>Thriller</w:t>
      </w:r>
    </w:p>
    <w:p>
      <w:r>
        <w:rPr>
          <w:b/>
          <w:color w:val="5A6078"/>
          <w:sz w:val="20"/>
        </w:rPr>
        <w:t xml:space="preserve">Situación: </w:t>
      </w:r>
      <w:r>
        <w:t>Se citaron en el bar de la terminal, mesa del fondo. Sobre la mesa hay un sobre de papel madera que ninguno de los dos abrió todavía. Quedaron en que uno lo trae y el otro lo cuenta.</w:t>
      </w:r>
    </w:p>
    <w:p>
      <w:r>
        <w:rPr>
          <w:b/>
          <w:color w:val="5A6078"/>
          <w:sz w:val="20"/>
        </w:rPr>
        <w:t xml:space="preserve">Rol A: </w:t>
      </w:r>
      <w:r>
        <w:t>Sos quien trajo el sobre. Querés entregarlo y que el otro firme un papel de que lo recibió, sin dejar tu nombre en nada.</w:t>
      </w:r>
    </w:p>
    <w:p>
      <w:r>
        <w:rPr>
          <w:b/>
          <w:color w:val="5A6078"/>
          <w:sz w:val="20"/>
        </w:rPr>
        <w:t xml:space="preserve">Rol B: </w:t>
      </w:r>
      <w:r>
        <w:t>Viniste a recibir el sobre, pero necesitás que primero te expliquen de dónde salió esa plata antes de tocarla.</w:t>
      </w:r>
    </w:p>
    <w:p>
      <w:r>
        <w:rPr>
          <w:b/>
          <w:color w:val="5A6078"/>
          <w:sz w:val="20"/>
        </w:rPr>
        <w:t xml:space="preserve">El secreto: </w:t>
      </w:r>
      <w:r>
        <w:t>(Solo lo sabe A) El sobre tiene la mitad de lo pactado. La otra mitad no existe y nunca existió.</w:t>
      </w:r>
    </w:p>
    <w:p>
      <w:r>
        <w:rPr>
          <w:b/>
          <w:color w:val="5A6078"/>
          <w:sz w:val="20"/>
        </w:rPr>
        <w:t xml:space="preserve">Primera línea (A): </w:t>
      </w:r>
      <w:r>
        <w:t>"Contá si querés, pero no acá, con la mano abajo de la mesa."</w:t>
      </w:r>
    </w:p>
    <w:p>
      <w:r>
        <w:rPr>
          <w:b/>
          <w:color w:val="0A2A43"/>
          <w:sz w:val="24"/>
        </w:rPr>
        <w:t>182 · "La misma coartada"</w:t>
      </w:r>
    </w:p>
    <w:p>
      <w:r>
        <w:rPr>
          <w:b/>
          <w:color w:val="B02A2A"/>
          <w:sz w:val="20"/>
        </w:rPr>
        <w:t xml:space="preserve">Género: </w:t>
      </w:r>
      <w:r>
        <w:rPr>
          <w:b/>
          <w:color w:val="B02A2A"/>
        </w:rPr>
        <w:t>Thriller</w:t>
      </w:r>
    </w:p>
    <w:p>
      <w:r>
        <w:rPr>
          <w:b/>
          <w:color w:val="5A6078"/>
          <w:sz w:val="20"/>
        </w:rPr>
        <w:t xml:space="preserve">Situación: </w:t>
      </w:r>
      <w:r>
        <w:t>Dos conocidos se cruzan sin querer en un bar un martes al mediodía. Los dos le dijeron a la misma persona que estaban en otro lado. Ahora tienen que ponerse de acuerdo antes de que alguien pregunte.</w:t>
      </w:r>
    </w:p>
    <w:p>
      <w:r>
        <w:rPr>
          <w:b/>
          <w:color w:val="5A6078"/>
          <w:sz w:val="20"/>
        </w:rPr>
        <w:t xml:space="preserve">Rol A: </w:t>
      </w:r>
      <w:r>
        <w:t>Le mentiste a tu pareja diciendo que estabas con esta persona. Querés que te cubra sin preguntar por qué.</w:t>
      </w:r>
    </w:p>
    <w:p>
      <w:r>
        <w:rPr>
          <w:b/>
          <w:color w:val="5A6078"/>
          <w:sz w:val="20"/>
        </w:rPr>
        <w:t xml:space="preserve">Rol B: </w:t>
      </w:r>
      <w:r>
        <w:t>Vos usaste a A de excusa para lo mismo. Querés que A te cubra a vos, pero no confiás en cómo miente.</w:t>
      </w:r>
    </w:p>
    <w:p>
      <w:r>
        <w:rPr>
          <w:b/>
          <w:color w:val="5A6078"/>
          <w:sz w:val="20"/>
        </w:rPr>
        <w:t xml:space="preserve">El secreto: </w:t>
      </w:r>
      <w:r>
        <w:t>(Solo lo sabe B) La persona a la que los dos le mintieron ya llamó al bar preguntando si estaban ahí.</w:t>
      </w:r>
    </w:p>
    <w:p>
      <w:r>
        <w:rPr>
          <w:b/>
          <w:color w:val="5A6078"/>
          <w:sz w:val="20"/>
        </w:rPr>
        <w:t xml:space="preserve">Primera línea (A): </w:t>
      </w:r>
      <w:r>
        <w:t>"Necesito que, si te preguntan, hoy estuvimos juntos desde temprano."</w:t>
      </w:r>
    </w:p>
    <w:p>
      <w:r>
        <w:rPr>
          <w:b/>
          <w:color w:val="0A2A43"/>
          <w:sz w:val="24"/>
        </w:rPr>
        <w:t>183 · "Te falta uno"</w:t>
      </w:r>
    </w:p>
    <w:p>
      <w:r>
        <w:rPr>
          <w:b/>
          <w:color w:val="B02A2A"/>
          <w:sz w:val="20"/>
        </w:rPr>
        <w:t xml:space="preserve">Género: </w:t>
      </w:r>
      <w:r>
        <w:rPr>
          <w:b/>
          <w:color w:val="B02A2A"/>
        </w:rPr>
        <w:t>Thriller</w:t>
      </w:r>
    </w:p>
    <w:p>
      <w:r>
        <w:rPr>
          <w:b/>
          <w:color w:val="5A6078"/>
          <w:sz w:val="20"/>
        </w:rPr>
        <w:t xml:space="preserve">Situación: </w:t>
      </w:r>
      <w:r>
        <w:t>Un prestamista informal y un deudor se sientan a arreglar. Sobre la mesa, un fajo contado dos veces. El deudor jura que está completo.</w:t>
      </w:r>
    </w:p>
    <w:p>
      <w:r>
        <w:rPr>
          <w:b/>
          <w:color w:val="5A6078"/>
          <w:sz w:val="20"/>
        </w:rPr>
        <w:t xml:space="preserve">Rol A: </w:t>
      </w:r>
      <w:r>
        <w:t>Prestaste plata sin papeles. Querés cobrar todo hoy, con intereses, y que quede claro que no hay más prórrogas.</w:t>
      </w:r>
    </w:p>
    <w:p>
      <w:r>
        <w:rPr>
          <w:b/>
          <w:color w:val="5A6078"/>
          <w:sz w:val="20"/>
        </w:rPr>
        <w:t xml:space="preserve">Rol B: </w:t>
      </w:r>
      <w:r>
        <w:t>Trajiste lo que pudiste juntar. Querés convencer a A de que está todo para ganar una semana más.</w:t>
      </w:r>
    </w:p>
    <w:p>
      <w:r>
        <w:rPr>
          <w:b/>
          <w:color w:val="5A6078"/>
          <w:sz w:val="20"/>
        </w:rPr>
        <w:t xml:space="preserve">El secreto: </w:t>
      </w:r>
      <w:r>
        <w:t>(Solo lo sabe B) Falta un billete de arriba: lo sacaste vos en el baño hace dos minutos.</w:t>
      </w:r>
    </w:p>
    <w:p>
      <w:r>
        <w:rPr>
          <w:b/>
          <w:color w:val="5A6078"/>
          <w:sz w:val="20"/>
        </w:rPr>
        <w:t xml:space="preserve">Primera línea (A): </w:t>
      </w:r>
      <w:r>
        <w:t>"Sentate, tomate algo, y contámelo despacio delante mío."</w:t>
      </w:r>
    </w:p>
    <w:p>
      <w:r>
        <w:rPr>
          <w:b/>
          <w:color w:val="0A2A43"/>
          <w:sz w:val="24"/>
        </w:rPr>
        <w:t>184 · "El cuento del sobrino"</w:t>
      </w:r>
    </w:p>
    <w:p>
      <w:r>
        <w:rPr>
          <w:b/>
          <w:color w:val="B02A2A"/>
          <w:sz w:val="20"/>
        </w:rPr>
        <w:t xml:space="preserve">Género: </w:t>
      </w:r>
      <w:r>
        <w:rPr>
          <w:b/>
          <w:color w:val="B02A2A"/>
        </w:rPr>
        <w:t>Thriller</w:t>
      </w:r>
    </w:p>
    <w:p>
      <w:r>
        <w:rPr>
          <w:b/>
          <w:color w:val="5A6078"/>
          <w:sz w:val="20"/>
        </w:rPr>
        <w:t xml:space="preserve">Situación: </w:t>
      </w:r>
      <w:r>
        <w:t>Una persona mayor recibió una llamada diciendo que un familiar tuvo un accidente y necesita plata ya. Vino al bar a entregarle el efectivo a un "enviado" que la espera en una mesa.</w:t>
      </w:r>
    </w:p>
    <w:p>
      <w:r>
        <w:rPr>
          <w:b/>
          <w:color w:val="5A6078"/>
          <w:sz w:val="20"/>
        </w:rPr>
        <w:t xml:space="preserve">Rol A: </w:t>
      </w:r>
      <w:r>
        <w:t>Sos el "enviado". Querés que te dé el sobre rápido y te vayas antes de que llame a alguien de la familia.</w:t>
      </w:r>
    </w:p>
    <w:p>
      <w:r>
        <w:rPr>
          <w:b/>
          <w:color w:val="5A6078"/>
          <w:sz w:val="20"/>
        </w:rPr>
        <w:t xml:space="preserve">Rol B: </w:t>
      </w:r>
      <w:r>
        <w:t>Trajiste la plata pero algo no te cierra. Querés que te diga un dato que solo tu familiar sabría.</w:t>
      </w:r>
    </w:p>
    <w:p>
      <w:r>
        <w:rPr>
          <w:b/>
          <w:color w:val="5A6078"/>
          <w:sz w:val="20"/>
        </w:rPr>
        <w:t xml:space="preserve">El secreto: </w:t>
      </w:r>
      <w:r>
        <w:t>(Solo lo sabe A) El nombre del familiar te lo pasaron mal escrito: te sabés el apodo pero no el nombre real.</w:t>
      </w:r>
    </w:p>
    <w:p>
      <w:r>
        <w:rPr>
          <w:b/>
          <w:color w:val="5A6078"/>
          <w:sz w:val="20"/>
        </w:rPr>
        <w:t xml:space="preserve">Primera línea (A): </w:t>
      </w:r>
      <w:r>
        <w:t>"Su nieta está bien, pero hay que apurarse, me esperan afuera."</w:t>
      </w:r>
    </w:p>
    <w:p>
      <w:r>
        <w:rPr>
          <w:b/>
          <w:color w:val="0A2A43"/>
          <w:sz w:val="24"/>
        </w:rPr>
        <w:t>185 · "Lo que vio la moza"</w:t>
      </w:r>
    </w:p>
    <w:p>
      <w:r>
        <w:rPr>
          <w:b/>
          <w:color w:val="2B6A8A"/>
          <w:sz w:val="20"/>
        </w:rPr>
        <w:t xml:space="preserve">Género: </w:t>
      </w:r>
      <w:r>
        <w:rPr>
          <w:b/>
          <w:color w:val="2B6A8A"/>
        </w:rPr>
        <w:t>Misterio</w:t>
      </w:r>
    </w:p>
    <w:p>
      <w:r>
        <w:rPr>
          <w:b/>
          <w:color w:val="5A6078"/>
          <w:sz w:val="20"/>
        </w:rPr>
        <w:t xml:space="preserve">Situación: </w:t>
      </w:r>
      <w:r>
        <w:t>Dos personas vuelven al mismo bar donde, la semana pasada, pasó algo que salió en las noticias. Se sientan en la misma mesa a "hablar de otra cosa".</w:t>
      </w:r>
    </w:p>
    <w:p>
      <w:r>
        <w:rPr>
          <w:b/>
          <w:color w:val="5A6078"/>
          <w:sz w:val="20"/>
        </w:rPr>
        <w:t xml:space="preserve">Rol A: </w:t>
      </w:r>
      <w:r>
        <w:t>Estuviste acá esa noche. Querés averiguar cuánto vio el otro sin admitir que vos viste algo.</w:t>
      </w:r>
    </w:p>
    <w:p>
      <w:r>
        <w:rPr>
          <w:b/>
          <w:color w:val="5A6078"/>
          <w:sz w:val="20"/>
        </w:rPr>
        <w:t xml:space="preserve">Rol B: </w:t>
      </w:r>
      <w:r>
        <w:t>También estuviste. Querés que A hable primero para saber si conviene callarse o no.</w:t>
      </w:r>
    </w:p>
    <w:p>
      <w:r>
        <w:rPr>
          <w:b/>
          <w:color w:val="5A6078"/>
          <w:sz w:val="20"/>
        </w:rPr>
        <w:t xml:space="preserve">El secreto: </w:t>
      </w:r>
      <w:r>
        <w:t>(Solo lo sabe B) La moza que los atendió esa noche es tu hermana, y ya te contó todo lo que vio.</w:t>
      </w:r>
    </w:p>
    <w:p>
      <w:r>
        <w:rPr>
          <w:b/>
          <w:color w:val="5A6078"/>
          <w:sz w:val="20"/>
        </w:rPr>
        <w:t xml:space="preserve">Primera línea (A): </w:t>
      </w:r>
      <w:r>
        <w:t>"¿Vos no estabas por acá el jueves pasado, más o menos a esta hora?"</w:t>
      </w:r>
    </w:p>
    <w:p>
      <w:r>
        <w:rPr>
          <w:b/>
          <w:color w:val="0A2A43"/>
          <w:sz w:val="24"/>
        </w:rPr>
        <w:t>186 · "Firmá acá"</w:t>
      </w:r>
    </w:p>
    <w:p>
      <w:r>
        <w:rPr>
          <w:b/>
          <w:color w:val="B02A2A"/>
          <w:sz w:val="20"/>
        </w:rPr>
        <w:t xml:space="preserve">Género: </w:t>
      </w:r>
      <w:r>
        <w:rPr>
          <w:b/>
          <w:color w:val="B02A2A"/>
        </w:rPr>
        <w:t>Thriller</w:t>
      </w:r>
    </w:p>
    <w:p>
      <w:r>
        <w:rPr>
          <w:b/>
          <w:color w:val="5A6078"/>
          <w:sz w:val="20"/>
        </w:rPr>
        <w:t xml:space="preserve">Situación: </w:t>
      </w:r>
      <w:r>
        <w:t>Un gestor y un cliente se juntan a "destrabar un trámite". Hay una carpeta con papeles y una lapicera sobre el mantel.</w:t>
      </w:r>
    </w:p>
    <w:p>
      <w:r>
        <w:rPr>
          <w:b/>
          <w:color w:val="5A6078"/>
          <w:sz w:val="20"/>
        </w:rPr>
        <w:t xml:space="preserve">Rol A: </w:t>
      </w:r>
      <w:r>
        <w:t>Sos el gestor. Querés que firme sin leer, porque si lee, no firma.</w:t>
      </w:r>
    </w:p>
    <w:p>
      <w:r>
        <w:rPr>
          <w:b/>
          <w:color w:val="5A6078"/>
          <w:sz w:val="20"/>
        </w:rPr>
        <w:t xml:space="preserve">Rol B: </w:t>
      </w:r>
      <w:r>
        <w:t>Viniste a firmar un permiso simple. Querés leer primero, aunque el otro te apure.</w:t>
      </w:r>
    </w:p>
    <w:p>
      <w:r>
        <w:rPr>
          <w:b/>
          <w:color w:val="5A6078"/>
          <w:sz w:val="20"/>
        </w:rPr>
        <w:t xml:space="preserve">El secreto: </w:t>
      </w:r>
      <w:r>
        <w:t>(Solo lo sabe A) Entre las hojas hay una que cede a nombre tuyo algo que no es un permiso.</w:t>
      </w:r>
    </w:p>
    <w:p>
      <w:r>
        <w:rPr>
          <w:b/>
          <w:color w:val="5A6078"/>
          <w:sz w:val="20"/>
        </w:rPr>
        <w:t xml:space="preserve">Primera línea (A): </w:t>
      </w:r>
      <w:r>
        <w:t>"Es puro trámite, firmá las tres y listo, no te robo ni cinco minutos."</w:t>
      </w:r>
    </w:p>
    <w:p>
      <w:r>
        <w:rPr>
          <w:b/>
          <w:color w:val="0A2A43"/>
          <w:sz w:val="24"/>
        </w:rPr>
        <w:t>187 · "El testigo cambió"</w:t>
      </w:r>
    </w:p>
    <w:p>
      <w:r>
        <w:rPr>
          <w:b/>
          <w:color w:val="B02A2A"/>
          <w:sz w:val="20"/>
        </w:rPr>
        <w:t xml:space="preserve">Género: </w:t>
      </w:r>
      <w:r>
        <w:rPr>
          <w:b/>
          <w:color w:val="B02A2A"/>
        </w:rPr>
        <w:t>Thriller</w:t>
      </w:r>
    </w:p>
    <w:p>
      <w:r>
        <w:rPr>
          <w:b/>
          <w:color w:val="5A6078"/>
          <w:sz w:val="20"/>
        </w:rPr>
        <w:t xml:space="preserve">Situación: </w:t>
      </w:r>
      <w:r>
        <w:t>Dos personas que declararon lo mismo hace un año se reencuentran en un bar. Una de las dos avisó que quiere "corregir" lo que dijo.</w:t>
      </w:r>
    </w:p>
    <w:p>
      <w:r>
        <w:rPr>
          <w:b/>
          <w:color w:val="5A6078"/>
          <w:sz w:val="20"/>
        </w:rPr>
        <w:t xml:space="preserve">Rol A: </w:t>
      </w:r>
      <w:r>
        <w:t>Querés convencer a B de que no cambie su declaración, porque si cambia, te complica a vos.</w:t>
      </w:r>
    </w:p>
    <w:p>
      <w:r>
        <w:rPr>
          <w:b/>
          <w:color w:val="5A6078"/>
          <w:sz w:val="20"/>
        </w:rPr>
        <w:t xml:space="preserve">Rol B: </w:t>
      </w:r>
      <w:r>
        <w:t>Querés decir la verdad esta vez. Viniste a avisarle a A por respeto, no a pedir permiso.</w:t>
      </w:r>
    </w:p>
    <w:p>
      <w:r>
        <w:rPr>
          <w:b/>
          <w:color w:val="5A6078"/>
          <w:sz w:val="20"/>
        </w:rPr>
        <w:t xml:space="preserve">El secreto: </w:t>
      </w:r>
      <w:r>
        <w:t>(Solo lo sabe A) Vos le pagaste a B en su momento para que declarara eso, y B lo olvidó o hace que lo olvidó.</w:t>
      </w:r>
    </w:p>
    <w:p>
      <w:r>
        <w:rPr>
          <w:b/>
          <w:color w:val="5A6078"/>
          <w:sz w:val="20"/>
        </w:rPr>
        <w:t xml:space="preserve">Primera línea (A): </w:t>
      </w:r>
      <w:r>
        <w:t>"Antes de que hagas una locura, acordate de todo lo que arreglamos."</w:t>
      </w:r>
    </w:p>
    <w:p>
      <w:r>
        <w:rPr>
          <w:b/>
          <w:color w:val="0A2A43"/>
          <w:sz w:val="24"/>
        </w:rPr>
        <w:t>188 · "Devolvé la vuelta"</w:t>
      </w:r>
    </w:p>
    <w:p>
      <w:r>
        <w:rPr>
          <w:b/>
          <w:color w:val="C78A1A"/>
          <w:sz w:val="20"/>
        </w:rPr>
        <w:t xml:space="preserve">Género: </w:t>
      </w:r>
      <w:r>
        <w:rPr>
          <w:b/>
          <w:color w:val="C78A1A"/>
        </w:rPr>
        <w:t>Comedia</w:t>
      </w:r>
    </w:p>
    <w:p>
      <w:r>
        <w:rPr>
          <w:b/>
          <w:color w:val="5A6078"/>
          <w:sz w:val="20"/>
        </w:rPr>
        <w:t xml:space="preserve">Situación: </w:t>
      </w:r>
      <w:r>
        <w:t>Un cliente vuelve al bar porque el cajero le dio de más en el vuelto. El mozo lo atiende en la mesa, incómodo, porque la diferencia ya la usó.</w:t>
      </w:r>
    </w:p>
    <w:p>
      <w:r>
        <w:rPr>
          <w:b/>
          <w:color w:val="5A6078"/>
          <w:sz w:val="20"/>
        </w:rPr>
        <w:t xml:space="preserve">Rol A: </w:t>
      </w:r>
      <w:r>
        <w:t>Sos el cliente honesto. Querés devolver los mil pesos de más y que quede constancia de que sos buena gente.</w:t>
      </w:r>
    </w:p>
    <w:p>
      <w:r>
        <w:rPr>
          <w:b/>
          <w:color w:val="5A6078"/>
          <w:sz w:val="20"/>
        </w:rPr>
        <w:t xml:space="preserve">Rol B: </w:t>
      </w:r>
      <w:r>
        <w:t>Sos el mozo. Querés que A se quede callado porque ese faltante te lo descuentan a vos y ya no lo tenés.</w:t>
      </w:r>
    </w:p>
    <w:p>
      <w:r>
        <w:rPr>
          <w:b/>
          <w:color w:val="5A6078"/>
          <w:sz w:val="20"/>
        </w:rPr>
        <w:t xml:space="preserve">El secreto: </w:t>
      </w:r>
      <w:r>
        <w:t>(Solo lo sabe B) El error no fue de la caja: la moneda de más te la guardaste vos y la contaste mal a favor tuyo.</w:t>
      </w:r>
    </w:p>
    <w:p>
      <w:r>
        <w:rPr>
          <w:b/>
          <w:color w:val="5A6078"/>
          <w:sz w:val="20"/>
        </w:rPr>
        <w:t xml:space="preserve">Primera línea (A): </w:t>
      </w:r>
      <w:r>
        <w:t>"Disculpá, me diste de más, vengo a devolverte, no me quedo tranquilo."</w:t>
      </w:r>
    </w:p>
    <w:p>
      <w:r>
        <w:rPr>
          <w:b/>
          <w:color w:val="0A2A43"/>
          <w:sz w:val="24"/>
        </w:rPr>
        <w:t>189 · "La entrega"</w:t>
      </w:r>
    </w:p>
    <w:p>
      <w:r>
        <w:rPr>
          <w:b/>
          <w:color w:val="B02A2A"/>
          <w:sz w:val="20"/>
        </w:rPr>
        <w:t xml:space="preserve">Género: </w:t>
      </w:r>
      <w:r>
        <w:rPr>
          <w:b/>
          <w:color w:val="B02A2A"/>
        </w:rPr>
        <w:t>Thriller</w:t>
      </w:r>
    </w:p>
    <w:p>
      <w:r>
        <w:rPr>
          <w:b/>
          <w:color w:val="5A6078"/>
          <w:sz w:val="20"/>
        </w:rPr>
        <w:t xml:space="preserve">Situación: </w:t>
      </w:r>
      <w:r>
        <w:t>Alguien tiene que dejar un paquete en una mesa y retirarse. Otra persona tiene que sentarse a esa mesa y llevárselo. No se conocen. La seña era "un café cortado y el diario doblado".</w:t>
      </w:r>
    </w:p>
    <w:p>
      <w:r>
        <w:rPr>
          <w:b/>
          <w:color w:val="5A6078"/>
          <w:sz w:val="20"/>
        </w:rPr>
        <w:t xml:space="preserve">Rol A: </w:t>
      </w:r>
      <w:r>
        <w:t>Trajiste el paquete. Querés confirmar que B es el correcto antes de soltarlo, porque si te equivocás, la pagás vos.</w:t>
      </w:r>
    </w:p>
    <w:p>
      <w:r>
        <w:rPr>
          <w:b/>
          <w:color w:val="5A6078"/>
          <w:sz w:val="20"/>
        </w:rPr>
        <w:t xml:space="preserve">Rol B: </w:t>
      </w:r>
      <w:r>
        <w:t>Viniste a retirar, pero no sabés qué hay adentro y querés averiguarlo sin delatar que no sabés nada.</w:t>
      </w:r>
    </w:p>
    <w:p>
      <w:r>
        <w:rPr>
          <w:b/>
          <w:color w:val="5A6078"/>
          <w:sz w:val="20"/>
        </w:rPr>
        <w:t xml:space="preserve">El secreto: </w:t>
      </w:r>
      <w:r>
        <w:t>(Solo lo sabe B) Vos no sos el destinatario: agarraste la seña de casualidad, pediste el mismo café y el mismo diario.</w:t>
      </w:r>
    </w:p>
    <w:p>
      <w:r>
        <w:rPr>
          <w:b/>
          <w:color w:val="5A6078"/>
          <w:sz w:val="20"/>
        </w:rPr>
        <w:t xml:space="preserve">Primera línea (A): </w:t>
      </w:r>
      <w:r>
        <w:t>"¿Vos pediste el cortado o fue casualidad lo del diario?"</w:t>
      </w:r>
    </w:p>
    <w:p>
      <w:r>
        <w:rPr>
          <w:b/>
          <w:color w:val="0A2A43"/>
          <w:sz w:val="24"/>
        </w:rPr>
        <w:t>190 · "Mi apellido no"</w:t>
      </w:r>
    </w:p>
    <w:p>
      <w:r>
        <w:rPr>
          <w:b/>
          <w:color w:val="2B4A8A"/>
          <w:sz w:val="20"/>
        </w:rPr>
        <w:t xml:space="preserve">Género: </w:t>
      </w:r>
      <w:r>
        <w:rPr>
          <w:b/>
          <w:color w:val="2B4A8A"/>
        </w:rPr>
        <w:t>Drama</w:t>
      </w:r>
    </w:p>
    <w:p>
      <w:r>
        <w:rPr>
          <w:b/>
          <w:color w:val="5A6078"/>
          <w:sz w:val="20"/>
        </w:rPr>
        <w:t xml:space="preserve">Situación: </w:t>
      </w:r>
      <w:r>
        <w:t>Dos hermanos se juntan en el bar de siempre para arreglar la herencia de la madre, que todavía vive. Hay una servilleta donde uno anotó números.</w:t>
      </w:r>
    </w:p>
    <w:p>
      <w:r>
        <w:rPr>
          <w:b/>
          <w:color w:val="5A6078"/>
          <w:sz w:val="20"/>
        </w:rPr>
        <w:t xml:space="preserve">Rol A: </w:t>
      </w:r>
      <w:r>
        <w:t>Querés vender la casa familiar ahora y repartir. Necesitás que tu hermano firme la conformidad.</w:t>
      </w:r>
    </w:p>
    <w:p>
      <w:r>
        <w:rPr>
          <w:b/>
          <w:color w:val="5A6078"/>
          <w:sz w:val="20"/>
        </w:rPr>
        <w:t xml:space="preserve">Rol B: </w:t>
      </w:r>
      <w:r>
        <w:t>No querés vender mientras mamá viva. Viniste a frenar a A sin pelearte delante de la gente.</w:t>
      </w:r>
    </w:p>
    <w:p>
      <w:r>
        <w:rPr>
          <w:b/>
          <w:color w:val="5A6078"/>
          <w:sz w:val="20"/>
        </w:rPr>
        <w:t xml:space="preserve">El secreto: </w:t>
      </w:r>
      <w:r>
        <w:t>(Solo lo sabe A) Ya adelantaste plata a cuenta de esa venta y la gastaste; si no vendés, quedás debiendo.</w:t>
      </w:r>
    </w:p>
    <w:p>
      <w:r>
        <w:rPr>
          <w:b/>
          <w:color w:val="5A6078"/>
          <w:sz w:val="20"/>
        </w:rPr>
        <w:t xml:space="preserve">Primera línea (A): </w:t>
      </w:r>
      <w:r>
        <w:t>"Sé que no es el momento, pero si no lo hablamos ahora, no lo hablamos más."</w:t>
      </w:r>
    </w:p>
    <w:p>
      <w:r>
        <w:rPr>
          <w:b/>
          <w:color w:val="0A2A43"/>
          <w:sz w:val="24"/>
        </w:rPr>
        <w:t>191 · "El préstamo del amigo"</w:t>
      </w:r>
    </w:p>
    <w:p>
      <w:r>
        <w:rPr>
          <w:b/>
          <w:color w:val="2B4A8A"/>
          <w:sz w:val="20"/>
        </w:rPr>
        <w:t xml:space="preserve">Género: </w:t>
      </w:r>
      <w:r>
        <w:rPr>
          <w:b/>
          <w:color w:val="2B4A8A"/>
        </w:rPr>
        <w:t>Drama</w:t>
      </w:r>
    </w:p>
    <w:p>
      <w:r>
        <w:rPr>
          <w:b/>
          <w:color w:val="5A6078"/>
          <w:sz w:val="20"/>
        </w:rPr>
        <w:t xml:space="preserve">Situación: </w:t>
      </w:r>
      <w:r>
        <w:t>Dos amigos de toda la vida se sientan a un café. Uno le prestó una suma importante al otro hace meses, de palabra. Hoy uno de los dos quiere hablar de eso.</w:t>
      </w:r>
    </w:p>
    <w:p>
      <w:r>
        <w:rPr>
          <w:b/>
          <w:color w:val="5A6078"/>
          <w:sz w:val="20"/>
        </w:rPr>
        <w:t xml:space="preserve">Rol A: </w:t>
      </w:r>
      <w:r>
        <w:t>Necesitás la plata de vuelta ya, pero no querés arruinar la amistad. Querés que B lo ofrezca solo.</w:t>
      </w:r>
    </w:p>
    <w:p>
      <w:r>
        <w:rPr>
          <w:b/>
          <w:color w:val="5A6078"/>
          <w:sz w:val="20"/>
        </w:rPr>
        <w:t xml:space="preserve">Rol B: </w:t>
      </w:r>
      <w:r>
        <w:t>Sabés a qué vino A. Querés hacerte el que no se acuerda y correr la fecha un mes más.</w:t>
      </w:r>
    </w:p>
    <w:p>
      <w:r>
        <w:rPr>
          <w:b/>
          <w:color w:val="5A6078"/>
          <w:sz w:val="20"/>
        </w:rPr>
        <w:t xml:space="preserve">El secreto: </w:t>
      </w:r>
      <w:r>
        <w:t>(Solo lo sabe B) Ya tenés la plata: la tenés justo en el bolsillo, pero la ibas a usar para otra cosa hoy.</w:t>
      </w:r>
    </w:p>
    <w:p>
      <w:r>
        <w:rPr>
          <w:b/>
          <w:color w:val="5A6078"/>
          <w:sz w:val="20"/>
        </w:rPr>
        <w:t xml:space="preserve">Primera línea (A): </w:t>
      </w:r>
      <w:r>
        <w:t>"Che, ¿te acordás de aquello que hablamos en marzo?"</w:t>
      </w:r>
    </w:p>
    <w:p>
      <w:r>
        <w:rPr>
          <w:b/>
          <w:color w:val="0A2A43"/>
          <w:sz w:val="24"/>
        </w:rPr>
        <w:t>192 · "El del banco"</w:t>
      </w:r>
    </w:p>
    <w:p>
      <w:r>
        <w:rPr>
          <w:b/>
          <w:color w:val="B02A2A"/>
          <w:sz w:val="20"/>
        </w:rPr>
        <w:t xml:space="preserve">Género: </w:t>
      </w:r>
      <w:r>
        <w:rPr>
          <w:b/>
          <w:color w:val="B02A2A"/>
        </w:rPr>
        <w:t>Thriller</w:t>
      </w:r>
    </w:p>
    <w:p>
      <w:r>
        <w:rPr>
          <w:b/>
          <w:color w:val="5A6078"/>
          <w:sz w:val="20"/>
        </w:rPr>
        <w:t xml:space="preserve">Situación: </w:t>
      </w:r>
      <w:r>
        <w:t>Una persona recibió un mensaje de "su banco" y quedó en encontrarse con un "asesor" en un bar para "asegurar la cuenta". El asesor la espera con una carpeta.</w:t>
      </w:r>
    </w:p>
    <w:p>
      <w:r>
        <w:rPr>
          <w:b/>
          <w:color w:val="5A6078"/>
          <w:sz w:val="20"/>
        </w:rPr>
        <w:t xml:space="preserve">Rol A: </w:t>
      </w:r>
      <w:r>
        <w:t>Sos el "asesor". Querés que B te dicte la clave "para verificar" antes de que se dé cuenta.</w:t>
      </w:r>
    </w:p>
    <w:p>
      <w:r>
        <w:rPr>
          <w:b/>
          <w:color w:val="5A6078"/>
          <w:sz w:val="20"/>
        </w:rPr>
        <w:t xml:space="preserve">Rol B: </w:t>
      </w:r>
      <w:r>
        <w:t>Viniste asustado por tu plata. Querés que A demuestre que es del banco antes de darle nada.</w:t>
      </w:r>
    </w:p>
    <w:p>
      <w:r>
        <w:rPr>
          <w:b/>
          <w:color w:val="5A6078"/>
          <w:sz w:val="20"/>
        </w:rPr>
        <w:t xml:space="preserve">El secreto: </w:t>
      </w:r>
      <w:r>
        <w:t>(Solo lo sabe B) Ya llamaste al banco de verdad desde el baño y te dijeron que ellos nunca citan en bares.</w:t>
      </w:r>
    </w:p>
    <w:p>
      <w:r>
        <w:rPr>
          <w:b/>
          <w:color w:val="5A6078"/>
          <w:sz w:val="20"/>
        </w:rPr>
        <w:t xml:space="preserve">Primera línea (A): </w:t>
      </w:r>
      <w:r>
        <w:t>"Tranquilo, en cinco minutos le blindamos la cuenta y se olvida del problema."</w:t>
      </w:r>
    </w:p>
    <w:p>
      <w:r>
        <w:rPr>
          <w:b/>
          <w:color w:val="0A2A43"/>
          <w:sz w:val="24"/>
        </w:rPr>
        <w:t>193 · "Lo que quedó en la mochila"</w:t>
      </w:r>
    </w:p>
    <w:p>
      <w:r>
        <w:rPr>
          <w:b/>
          <w:color w:val="2B6A8A"/>
          <w:sz w:val="20"/>
        </w:rPr>
        <w:t xml:space="preserve">Género: </w:t>
      </w:r>
      <w:r>
        <w:rPr>
          <w:b/>
          <w:color w:val="2B6A8A"/>
        </w:rPr>
        <w:t>Misterio</w:t>
      </w:r>
    </w:p>
    <w:p>
      <w:r>
        <w:rPr>
          <w:b/>
          <w:color w:val="5A6078"/>
          <w:sz w:val="20"/>
        </w:rPr>
        <w:t xml:space="preserve">Situación: </w:t>
      </w:r>
      <w:r>
        <w:t>Dos desconocidos se agarraron la mochila cambiada en el subte y quedaron en encontrarse en un bar para devolvérselas. Cada uno trae la del otro.</w:t>
      </w:r>
    </w:p>
    <w:p>
      <w:r>
        <w:rPr>
          <w:b/>
          <w:color w:val="5A6078"/>
          <w:sz w:val="20"/>
        </w:rPr>
        <w:t xml:space="preserve">Rol A: </w:t>
      </w:r>
      <w:r>
        <w:t>Querés tu mochila de vuelta rápido y que B no note que abriste la de él.</w:t>
      </w:r>
    </w:p>
    <w:p>
      <w:r>
        <w:rPr>
          <w:b/>
          <w:color w:val="5A6078"/>
          <w:sz w:val="20"/>
        </w:rPr>
        <w:t xml:space="preserve">Rol B: </w:t>
      </w:r>
      <w:r>
        <w:t>Querés la tuya, pero también querés saber por qué A te mira tan raro al devolverla.</w:t>
      </w:r>
    </w:p>
    <w:p>
      <w:r>
        <w:rPr>
          <w:b/>
          <w:color w:val="5A6078"/>
          <w:sz w:val="20"/>
        </w:rPr>
        <w:t xml:space="preserve">El secreto: </w:t>
      </w:r>
      <w:r>
        <w:t>(Solo lo sabe A) Adentro de la mochila de B había algo que no tendría que estar ahí, y ya lo viste.</w:t>
      </w:r>
    </w:p>
    <w:p>
      <w:r>
        <w:rPr>
          <w:b/>
          <w:color w:val="5A6078"/>
          <w:sz w:val="20"/>
        </w:rPr>
        <w:t xml:space="preserve">Primera línea (A): </w:t>
      </w:r>
      <w:r>
        <w:t>"Está todo, fijate, no le falta nada... ¿o vos le tocaste algo a la mía?"</w:t>
      </w:r>
    </w:p>
    <w:p>
      <w:r>
        <w:rPr>
          <w:b/>
          <w:color w:val="0A2A43"/>
          <w:sz w:val="24"/>
        </w:rPr>
        <w:t>194 · "El garante"</w:t>
      </w:r>
    </w:p>
    <w:p>
      <w:r>
        <w:rPr>
          <w:b/>
          <w:color w:val="B02A2A"/>
          <w:sz w:val="20"/>
        </w:rPr>
        <w:t xml:space="preserve">Género: </w:t>
      </w:r>
      <w:r>
        <w:rPr>
          <w:b/>
          <w:color w:val="B02A2A"/>
        </w:rPr>
        <w:t>Thriller</w:t>
      </w:r>
    </w:p>
    <w:p>
      <w:r>
        <w:rPr>
          <w:b/>
          <w:color w:val="5A6078"/>
          <w:sz w:val="20"/>
        </w:rPr>
        <w:t xml:space="preserve">Situación: </w:t>
      </w:r>
      <w:r>
        <w:t>Dos personas se juntan porque una fue garante de la otra en un alquiler y el inquilino dejó de pagar. El dueño ya reclama.</w:t>
      </w:r>
    </w:p>
    <w:p>
      <w:r>
        <w:rPr>
          <w:b/>
          <w:color w:val="5A6078"/>
          <w:sz w:val="20"/>
        </w:rPr>
        <w:t xml:space="preserve">Rol A: </w:t>
      </w:r>
      <w:r>
        <w:t>Fuiste garante por B. Querés que B se ponga al día ahora o te firme un pagaré, porque te embargan a vos.</w:t>
      </w:r>
    </w:p>
    <w:p>
      <w:r>
        <w:rPr>
          <w:b/>
          <w:color w:val="5A6078"/>
          <w:sz w:val="20"/>
        </w:rPr>
        <w:t xml:space="preserve">Rol B: </w:t>
      </w:r>
      <w:r>
        <w:t>Estás fundido. Querés ganar tiempo y convencer a A de que el problema es del dueño, no tuyo.</w:t>
      </w:r>
    </w:p>
    <w:p>
      <w:r>
        <w:rPr>
          <w:b/>
          <w:color w:val="5A6078"/>
          <w:sz w:val="20"/>
        </w:rPr>
        <w:t xml:space="preserve">El secreto: </w:t>
      </w:r>
      <w:r>
        <w:t>(Solo lo sabe B) Ya te mudaste de ese departamento hace dos meses y lo estás subalquilando a otro.</w:t>
      </w:r>
    </w:p>
    <w:p>
      <w:r>
        <w:rPr>
          <w:b/>
          <w:color w:val="5A6078"/>
          <w:sz w:val="20"/>
        </w:rPr>
        <w:t xml:space="preserve">Primera línea (A): </w:t>
      </w:r>
      <w:r>
        <w:t>"Vengo a pedirte algo incómodo, así que mejor lo digo de una."</w:t>
      </w:r>
    </w:p>
    <w:p>
      <w:r>
        <w:rPr>
          <w:b/>
          <w:color w:val="0A2A43"/>
          <w:sz w:val="24"/>
        </w:rPr>
        <w:t>195 · "Vos manejabas"</w:t>
      </w:r>
    </w:p>
    <w:p>
      <w:r>
        <w:rPr>
          <w:b/>
          <w:color w:val="B02A2A"/>
          <w:sz w:val="20"/>
        </w:rPr>
        <w:t xml:space="preserve">Género: </w:t>
      </w:r>
      <w:r>
        <w:rPr>
          <w:b/>
          <w:color w:val="B02A2A"/>
        </w:rPr>
        <w:t>Thriller</w:t>
      </w:r>
    </w:p>
    <w:p>
      <w:r>
        <w:rPr>
          <w:b/>
          <w:color w:val="5A6078"/>
          <w:sz w:val="20"/>
        </w:rPr>
        <w:t xml:space="preserve">Situación: </w:t>
      </w:r>
      <w:r>
        <w:t>Dos personas que estaban en un auto la noche de un choque se reencuentran. Nunca aclararon quién iba al volante. Alguien empezó a preguntar.</w:t>
      </w:r>
    </w:p>
    <w:p>
      <w:r>
        <w:rPr>
          <w:b/>
          <w:color w:val="5A6078"/>
          <w:sz w:val="20"/>
        </w:rPr>
        <w:t xml:space="preserve">Rol A: </w:t>
      </w:r>
      <w:r>
        <w:t>Querés que B diga que manejaba B, porque vos no podés tener otra causa encima.</w:t>
      </w:r>
    </w:p>
    <w:p>
      <w:r>
        <w:rPr>
          <w:b/>
          <w:color w:val="5A6078"/>
          <w:sz w:val="20"/>
        </w:rPr>
        <w:t xml:space="preserve">Rol B: </w:t>
      </w:r>
      <w:r>
        <w:t>Vos creés que manejaba A. Viniste a que asuma lo suyo de una vez.</w:t>
      </w:r>
    </w:p>
    <w:p>
      <w:r>
        <w:rPr>
          <w:b/>
          <w:color w:val="5A6078"/>
          <w:sz w:val="20"/>
        </w:rPr>
        <w:t xml:space="preserve">El secreto: </w:t>
      </w:r>
      <w:r>
        <w:t>(Solo lo sabe A) Vos manejabas. Y hay una foto de esa noche que todavía nadie encontró.</w:t>
      </w:r>
    </w:p>
    <w:p>
      <w:r>
        <w:rPr>
          <w:b/>
          <w:color w:val="5A6078"/>
          <w:sz w:val="20"/>
        </w:rPr>
        <w:t xml:space="preserve">Primera línea (A): </w:t>
      </w:r>
      <w:r>
        <w:t>"Escuchame bien: los dos sabemos lo que pasó, pero conviene contarlo de una sola forma."</w:t>
      </w:r>
    </w:p>
    <w:p>
      <w:r>
        <w:rPr>
          <w:b/>
          <w:color w:val="0A2A43"/>
          <w:sz w:val="24"/>
        </w:rPr>
        <w:t>196 · "La mesa reservada"</w:t>
      </w:r>
    </w:p>
    <w:p>
      <w:r>
        <w:rPr>
          <w:b/>
          <w:color w:val="2B6A8A"/>
          <w:sz w:val="20"/>
        </w:rPr>
        <w:t xml:space="preserve">Género: </w:t>
      </w:r>
      <w:r>
        <w:rPr>
          <w:b/>
          <w:color w:val="2B6A8A"/>
        </w:rPr>
        <w:t>Misterio</w:t>
      </w:r>
    </w:p>
    <w:p>
      <w:r>
        <w:rPr>
          <w:b/>
          <w:color w:val="5A6078"/>
          <w:sz w:val="20"/>
        </w:rPr>
        <w:t xml:space="preserve">Situación: </w:t>
      </w:r>
      <w:r>
        <w:t>Dos personas llegan al bar y descubren que reservaron la misma mesa a la misma hora, las dos "para encontrarse con alguien que no llegó".</w:t>
      </w:r>
    </w:p>
    <w:p>
      <w:r>
        <w:rPr>
          <w:b/>
          <w:color w:val="5A6078"/>
          <w:sz w:val="20"/>
        </w:rPr>
        <w:t xml:space="preserve">Rol A: </w:t>
      </w:r>
      <w:r>
        <w:t>Esperás a un contacto que no conocés de cara. Querés averiguar si el otro es tu contacto o casualidad.</w:t>
      </w:r>
    </w:p>
    <w:p>
      <w:r>
        <w:rPr>
          <w:b/>
          <w:color w:val="5A6078"/>
          <w:sz w:val="20"/>
        </w:rPr>
        <w:t xml:space="preserve">Rol B: </w:t>
      </w:r>
      <w:r>
        <w:t>Vos también esperás a alguien que no conocés. Querés lo mismo, sin dar tu verdadero motivo.</w:t>
      </w:r>
    </w:p>
    <w:p>
      <w:r>
        <w:rPr>
          <w:b/>
          <w:color w:val="5A6078"/>
          <w:sz w:val="20"/>
        </w:rPr>
        <w:t xml:space="preserve">El secreto: </w:t>
      </w:r>
      <w:r>
        <w:t>(Solo lo sabe A) La descripción que te pasaron de tu contacto coincide exactamente con B.</w:t>
      </w:r>
    </w:p>
    <w:p>
      <w:r>
        <w:rPr>
          <w:b/>
          <w:color w:val="5A6078"/>
          <w:sz w:val="20"/>
        </w:rPr>
        <w:t xml:space="preserve">Primera línea (A): </w:t>
      </w:r>
      <w:r>
        <w:t>"Perdón que sea directo: ¿vos me estabas esperando a mí?"</w:t>
      </w:r>
    </w:p>
    <w:p>
      <w:r>
        <w:rPr>
          <w:b/>
          <w:color w:val="0A2A43"/>
          <w:sz w:val="24"/>
        </w:rPr>
        <w:t>197 · "El recibo trucho"</w:t>
      </w:r>
    </w:p>
    <w:p>
      <w:r>
        <w:rPr>
          <w:b/>
          <w:color w:val="B02A2A"/>
          <w:sz w:val="20"/>
        </w:rPr>
        <w:t xml:space="preserve">Género: </w:t>
      </w:r>
      <w:r>
        <w:rPr>
          <w:b/>
          <w:color w:val="B02A2A"/>
        </w:rPr>
        <w:t>Thriller</w:t>
      </w:r>
    </w:p>
    <w:p>
      <w:r>
        <w:rPr>
          <w:b/>
          <w:color w:val="5A6078"/>
          <w:sz w:val="20"/>
        </w:rPr>
        <w:t xml:space="preserve">Situación: </w:t>
      </w:r>
      <w:r>
        <w:t>Un empleado y su encargado se juntan afuera del laburo, en un bar, con la excusa de "charlar tranquilos". Hay un recibo sobre la mesa.</w:t>
      </w:r>
    </w:p>
    <w:p>
      <w:r>
        <w:rPr>
          <w:b/>
          <w:color w:val="5A6078"/>
          <w:sz w:val="20"/>
        </w:rPr>
        <w:t xml:space="preserve">Rol A: </w:t>
      </w:r>
      <w:r>
        <w:t>Sos el encargado. Descubriste un recibo raro y querés que el empleado confiese sin armar quilombo.</w:t>
      </w:r>
    </w:p>
    <w:p>
      <w:r>
        <w:rPr>
          <w:b/>
          <w:color w:val="5A6078"/>
          <w:sz w:val="20"/>
        </w:rPr>
        <w:t xml:space="preserve">Rol B: </w:t>
      </w:r>
      <w:r>
        <w:t>Sos el empleado. Querés convencer a A de que el recibo es un error de sistema, no tuyo.</w:t>
      </w:r>
    </w:p>
    <w:p>
      <w:r>
        <w:rPr>
          <w:b/>
          <w:color w:val="5A6078"/>
          <w:sz w:val="20"/>
        </w:rPr>
        <w:t xml:space="preserve">El secreto: </w:t>
      </w:r>
      <w:r>
        <w:t>(Solo lo sabe A) No es un recibo, son diez, y ya tenés los otros nueve en el bolsillo.</w:t>
      </w:r>
    </w:p>
    <w:p>
      <w:r>
        <w:rPr>
          <w:b/>
          <w:color w:val="5A6078"/>
          <w:sz w:val="20"/>
        </w:rPr>
        <w:t xml:space="preserve">Primera línea (A): </w:t>
      </w:r>
      <w:r>
        <w:t>"Te pedí este café para que me expliques algo con tranquilidad."</w:t>
      </w:r>
    </w:p>
    <w:p>
      <w:r>
        <w:rPr>
          <w:b/>
          <w:color w:val="0A2A43"/>
          <w:sz w:val="24"/>
        </w:rPr>
        <w:t>198 · "Herencia con letra chica"</w:t>
      </w:r>
    </w:p>
    <w:p>
      <w:r>
        <w:rPr>
          <w:b/>
          <w:color w:val="2B4A8A"/>
          <w:sz w:val="20"/>
        </w:rPr>
        <w:t xml:space="preserve">Género: </w:t>
      </w:r>
      <w:r>
        <w:rPr>
          <w:b/>
          <w:color w:val="2B4A8A"/>
        </w:rPr>
        <w:t>Drama</w:t>
      </w:r>
    </w:p>
    <w:p>
      <w:r>
        <w:rPr>
          <w:b/>
          <w:color w:val="5A6078"/>
          <w:sz w:val="20"/>
        </w:rPr>
        <w:t xml:space="preserve">Situación: </w:t>
      </w:r>
      <w:r>
        <w:t>Dos primos se ven después del velorio del tío. El tío les dejó algo "a los dos". Vinieron a leer juntos una carta que dejó.</w:t>
      </w:r>
    </w:p>
    <w:p>
      <w:r>
        <w:rPr>
          <w:b/>
          <w:color w:val="5A6078"/>
          <w:sz w:val="20"/>
        </w:rPr>
        <w:t xml:space="preserve">Rol A: </w:t>
      </w:r>
      <w:r>
        <w:t>Creés que el tío te dejó la casa a vos por todo lo que lo cuidaste. Querés que B lo reconozca.</w:t>
      </w:r>
    </w:p>
    <w:p>
      <w:r>
        <w:rPr>
          <w:b/>
          <w:color w:val="5A6078"/>
          <w:sz w:val="20"/>
        </w:rPr>
        <w:t xml:space="preserve">Rol B: </w:t>
      </w:r>
      <w:r>
        <w:t>Creés que te toca la mitad. Viniste a defender lo tuyo sin quedar como el codicioso.</w:t>
      </w:r>
    </w:p>
    <w:p>
      <w:r>
        <w:rPr>
          <w:b/>
          <w:color w:val="5A6078"/>
          <w:sz w:val="20"/>
        </w:rPr>
        <w:t xml:space="preserve">El secreto: </w:t>
      </w:r>
      <w:r>
        <w:t>(Solo lo sabe B) La carta que trajiste tiene una posdata que A no leyó, y cambia todo el reparto.</w:t>
      </w:r>
    </w:p>
    <w:p>
      <w:r>
        <w:rPr>
          <w:b/>
          <w:color w:val="5A6078"/>
          <w:sz w:val="20"/>
        </w:rPr>
        <w:t xml:space="preserve">Primera línea (A): </w:t>
      </w:r>
      <w:r>
        <w:t>"Antes de abrir eso, quiero que sepas todo lo que hice por él estos años."</w:t>
      </w:r>
    </w:p>
    <w:p>
      <w:r>
        <w:rPr>
          <w:b/>
          <w:color w:val="0A2A43"/>
          <w:sz w:val="24"/>
        </w:rPr>
        <w:t>199 · "El apriete suave"</w:t>
      </w:r>
    </w:p>
    <w:p>
      <w:r>
        <w:rPr>
          <w:b/>
          <w:color w:val="B02A2A"/>
          <w:sz w:val="20"/>
        </w:rPr>
        <w:t xml:space="preserve">Género: </w:t>
      </w:r>
      <w:r>
        <w:rPr>
          <w:b/>
          <w:color w:val="B02A2A"/>
        </w:rPr>
        <w:t>Thriller</w:t>
      </w:r>
    </w:p>
    <w:p>
      <w:r>
        <w:rPr>
          <w:b/>
          <w:color w:val="5A6078"/>
          <w:sz w:val="20"/>
        </w:rPr>
        <w:t xml:space="preserve">Situación: </w:t>
      </w:r>
      <w:r>
        <w:t>Un comerciante recibe la visita de alguien que "pasa a cuidar el local del barrio". Se sientan en el bar de enfrente a "conversar".</w:t>
      </w:r>
    </w:p>
    <w:p>
      <w:r>
        <w:rPr>
          <w:b/>
          <w:color w:val="5A6078"/>
          <w:sz w:val="20"/>
        </w:rPr>
        <w:t xml:space="preserve">Rol A: </w:t>
      </w:r>
      <w:r>
        <w:t>Venís a cobrar por "cuidar". Querés que el comerciante entienda que le conviene pagar, sin decir la palabra.</w:t>
      </w:r>
    </w:p>
    <w:p>
      <w:r>
        <w:rPr>
          <w:b/>
          <w:color w:val="5A6078"/>
          <w:sz w:val="20"/>
        </w:rPr>
        <w:t xml:space="preserve">Rol B: </w:t>
      </w:r>
      <w:r>
        <w:t>Sos el comerciante. Querés zafar de pagar haciéndote el amable y ganando tiempo.</w:t>
      </w:r>
    </w:p>
    <w:p>
      <w:r>
        <w:rPr>
          <w:b/>
          <w:color w:val="5A6078"/>
          <w:sz w:val="20"/>
        </w:rPr>
        <w:t xml:space="preserve">El secreto: </w:t>
      </w:r>
      <w:r>
        <w:t>(Solo lo sabe B) El local no es tuyo: sos empleado, y el dueño ya avisó a la policía que hoy venían.</w:t>
      </w:r>
    </w:p>
    <w:p>
      <w:r>
        <w:rPr>
          <w:b/>
          <w:color w:val="5A6078"/>
          <w:sz w:val="20"/>
        </w:rPr>
        <w:t xml:space="preserve">Primera línea (A): </w:t>
      </w:r>
      <w:r>
        <w:t>"Lindo local, sería una pena que le pasara cualquier cosa, ¿no?"</w:t>
      </w:r>
    </w:p>
    <w:p>
      <w:r>
        <w:rPr>
          <w:b/>
          <w:color w:val="0A2A43"/>
          <w:sz w:val="24"/>
        </w:rPr>
        <w:t>200 · "Doble turno"</w:t>
      </w:r>
    </w:p>
    <w:p>
      <w:r>
        <w:rPr>
          <w:b/>
          <w:color w:val="C78A1A"/>
          <w:sz w:val="20"/>
        </w:rPr>
        <w:t xml:space="preserve">Género: </w:t>
      </w:r>
      <w:r>
        <w:rPr>
          <w:b/>
          <w:color w:val="C78A1A"/>
        </w:rPr>
        <w:t>Comedia</w:t>
      </w:r>
    </w:p>
    <w:p>
      <w:r>
        <w:rPr>
          <w:b/>
          <w:color w:val="5A6078"/>
          <w:sz w:val="20"/>
        </w:rPr>
        <w:t xml:space="preserve">Situación: </w:t>
      </w:r>
      <w:r>
        <w:t>Dos personas fueron a una cita a ciegas al mismo bar, pero cada uno cree que el otro es su cita. En realidad las citas verdaderas están en camino.</w:t>
      </w:r>
    </w:p>
    <w:p>
      <w:r>
        <w:rPr>
          <w:b/>
          <w:color w:val="5A6078"/>
          <w:sz w:val="20"/>
        </w:rPr>
        <w:t xml:space="preserve">Rol A: </w:t>
      </w:r>
      <w:r>
        <w:t>Creés que B es tu cita de la app. Querés caer bien y que la charla fluya.</w:t>
      </w:r>
    </w:p>
    <w:p>
      <w:r>
        <w:rPr>
          <w:b/>
          <w:color w:val="5A6078"/>
          <w:sz w:val="20"/>
        </w:rPr>
        <w:t xml:space="preserve">Rol B: </w:t>
      </w:r>
      <w:r>
        <w:t>Creés que A es tu cita. Querés lo mismo, pero A no se parece nada a la foto.</w:t>
      </w:r>
    </w:p>
    <w:p>
      <w:r>
        <w:rPr>
          <w:b/>
          <w:color w:val="5A6078"/>
          <w:sz w:val="20"/>
        </w:rPr>
        <w:t xml:space="preserve">El secreto: </w:t>
      </w:r>
      <w:r>
        <w:t>(Solo lo sabe B) Vos ya sospechás que se equivocaron de mesa, pero te está gustando y no querés cortar.</w:t>
      </w:r>
    </w:p>
    <w:p>
      <w:r>
        <w:rPr>
          <w:b/>
          <w:color w:val="5A6078"/>
          <w:sz w:val="20"/>
        </w:rPr>
        <w:t xml:space="preserve">Primera línea (A): </w:t>
      </w:r>
      <w:r>
        <w:t>"Sos igual a la foto... bueno, casi, pero mejor en persona."</w:t>
      </w:r>
    </w:p>
    <w:p>
      <w:r>
        <w:rPr>
          <w:b/>
          <w:color w:val="0A2A43"/>
          <w:sz w:val="24"/>
        </w:rPr>
        <w:t>201 · "El pagaré viejo"</w:t>
      </w:r>
    </w:p>
    <w:p>
      <w:r>
        <w:rPr>
          <w:b/>
          <w:color w:val="B02A2A"/>
          <w:sz w:val="20"/>
        </w:rPr>
        <w:t xml:space="preserve">Género: </w:t>
      </w:r>
      <w:r>
        <w:rPr>
          <w:b/>
          <w:color w:val="B02A2A"/>
        </w:rPr>
        <w:t>Thriller</w:t>
      </w:r>
    </w:p>
    <w:p>
      <w:r>
        <w:rPr>
          <w:b/>
          <w:color w:val="5A6078"/>
          <w:sz w:val="20"/>
        </w:rPr>
        <w:t xml:space="preserve">Situación: </w:t>
      </w:r>
      <w:r>
        <w:t>Alguien aparece en el bar con un papel amarillento: un pagaré firmado hace quince años que la otra persona daba por muerto.</w:t>
      </w:r>
    </w:p>
    <w:p>
      <w:r>
        <w:rPr>
          <w:b/>
          <w:color w:val="5A6078"/>
          <w:sz w:val="20"/>
        </w:rPr>
        <w:t xml:space="preserve">Rol A: </w:t>
      </w:r>
      <w:r>
        <w:t>Tenés el pagaré viejo. Querés cobrarlo hoy, con la amenaza suave de "hacerlo valer" si no.</w:t>
      </w:r>
    </w:p>
    <w:p>
      <w:r>
        <w:rPr>
          <w:b/>
          <w:color w:val="5A6078"/>
          <w:sz w:val="20"/>
        </w:rPr>
        <w:t xml:space="preserve">Rol B: </w:t>
      </w:r>
      <w:r>
        <w:t>Creías esa deuda saldada. Querés demostrar que ya pagaste, aunque no tengas el recibo a mano.</w:t>
      </w:r>
    </w:p>
    <w:p>
      <w:r>
        <w:rPr>
          <w:b/>
          <w:color w:val="5A6078"/>
          <w:sz w:val="20"/>
        </w:rPr>
        <w:t xml:space="preserve">El secreto: </w:t>
      </w:r>
      <w:r>
        <w:t>(Solo lo sabe A) Ese pagaré ya prescribió y no vale nada legalmente, pero vos apostás a que B no lo sabe.</w:t>
      </w:r>
    </w:p>
    <w:p>
      <w:r>
        <w:rPr>
          <w:b/>
          <w:color w:val="5A6078"/>
          <w:sz w:val="20"/>
        </w:rPr>
        <w:t xml:space="preserve">Primera línea (A): </w:t>
      </w:r>
      <w:r>
        <w:t>"Mirá lo que encontré ordenando papeles del abuelo."</w:t>
      </w:r>
    </w:p>
    <w:p>
      <w:r>
        <w:rPr>
          <w:b/>
          <w:color w:val="0A2A43"/>
          <w:sz w:val="24"/>
        </w:rPr>
        <w:t>202 · "Quién avisó"</w:t>
      </w:r>
    </w:p>
    <w:p>
      <w:r>
        <w:rPr>
          <w:b/>
          <w:color w:val="2B6A8A"/>
          <w:sz w:val="20"/>
        </w:rPr>
        <w:t xml:space="preserve">Género: </w:t>
      </w:r>
      <w:r>
        <w:rPr>
          <w:b/>
          <w:color w:val="2B6A8A"/>
        </w:rPr>
        <w:t>Misterio</w:t>
      </w:r>
    </w:p>
    <w:p>
      <w:r>
        <w:rPr>
          <w:b/>
          <w:color w:val="5A6078"/>
          <w:sz w:val="20"/>
        </w:rPr>
        <w:t xml:space="preserve">Situación: </w:t>
      </w:r>
      <w:r>
        <w:t>En un laburo alguien filtró información y despidieron a un tercero. Dos compañeros se juntan en el bar a "descartar sospechas" entre ellos.</w:t>
      </w:r>
    </w:p>
    <w:p>
      <w:r>
        <w:rPr>
          <w:b/>
          <w:color w:val="5A6078"/>
          <w:sz w:val="20"/>
        </w:rPr>
        <w:t xml:space="preserve">Rol A: </w:t>
      </w:r>
      <w:r>
        <w:t>Querés averiguar si fue B el que habló, sin admitir que a vos también te tienta hablar.</w:t>
      </w:r>
    </w:p>
    <w:p>
      <w:r>
        <w:rPr>
          <w:b/>
          <w:color w:val="5A6078"/>
          <w:sz w:val="20"/>
        </w:rPr>
        <w:t xml:space="preserve">Rol B: </w:t>
      </w:r>
      <w:r>
        <w:t>Querés lo mismo con A. Cada uno tantea al otro midiendo cada palabra.</w:t>
      </w:r>
    </w:p>
    <w:p>
      <w:r>
        <w:rPr>
          <w:b/>
          <w:color w:val="5A6078"/>
          <w:sz w:val="20"/>
        </w:rPr>
        <w:t xml:space="preserve">El secreto: </w:t>
      </w:r>
      <w:r>
        <w:t>(Solo lo sabe A) Fuiste vos quien filtró, pero por error, y todavía nadie lo sabe.</w:t>
      </w:r>
    </w:p>
    <w:p>
      <w:r>
        <w:rPr>
          <w:b/>
          <w:color w:val="5A6078"/>
          <w:sz w:val="20"/>
        </w:rPr>
        <w:t xml:space="preserve">Primera línea (A): </w:t>
      </w:r>
      <w:r>
        <w:t>"Entre nosotros, ¿vos tenés idea de quién pudo haber sido?"</w:t>
      </w:r>
    </w:p>
    <w:p>
      <w:r>
        <w:rPr>
          <w:b/>
          <w:color w:val="0A2A43"/>
          <w:sz w:val="24"/>
        </w:rPr>
        <w:t>203 · "La devolución del favor"</w:t>
      </w:r>
    </w:p>
    <w:p>
      <w:r>
        <w:rPr>
          <w:b/>
          <w:color w:val="B02A2A"/>
          <w:sz w:val="20"/>
        </w:rPr>
        <w:t xml:space="preserve">Género: </w:t>
      </w:r>
      <w:r>
        <w:rPr>
          <w:b/>
          <w:color w:val="B02A2A"/>
        </w:rPr>
        <w:t>Thriller</w:t>
      </w:r>
    </w:p>
    <w:p>
      <w:r>
        <w:rPr>
          <w:b/>
          <w:color w:val="5A6078"/>
          <w:sz w:val="20"/>
        </w:rPr>
        <w:t xml:space="preserve">Situación: </w:t>
      </w:r>
      <w:r>
        <w:t>Hace años, A sacó a B de un problema serio. Hoy A llama a B al bar porque "llegó el momento de que le devuelva la mano".</w:t>
      </w:r>
    </w:p>
    <w:p>
      <w:r>
        <w:rPr>
          <w:b/>
          <w:color w:val="5A6078"/>
          <w:sz w:val="20"/>
        </w:rPr>
        <w:t xml:space="preserve">Rol A: </w:t>
      </w:r>
      <w:r>
        <w:t>Querés que B haga algo turbio por vos hoy, usando la deuda moral de aquel favor.</w:t>
      </w:r>
    </w:p>
    <w:p>
      <w:r>
        <w:rPr>
          <w:b/>
          <w:color w:val="5A6078"/>
          <w:sz w:val="20"/>
        </w:rPr>
        <w:t xml:space="preserve">Rol B: </w:t>
      </w:r>
      <w:r>
        <w:t>Estás agradecido, pero lo que A te pide te da miedo. Querés zafar sin quedar como un ingrato.</w:t>
      </w:r>
    </w:p>
    <w:p>
      <w:r>
        <w:rPr>
          <w:b/>
          <w:color w:val="5A6078"/>
          <w:sz w:val="20"/>
        </w:rPr>
        <w:t xml:space="preserve">El secreto: </w:t>
      </w:r>
      <w:r>
        <w:t>(Solo lo sabe B) Aquel "favor" que A dice haberte hecho, en realidad no fue A: fue otra persona, y A se lo colgó.</w:t>
      </w:r>
    </w:p>
    <w:p>
      <w:r>
        <w:rPr>
          <w:b/>
          <w:color w:val="5A6078"/>
          <w:sz w:val="20"/>
        </w:rPr>
        <w:t xml:space="preserve">Primera línea (A): </w:t>
      </w:r>
      <w:r>
        <w:t>"Nunca te pedí nada, ¿no? Bueno, hoy es el día."</w:t>
      </w:r>
    </w:p>
    <w:p>
      <w:r>
        <w:rPr>
          <w:b/>
          <w:color w:val="0A2A43"/>
          <w:sz w:val="24"/>
        </w:rPr>
        <w:t>204 · "El vuelto en dólares"</w:t>
      </w:r>
    </w:p>
    <w:p>
      <w:r>
        <w:rPr>
          <w:b/>
          <w:color w:val="B02A2A"/>
          <w:sz w:val="20"/>
        </w:rPr>
        <w:t xml:space="preserve">Género: </w:t>
      </w:r>
      <w:r>
        <w:rPr>
          <w:b/>
          <w:color w:val="B02A2A"/>
        </w:rPr>
        <w:t>Thriller</w:t>
      </w:r>
    </w:p>
    <w:p>
      <w:r>
        <w:rPr>
          <w:b/>
          <w:color w:val="5A6078"/>
          <w:sz w:val="20"/>
        </w:rPr>
        <w:t xml:space="preserve">Situación: </w:t>
      </w:r>
      <w:r>
        <w:t>Dos personas cerraron una venta de algo usado y se juntan en el bar a contar la plata. Uno paga en dólares.</w:t>
      </w:r>
    </w:p>
    <w:p>
      <w:r>
        <w:rPr>
          <w:b/>
          <w:color w:val="5A6078"/>
          <w:sz w:val="20"/>
        </w:rPr>
        <w:t xml:space="preserve">Rol A: </w:t>
      </w:r>
      <w:r>
        <w:t>Sos el que paga. Querés que la operación se cierre rápido y que B no revise mucho los billetes.</w:t>
      </w:r>
    </w:p>
    <w:p>
      <w:r>
        <w:rPr>
          <w:b/>
          <w:color w:val="5A6078"/>
          <w:sz w:val="20"/>
        </w:rPr>
        <w:t xml:space="preserve">Rol B: </w:t>
      </w:r>
      <w:r>
        <w:t>Sos el que vende. Querés contar bien y mirar cada billete a la luz antes de entregar la cosa.</w:t>
      </w:r>
    </w:p>
    <w:p>
      <w:r>
        <w:rPr>
          <w:b/>
          <w:color w:val="5A6078"/>
          <w:sz w:val="20"/>
        </w:rPr>
        <w:t xml:space="preserve">El secreto: </w:t>
      </w:r>
      <w:r>
        <w:t>(Solo lo sabe A) Uno de los billetes de arriba es bueno, pero los del medio no lo son, y vos lo sabés.</w:t>
      </w:r>
    </w:p>
    <w:p>
      <w:r>
        <w:rPr>
          <w:b/>
          <w:color w:val="5A6078"/>
          <w:sz w:val="20"/>
        </w:rPr>
        <w:t xml:space="preserve">Primera línea (A): </w:t>
      </w:r>
      <w:r>
        <w:t>"Está todo ahí, contalo si querés, pero no me hagas quedar como que dudás."</w:t>
      </w:r>
    </w:p>
    <w:p>
      <w:r>
        <w:rPr>
          <w:b/>
          <w:color w:val="0A2A43"/>
          <w:sz w:val="24"/>
        </w:rPr>
        <w:t>205 · "El que sabe demasiado"</w:t>
      </w:r>
    </w:p>
    <w:p>
      <w:r>
        <w:rPr>
          <w:b/>
          <w:color w:val="2B6A8A"/>
          <w:sz w:val="20"/>
        </w:rPr>
        <w:t xml:space="preserve">Género: </w:t>
      </w:r>
      <w:r>
        <w:rPr>
          <w:b/>
          <w:color w:val="2B6A8A"/>
        </w:rPr>
        <w:t>Misterio</w:t>
      </w:r>
    </w:p>
    <w:p>
      <w:r>
        <w:rPr>
          <w:b/>
          <w:color w:val="5A6078"/>
          <w:sz w:val="20"/>
        </w:rPr>
        <w:t xml:space="preserve">Situación: </w:t>
      </w:r>
      <w:r>
        <w:t>Alguien citó a un ex compañero al bar porque este "escuchó algo que no tenía que escuchar" en la oficina.</w:t>
      </w:r>
    </w:p>
    <w:p>
      <w:r>
        <w:rPr>
          <w:b/>
          <w:color w:val="5A6078"/>
          <w:sz w:val="20"/>
        </w:rPr>
        <w:t xml:space="preserve">Rol A: </w:t>
      </w:r>
      <w:r>
        <w:t>Querés averiguar cuánto escuchó B y comprar su silencio sin ofrecer plata directamente.</w:t>
      </w:r>
    </w:p>
    <w:p>
      <w:r>
        <w:rPr>
          <w:b/>
          <w:color w:val="5A6078"/>
          <w:sz w:val="20"/>
        </w:rPr>
        <w:t xml:space="preserve">Rol B: </w:t>
      </w:r>
      <w:r>
        <w:t>Escuchaste poco pero hacés que escuchaste todo, para sacar algo a cambio.</w:t>
      </w:r>
    </w:p>
    <w:p>
      <w:r>
        <w:rPr>
          <w:b/>
          <w:color w:val="5A6078"/>
          <w:sz w:val="20"/>
        </w:rPr>
        <w:t xml:space="preserve">El secreto: </w:t>
      </w:r>
      <w:r>
        <w:t>(Solo lo sabe B) En realidad no escuchaste nada: estás faroleando y rezás para que A largue la posta solo.</w:t>
      </w:r>
    </w:p>
    <w:p>
      <w:r>
        <w:rPr>
          <w:b/>
          <w:color w:val="5A6078"/>
          <w:sz w:val="20"/>
        </w:rPr>
        <w:t xml:space="preserve">Primera línea (A): </w:t>
      </w:r>
      <w:r>
        <w:t>"Antes que nada: lo que oíste el jueves, ¿lo compartiste con alguien?"</w:t>
      </w:r>
    </w:p>
    <w:p>
      <w:r>
        <w:rPr>
          <w:b/>
          <w:color w:val="0A2A43"/>
          <w:sz w:val="24"/>
        </w:rPr>
        <w:t>206 · "La cuenta compartida"</w:t>
      </w:r>
    </w:p>
    <w:p>
      <w:r>
        <w:rPr>
          <w:b/>
          <w:color w:val="2B4A8A"/>
          <w:sz w:val="20"/>
        </w:rPr>
        <w:t xml:space="preserve">Género: </w:t>
      </w:r>
      <w:r>
        <w:rPr>
          <w:b/>
          <w:color w:val="2B4A8A"/>
        </w:rPr>
        <w:t>Drama</w:t>
      </w:r>
    </w:p>
    <w:p>
      <w:r>
        <w:rPr>
          <w:b/>
          <w:color w:val="5A6078"/>
          <w:sz w:val="20"/>
        </w:rPr>
        <w:t xml:space="preserve">Situación: </w:t>
      </w:r>
      <w:r>
        <w:t>Una pareja que se está separando se junta en un bar neutral para cerrar la cuenta bancaria que tenían juntos. Traen el resumen impreso.</w:t>
      </w:r>
    </w:p>
    <w:p>
      <w:r>
        <w:rPr>
          <w:b/>
          <w:color w:val="5A6078"/>
          <w:sz w:val="20"/>
        </w:rPr>
        <w:t xml:space="preserve">Rol A: </w:t>
      </w:r>
      <w:r>
        <w:t>Querés que se reparta mitad y mitad, limpio, y no volver a verse nunca.</w:t>
      </w:r>
    </w:p>
    <w:p>
      <w:r>
        <w:rPr>
          <w:b/>
          <w:color w:val="5A6078"/>
          <w:sz w:val="20"/>
        </w:rPr>
        <w:t xml:space="preserve">Rol B: </w:t>
      </w:r>
      <w:r>
        <w:t>Querés lo mismo, pero notás un movimiento en el resumen que no reconocés.</w:t>
      </w:r>
    </w:p>
    <w:p>
      <w:r>
        <w:rPr>
          <w:b/>
          <w:color w:val="5A6078"/>
          <w:sz w:val="20"/>
        </w:rPr>
        <w:t xml:space="preserve">El secreto: </w:t>
      </w:r>
      <w:r>
        <w:t>(Solo lo sabe A) Hace un mes sacaste una suma de esa cuenta para algo que B no debe enterarse.</w:t>
      </w:r>
    </w:p>
    <w:p>
      <w:r>
        <w:rPr>
          <w:b/>
          <w:color w:val="5A6078"/>
          <w:sz w:val="20"/>
        </w:rPr>
        <w:t xml:space="preserve">Primera línea (A): </w:t>
      </w:r>
      <w:r>
        <w:t>"Vengo con todo impreso, así lo cerramos hoy y cada uno sigue su vida."</w:t>
      </w:r>
    </w:p>
    <w:p>
      <w:r>
        <w:rPr>
          <w:b/>
          <w:color w:val="0A2A43"/>
          <w:sz w:val="24"/>
        </w:rPr>
        <w:t>207 · "El testigo protegido"</w:t>
      </w:r>
    </w:p>
    <w:p>
      <w:r>
        <w:rPr>
          <w:b/>
          <w:color w:val="B02A2A"/>
          <w:sz w:val="20"/>
        </w:rPr>
        <w:t xml:space="preserve">Género: </w:t>
      </w:r>
      <w:r>
        <w:rPr>
          <w:b/>
          <w:color w:val="B02A2A"/>
        </w:rPr>
        <w:t>Thriller</w:t>
      </w:r>
    </w:p>
    <w:p>
      <w:r>
        <w:rPr>
          <w:b/>
          <w:color w:val="5A6078"/>
          <w:sz w:val="20"/>
        </w:rPr>
        <w:t xml:space="preserve">Situación: </w:t>
      </w:r>
      <w:r>
        <w:t>Dos personas se sientan en un bar de otra ciudad. Una de las dos cambió de vida hace años y no quiere ser reconocida. La otra la reconoció.</w:t>
      </w:r>
    </w:p>
    <w:p>
      <w:r>
        <w:rPr>
          <w:b/>
          <w:color w:val="5A6078"/>
          <w:sz w:val="20"/>
        </w:rPr>
        <w:t xml:space="preserve">Rol A: </w:t>
      </w:r>
      <w:r>
        <w:t>Reconociste a B de otra época. Querés confirmarlo y sacar algo a cambio de tu silencio.</w:t>
      </w:r>
    </w:p>
    <w:p>
      <w:r>
        <w:rPr>
          <w:b/>
          <w:color w:val="5A6078"/>
          <w:sz w:val="20"/>
        </w:rPr>
        <w:t xml:space="preserve">Rol B: </w:t>
      </w:r>
      <w:r>
        <w:t>Rehiciste tu vida con otro nombre. Querés convencer a A de que se confundió de persona.</w:t>
      </w:r>
    </w:p>
    <w:p>
      <w:r>
        <w:rPr>
          <w:b/>
          <w:color w:val="5A6078"/>
          <w:sz w:val="20"/>
        </w:rPr>
        <w:t xml:space="preserve">El secreto: </w:t>
      </w:r>
      <w:r>
        <w:t>(Solo lo sabe B) A no se equivoca, pero B tiene una razón legal para haber cambiado de identidad, no una criminal.</w:t>
      </w:r>
    </w:p>
    <w:p>
      <w:r>
        <w:rPr>
          <w:b/>
          <w:color w:val="5A6078"/>
          <w:sz w:val="20"/>
        </w:rPr>
        <w:t xml:space="preserve">Primera línea (A): </w:t>
      </w:r>
      <w:r>
        <w:t>"Perdón que me meta, pero tu cara me suena de un lugar muy puntual."</w:t>
      </w:r>
    </w:p>
    <w:p>
      <w:r>
        <w:rPr>
          <w:b/>
          <w:color w:val="0A2A43"/>
          <w:sz w:val="24"/>
        </w:rPr>
        <w:t>208 · "El delivery equivocado"</w:t>
      </w:r>
    </w:p>
    <w:p>
      <w:r>
        <w:rPr>
          <w:b/>
          <w:color w:val="2B6A8A"/>
          <w:sz w:val="20"/>
        </w:rPr>
        <w:t xml:space="preserve">Género: </w:t>
      </w:r>
      <w:r>
        <w:rPr>
          <w:b/>
          <w:color w:val="2B6A8A"/>
        </w:rPr>
        <w:t>Misterio</w:t>
      </w:r>
    </w:p>
    <w:p>
      <w:r>
        <w:rPr>
          <w:b/>
          <w:color w:val="5A6078"/>
          <w:sz w:val="20"/>
        </w:rPr>
        <w:t xml:space="preserve">Situación: </w:t>
      </w:r>
      <w:r>
        <w:t>A un bar llega un pedido a nombre de alguien que no lo hizo. Dos clientes discuten quién se queda con la bolsa, que trae algo raro adentro.</w:t>
      </w:r>
    </w:p>
    <w:p>
      <w:r>
        <w:rPr>
          <w:b/>
          <w:color w:val="5A6078"/>
          <w:sz w:val="20"/>
        </w:rPr>
        <w:t xml:space="preserve">Rol A: </w:t>
      </w:r>
      <w:r>
        <w:t>Querés quedarte la bolsa: creés que es tuya porque estabas esperando algo importante.</w:t>
      </w:r>
    </w:p>
    <w:p>
      <w:r>
        <w:rPr>
          <w:b/>
          <w:color w:val="5A6078"/>
          <w:sz w:val="20"/>
        </w:rPr>
        <w:t xml:space="preserve">Rol B: </w:t>
      </w:r>
      <w:r>
        <w:t>Vos también la reclamás, pero en realidad te intriga qué hay adentro que pesa tanto.</w:t>
      </w:r>
    </w:p>
    <w:p>
      <w:r>
        <w:rPr>
          <w:b/>
          <w:color w:val="5A6078"/>
          <w:sz w:val="20"/>
        </w:rPr>
        <w:t xml:space="preserve">El secreto: </w:t>
      </w:r>
      <w:r>
        <w:t>(Solo lo sabe A) Vos pediste algo, sí, pero no esto: reconociste el paquete y sabés que no debería haber llegado acá.</w:t>
      </w:r>
    </w:p>
    <w:p>
      <w:r>
        <w:rPr>
          <w:b/>
          <w:color w:val="5A6078"/>
          <w:sz w:val="20"/>
        </w:rPr>
        <w:t xml:space="preserve">Primera línea (A): </w:t>
      </w:r>
      <w:r>
        <w:t>"Esa bolsa es mía, la estoy esperando desde hace rato, dámela."</w:t>
      </w:r>
    </w:p>
    <w:p>
      <w:r>
        <w:rPr>
          <w:b/>
          <w:color w:val="0A2A43"/>
          <w:sz w:val="24"/>
        </w:rPr>
        <w:t>209 · "La firma de mamá"</w:t>
      </w:r>
    </w:p>
    <w:p>
      <w:r>
        <w:rPr>
          <w:b/>
          <w:color w:val="B02A2A"/>
          <w:sz w:val="20"/>
        </w:rPr>
        <w:t xml:space="preserve">Género: </w:t>
      </w:r>
      <w:r>
        <w:rPr>
          <w:b/>
          <w:color w:val="B02A2A"/>
        </w:rPr>
        <w:t>Thriller</w:t>
      </w:r>
    </w:p>
    <w:p>
      <w:r>
        <w:rPr>
          <w:b/>
          <w:color w:val="5A6078"/>
          <w:sz w:val="20"/>
        </w:rPr>
        <w:t xml:space="preserve">Situación: </w:t>
      </w:r>
      <w:r>
        <w:t>Dos hermanos se juntan porque uno necesita un poder firmado por la madre, que ya no está lúcida. Traen el formulario.</w:t>
      </w:r>
    </w:p>
    <w:p>
      <w:r>
        <w:rPr>
          <w:b/>
          <w:color w:val="5A6078"/>
          <w:sz w:val="20"/>
        </w:rPr>
        <w:t xml:space="preserve">Rol A: </w:t>
      </w:r>
      <w:r>
        <w:t>Querés que B firme "por mamá" para agilizar un trámite que dice que la beneficia.</w:t>
      </w:r>
    </w:p>
    <w:p>
      <w:r>
        <w:rPr>
          <w:b/>
          <w:color w:val="5A6078"/>
          <w:sz w:val="20"/>
        </w:rPr>
        <w:t xml:space="preserve">Rol B: </w:t>
      </w:r>
      <w:r>
        <w:t>Sospechás de las intenciones de A. Querés leer para qué es ese poder antes de tocar la lapicera.</w:t>
      </w:r>
    </w:p>
    <w:p>
      <w:r>
        <w:rPr>
          <w:b/>
          <w:color w:val="5A6078"/>
          <w:sz w:val="20"/>
        </w:rPr>
        <w:t xml:space="preserve">El secreto: </w:t>
      </w:r>
      <w:r>
        <w:t>(Solo lo sabe A) El poder no es para lo que decís: sirve para vender un bien de la madre a espaldas de todos.</w:t>
      </w:r>
    </w:p>
    <w:p>
      <w:r>
        <w:rPr>
          <w:b/>
          <w:color w:val="5A6078"/>
          <w:sz w:val="20"/>
        </w:rPr>
        <w:t xml:space="preserve">Primera línea (A): </w:t>
      </w:r>
      <w:r>
        <w:t>"Es para cobrarle la jubilación más rápido, nada más, firmá tranquilo."</w:t>
      </w:r>
    </w:p>
    <w:p>
      <w:r>
        <w:rPr>
          <w:b/>
          <w:color w:val="0A2A43"/>
          <w:sz w:val="24"/>
        </w:rPr>
        <w:t>210 · "El soplón"</w:t>
      </w:r>
    </w:p>
    <w:p>
      <w:r>
        <w:rPr>
          <w:b/>
          <w:color w:val="2B6A8A"/>
          <w:sz w:val="20"/>
        </w:rPr>
        <w:t xml:space="preserve">Género: </w:t>
      </w:r>
      <w:r>
        <w:rPr>
          <w:b/>
          <w:color w:val="2B6A8A"/>
        </w:rPr>
        <w:t>Misterio</w:t>
      </w:r>
    </w:p>
    <w:p>
      <w:r>
        <w:rPr>
          <w:b/>
          <w:color w:val="5A6078"/>
          <w:sz w:val="20"/>
        </w:rPr>
        <w:t xml:space="preserve">Situación: </w:t>
      </w:r>
      <w:r>
        <w:t>Dos personas de un mismo grupo se ven en un bar. Corrió el rumor de que uno de los dos habló con quien no debía.</w:t>
      </w:r>
    </w:p>
    <w:p>
      <w:r>
        <w:rPr>
          <w:b/>
          <w:color w:val="5A6078"/>
          <w:sz w:val="20"/>
        </w:rPr>
        <w:t xml:space="preserve">Rol A: </w:t>
      </w:r>
      <w:r>
        <w:t>Venís a mirarlo a los ojos y que B te jure que no fue él.</w:t>
      </w:r>
    </w:p>
    <w:p>
      <w:r>
        <w:rPr>
          <w:b/>
          <w:color w:val="5A6078"/>
          <w:sz w:val="20"/>
        </w:rPr>
        <w:t xml:space="preserve">Rol B: </w:t>
      </w:r>
      <w:r>
        <w:t>Querés que A te crea, aunque cada palabra que decís te sale temblando.</w:t>
      </w:r>
    </w:p>
    <w:p>
      <w:r>
        <w:rPr>
          <w:b/>
          <w:color w:val="5A6078"/>
          <w:sz w:val="20"/>
        </w:rPr>
        <w:t xml:space="preserve">El secreto: </w:t>
      </w:r>
      <w:r>
        <w:t>(Solo lo sabe B) Sí hablaste, pero no por traición: te apretaron con algo de tu familia.</w:t>
      </w:r>
    </w:p>
    <w:p>
      <w:r>
        <w:rPr>
          <w:b/>
          <w:color w:val="5A6078"/>
          <w:sz w:val="20"/>
        </w:rPr>
        <w:t xml:space="preserve">Primera línea (A): </w:t>
      </w:r>
      <w:r>
        <w:t>"Te voy a hacer una sola pregunta y quiero que me mires cuando contestes."</w:t>
      </w:r>
    </w:p>
    <w:p>
      <w:r>
        <w:rPr>
          <w:b/>
          <w:color w:val="0A2A43"/>
          <w:sz w:val="24"/>
        </w:rPr>
        <w:t>211 · "El cambio de auto"</w:t>
      </w:r>
    </w:p>
    <w:p>
      <w:r>
        <w:rPr>
          <w:b/>
          <w:color w:val="B02A2A"/>
          <w:sz w:val="20"/>
        </w:rPr>
        <w:t xml:space="preserve">Género: </w:t>
      </w:r>
      <w:r>
        <w:rPr>
          <w:b/>
          <w:color w:val="B02A2A"/>
        </w:rPr>
        <w:t>Thriller</w:t>
      </w:r>
    </w:p>
    <w:p>
      <w:r>
        <w:rPr>
          <w:b/>
          <w:color w:val="5A6078"/>
          <w:sz w:val="20"/>
        </w:rPr>
        <w:t xml:space="preserve">Situación: </w:t>
      </w:r>
      <w:r>
        <w:t>Dos personas cerraron por internet la compra-venta de un auto y se juntan en el bar antes de ir a la escribanía. Traen los papeles y las llaves.</w:t>
      </w:r>
    </w:p>
    <w:p>
      <w:r>
        <w:rPr>
          <w:b/>
          <w:color w:val="5A6078"/>
          <w:sz w:val="20"/>
        </w:rPr>
        <w:t xml:space="preserve">Rol A: </w:t>
      </w:r>
      <w:r>
        <w:t>Vendés el auto. Querés cerrar hoy sí o sí porque necesitás la plata para tapar otra cosa.</w:t>
      </w:r>
    </w:p>
    <w:p>
      <w:r>
        <w:rPr>
          <w:b/>
          <w:color w:val="5A6078"/>
          <w:sz w:val="20"/>
        </w:rPr>
        <w:t xml:space="preserve">Rol B: </w:t>
      </w:r>
      <w:r>
        <w:t>Comprás el auto. Querés revisar bien los papeles porque el precio era demasiado bueno.</w:t>
      </w:r>
    </w:p>
    <w:p>
      <w:r>
        <w:rPr>
          <w:b/>
          <w:color w:val="5A6078"/>
          <w:sz w:val="20"/>
        </w:rPr>
        <w:t xml:space="preserve">El secreto: </w:t>
      </w:r>
      <w:r>
        <w:t>(Solo lo sabe A) El auto tiene una deuda de patentes enorme y una multa que no aclaraste en el aviso.</w:t>
      </w:r>
    </w:p>
    <w:p>
      <w:r>
        <w:rPr>
          <w:b/>
          <w:color w:val="5A6078"/>
          <w:sz w:val="20"/>
        </w:rPr>
        <w:t xml:space="preserve">Primera línea (A): </w:t>
      </w:r>
      <w:r>
        <w:t>"Traje todo, están las llaves y la cédula, hoy lo cerramos y listo."</w:t>
      </w:r>
    </w:p>
    <w:p>
      <w:r>
        <w:rPr>
          <w:b/>
          <w:color w:val="0A2A43"/>
          <w:sz w:val="24"/>
        </w:rPr>
        <w:t>212 · "El cliente fantasma"</w:t>
      </w:r>
    </w:p>
    <w:p>
      <w:r>
        <w:rPr>
          <w:b/>
          <w:color w:val="2B6A8A"/>
          <w:sz w:val="20"/>
        </w:rPr>
        <w:t xml:space="preserve">Género: </w:t>
      </w:r>
      <w:r>
        <w:rPr>
          <w:b/>
          <w:color w:val="2B6A8A"/>
        </w:rPr>
        <w:t>Misterio</w:t>
      </w:r>
    </w:p>
    <w:p>
      <w:r>
        <w:rPr>
          <w:b/>
          <w:color w:val="5A6078"/>
          <w:sz w:val="20"/>
        </w:rPr>
        <w:t xml:space="preserve">Situación: </w:t>
      </w:r>
      <w:r>
        <w:t>Un vendedor citó en un bar a un cliente que le compró mucho por teléfono y nunca vio la cara. El cliente llega con una carpeta.</w:t>
      </w:r>
    </w:p>
    <w:p>
      <w:r>
        <w:rPr>
          <w:b/>
          <w:color w:val="5A6078"/>
          <w:sz w:val="20"/>
        </w:rPr>
        <w:t xml:space="preserve">Rol A: </w:t>
      </w:r>
      <w:r>
        <w:t>Sos el vendedor. Querés cobrar lo que te deben de las compras anteriores antes de seguir vendiendo.</w:t>
      </w:r>
    </w:p>
    <w:p>
      <w:r>
        <w:rPr>
          <w:b/>
          <w:color w:val="5A6078"/>
          <w:sz w:val="20"/>
        </w:rPr>
        <w:t xml:space="preserve">Rol B: </w:t>
      </w:r>
      <w:r>
        <w:t>Sos el cliente. Querés convencer a A de hacer un pedido enorme más, "y todo junto se paga después".</w:t>
      </w:r>
    </w:p>
    <w:p>
      <w:r>
        <w:rPr>
          <w:b/>
          <w:color w:val="5A6078"/>
          <w:sz w:val="20"/>
        </w:rPr>
        <w:t xml:space="preserve">El secreto: </w:t>
      </w:r>
      <w:r>
        <w:t>(Solo lo sabe B) Vos no sos el cliente que le compraba: sos alguien que usó su nombre y viniste a estirar la estafa.</w:t>
      </w:r>
    </w:p>
    <w:p>
      <w:r>
        <w:rPr>
          <w:b/>
          <w:color w:val="5A6078"/>
          <w:sz w:val="20"/>
        </w:rPr>
        <w:t xml:space="preserve">Primera línea (A): </w:t>
      </w:r>
      <w:r>
        <w:t>"Antes de hablar de un pedido nuevo, hablemos de lo que quedó pendiente."</w:t>
      </w:r>
    </w:p>
    <w:p>
      <w:r>
        <w:rPr>
          <w:b/>
          <w:color w:val="0A2A43"/>
          <w:sz w:val="24"/>
        </w:rPr>
        <w:t>213 · "La deuda de juego"</w:t>
      </w:r>
    </w:p>
    <w:p>
      <w:r>
        <w:rPr>
          <w:b/>
          <w:color w:val="B02A2A"/>
          <w:sz w:val="20"/>
        </w:rPr>
        <w:t xml:space="preserve">Género: </w:t>
      </w:r>
      <w:r>
        <w:rPr>
          <w:b/>
          <w:color w:val="B02A2A"/>
        </w:rPr>
        <w:t>Thriller</w:t>
      </w:r>
    </w:p>
    <w:p>
      <w:r>
        <w:rPr>
          <w:b/>
          <w:color w:val="5A6078"/>
          <w:sz w:val="20"/>
        </w:rPr>
        <w:t xml:space="preserve">Situación: </w:t>
      </w:r>
      <w:r>
        <w:t>Dos conocidos que juegan a las cartas se sientan en el bar. Uno le debe al otro de una noche que terminó mal.</w:t>
      </w:r>
    </w:p>
    <w:p>
      <w:r>
        <w:rPr>
          <w:b/>
          <w:color w:val="5A6078"/>
          <w:sz w:val="20"/>
        </w:rPr>
        <w:t xml:space="preserve">Rol A: </w:t>
      </w:r>
      <w:r>
        <w:t>Ganaste esa noche. Querés cobrar lo tuyo, aunque haya sido "solo un juego entre amigos".</w:t>
      </w:r>
    </w:p>
    <w:p>
      <w:r>
        <w:rPr>
          <w:b/>
          <w:color w:val="5A6078"/>
          <w:sz w:val="20"/>
        </w:rPr>
        <w:t xml:space="preserve">Rol B: </w:t>
      </w:r>
      <w:r>
        <w:t>Perdiste, pero creés que A hizo trampa. Querés no pagar sin acusarlo de frente.</w:t>
      </w:r>
    </w:p>
    <w:p>
      <w:r>
        <w:rPr>
          <w:b/>
          <w:color w:val="5A6078"/>
          <w:sz w:val="20"/>
        </w:rPr>
        <w:t xml:space="preserve">El secreto: </w:t>
      </w:r>
      <w:r>
        <w:t>(Solo lo sabe A) Sí hiciste trampa esa noche, y todavía tenés la carta marcada en el bolsillo.</w:t>
      </w:r>
    </w:p>
    <w:p>
      <w:r>
        <w:rPr>
          <w:b/>
          <w:color w:val="5A6078"/>
          <w:sz w:val="20"/>
        </w:rPr>
        <w:t xml:space="preserve">Primera línea (A): </w:t>
      </w:r>
      <w:r>
        <w:t>"Una deuda de juego se paga, ¿o ahora las reglas cambiaron?"</w:t>
      </w:r>
    </w:p>
    <w:p>
      <w:r>
        <w:rPr>
          <w:b/>
          <w:color w:val="0A2A43"/>
          <w:sz w:val="24"/>
        </w:rPr>
        <w:t>214 · "El sobre para el inspector"</w:t>
      </w:r>
    </w:p>
    <w:p>
      <w:r>
        <w:rPr>
          <w:b/>
          <w:color w:val="B02A2A"/>
          <w:sz w:val="20"/>
        </w:rPr>
        <w:t xml:space="preserve">Género: </w:t>
      </w:r>
      <w:r>
        <w:rPr>
          <w:b/>
          <w:color w:val="B02A2A"/>
        </w:rPr>
        <w:t>Thriller</w:t>
      </w:r>
    </w:p>
    <w:p>
      <w:r>
        <w:rPr>
          <w:b/>
          <w:color w:val="5A6078"/>
          <w:sz w:val="20"/>
        </w:rPr>
        <w:t xml:space="preserve">Situación: </w:t>
      </w:r>
      <w:r>
        <w:t>Un comerciante y un inspector municipal se sientan en un bar. Hay un sobre en la mesa y un acta a medio llenar.</w:t>
      </w:r>
    </w:p>
    <w:p>
      <w:r>
        <w:rPr>
          <w:b/>
          <w:color w:val="5A6078"/>
          <w:sz w:val="20"/>
        </w:rPr>
        <w:t xml:space="preserve">Rol A: </w:t>
      </w:r>
      <w:r>
        <w:t>Sos el inspector. Querés que el comerciante "entienda" que el acta se puede romper por una atención.</w:t>
      </w:r>
    </w:p>
    <w:p>
      <w:r>
        <w:rPr>
          <w:b/>
          <w:color w:val="5A6078"/>
          <w:sz w:val="20"/>
        </w:rPr>
        <w:t xml:space="preserve">Rol B: </w:t>
      </w:r>
      <w:r>
        <w:t>Sos el comerciante. Querés zafar de la coima sin que te labren el acta ni que te extorsionen.</w:t>
      </w:r>
    </w:p>
    <w:p>
      <w:r>
        <w:rPr>
          <w:b/>
          <w:color w:val="5A6078"/>
          <w:sz w:val="20"/>
        </w:rPr>
        <w:t xml:space="preserve">El secreto: </w:t>
      </w:r>
      <w:r>
        <w:t>(Solo lo sabe B) El del bar de al lado grabó al mismo inspector la semana pasada, y B lo sabe.</w:t>
      </w:r>
    </w:p>
    <w:p>
      <w:r>
        <w:rPr>
          <w:b/>
          <w:color w:val="5A6078"/>
          <w:sz w:val="20"/>
        </w:rPr>
        <w:t xml:space="preserve">Primera línea (A): </w:t>
      </w:r>
      <w:r>
        <w:t>"Mirá, el acta está casi lista, pero todo se puede conversar."</w:t>
      </w:r>
    </w:p>
    <w:p>
      <w:r>
        <w:rPr>
          <w:b/>
          <w:color w:val="0A2A43"/>
          <w:sz w:val="24"/>
        </w:rPr>
        <w:t>215 · "Volviste distinto"</w:t>
      </w:r>
    </w:p>
    <w:p>
      <w:r>
        <w:rPr>
          <w:b/>
          <w:color w:val="2B4A8A"/>
          <w:sz w:val="20"/>
        </w:rPr>
        <w:t xml:space="preserve">Género: </w:t>
      </w:r>
      <w:r>
        <w:rPr>
          <w:b/>
          <w:color w:val="2B4A8A"/>
        </w:rPr>
        <w:t>Drama</w:t>
      </w:r>
    </w:p>
    <w:p>
      <w:r>
        <w:rPr>
          <w:b/>
          <w:color w:val="5A6078"/>
          <w:sz w:val="20"/>
        </w:rPr>
        <w:t xml:space="preserve">Situación: </w:t>
      </w:r>
      <w:r>
        <w:t>Dos amigos se reencuentran después de años. Uno estuvo lejos por un tema del que nadie habla. Se sientan a "ponerse al día".</w:t>
      </w:r>
    </w:p>
    <w:p>
      <w:r>
        <w:rPr>
          <w:b/>
          <w:color w:val="5A6078"/>
          <w:sz w:val="20"/>
        </w:rPr>
        <w:t xml:space="preserve">Rol A: </w:t>
      </w:r>
      <w:r>
        <w:t>Querés retomar la amistad como si nada, sin tocar el tema de por qué B desapareció tanto tiempo.</w:t>
      </w:r>
    </w:p>
    <w:p>
      <w:r>
        <w:rPr>
          <w:b/>
          <w:color w:val="5A6078"/>
          <w:sz w:val="20"/>
        </w:rPr>
        <w:t xml:space="preserve">Rol B: </w:t>
      </w:r>
      <w:r>
        <w:t>Querés contarle a A dónde estuviste de verdad, pero no sabés cómo lo va a tomar.</w:t>
      </w:r>
    </w:p>
    <w:p>
      <w:r>
        <w:rPr>
          <w:b/>
          <w:color w:val="5A6078"/>
          <w:sz w:val="20"/>
        </w:rPr>
        <w:t xml:space="preserve">El secreto: </w:t>
      </w:r>
      <w:r>
        <w:t>(Solo lo sabe B) Estuviste preso, y A fue una de las razones, aunque A nunca se enteró.</w:t>
      </w:r>
    </w:p>
    <w:p>
      <w:r>
        <w:rPr>
          <w:b/>
          <w:color w:val="5A6078"/>
          <w:sz w:val="20"/>
        </w:rPr>
        <w:t xml:space="preserve">Primera línea (A): </w:t>
      </w:r>
      <w:r>
        <w:t>"Che, tanto tiempo, contame, ¿por dónde anduviste todo este tiempo?"</w:t>
      </w:r>
    </w:p>
    <w:p>
      <w:r>
        <w:rPr>
          <w:b/>
          <w:color w:val="0A2A43"/>
          <w:sz w:val="24"/>
        </w:rPr>
        <w:t>216 · "El aval que no era"</w:t>
      </w:r>
    </w:p>
    <w:p>
      <w:r>
        <w:rPr>
          <w:b/>
          <w:color w:val="B02A2A"/>
          <w:sz w:val="20"/>
        </w:rPr>
        <w:t xml:space="preserve">Género: </w:t>
      </w:r>
      <w:r>
        <w:rPr>
          <w:b/>
          <w:color w:val="B02A2A"/>
        </w:rPr>
        <w:t>Thriller</w:t>
      </w:r>
    </w:p>
    <w:p>
      <w:r>
        <w:rPr>
          <w:b/>
          <w:color w:val="5A6078"/>
          <w:sz w:val="20"/>
        </w:rPr>
        <w:t xml:space="preserve">Situación: </w:t>
      </w:r>
      <w:r>
        <w:t>Dos socios se juntan en un bar. Uno pidió un crédito grande usando algo del otro como respaldo, sin avisarle del todo.</w:t>
      </w:r>
    </w:p>
    <w:p>
      <w:r>
        <w:rPr>
          <w:b/>
          <w:color w:val="5A6078"/>
          <w:sz w:val="20"/>
        </w:rPr>
        <w:t xml:space="preserve">Rol A: </w:t>
      </w:r>
      <w:r>
        <w:t>Querés que B firme la conformidad de un aval "que ya está casi hecho", para regularizarlo.</w:t>
      </w:r>
    </w:p>
    <w:p>
      <w:r>
        <w:rPr>
          <w:b/>
          <w:color w:val="5A6078"/>
          <w:sz w:val="20"/>
        </w:rPr>
        <w:t xml:space="preserve">Rol B: </w:t>
      </w:r>
      <w:r>
        <w:t>Te huele mal. Querés entender qué firmaste o no firmaste antes de estampar nada nuevo.</w:t>
      </w:r>
    </w:p>
    <w:p>
      <w:r>
        <w:rPr>
          <w:b/>
          <w:color w:val="5A6078"/>
          <w:sz w:val="20"/>
        </w:rPr>
        <w:t xml:space="preserve">El secreto: </w:t>
      </w:r>
      <w:r>
        <w:t>(Solo lo sabe A) Ya usaste la firma de B falsificada en el banco, y esta reunión es para tapar eso.</w:t>
      </w:r>
    </w:p>
    <w:p>
      <w:r>
        <w:rPr>
          <w:b/>
          <w:color w:val="5A6078"/>
          <w:sz w:val="20"/>
        </w:rPr>
        <w:t xml:space="preserve">Primera línea (A): </w:t>
      </w:r>
      <w:r>
        <w:t>"Es un papel de nada, para dejar todo prolijo entre nosotros."</w:t>
      </w:r>
    </w:p>
    <w:p>
      <w:r>
        <w:rPr>
          <w:b/>
          <w:color w:val="0A2A43"/>
          <w:sz w:val="24"/>
        </w:rPr>
        <w:t>217 · "La caja chica"</w:t>
      </w:r>
    </w:p>
    <w:p>
      <w:r>
        <w:rPr>
          <w:b/>
          <w:color w:val="B02A2A"/>
          <w:sz w:val="20"/>
        </w:rPr>
        <w:t xml:space="preserve">Género: </w:t>
      </w:r>
      <w:r>
        <w:rPr>
          <w:b/>
          <w:color w:val="B02A2A"/>
        </w:rPr>
        <w:t>Thriller</w:t>
      </w:r>
    </w:p>
    <w:p>
      <w:r>
        <w:rPr>
          <w:b/>
          <w:color w:val="5A6078"/>
          <w:sz w:val="20"/>
        </w:rPr>
        <w:t xml:space="preserve">Situación: </w:t>
      </w:r>
      <w:r>
        <w:t>Dos empleados que manejan la caja chica de la oficina se juntan en el bar porque falta plata y mañana hay auditoría.</w:t>
      </w:r>
    </w:p>
    <w:p>
      <w:r>
        <w:rPr>
          <w:b/>
          <w:color w:val="5A6078"/>
          <w:sz w:val="20"/>
        </w:rPr>
        <w:t xml:space="preserve">Rol A: </w:t>
      </w:r>
      <w:r>
        <w:t>Querés convencer a B de "emparejar" los números entre los dos y que nadie note el faltante.</w:t>
      </w:r>
    </w:p>
    <w:p>
      <w:r>
        <w:rPr>
          <w:b/>
          <w:color w:val="5A6078"/>
          <w:sz w:val="20"/>
        </w:rPr>
        <w:t xml:space="preserve">Rol B: </w:t>
      </w:r>
      <w:r>
        <w:t>No querés meterte en un fraude. Querés saber a dónde fue la plata antes de cubrir nada.</w:t>
      </w:r>
    </w:p>
    <w:p>
      <w:r>
        <w:rPr>
          <w:b/>
          <w:color w:val="5A6078"/>
          <w:sz w:val="20"/>
        </w:rPr>
        <w:t xml:space="preserve">El secreto: </w:t>
      </w:r>
      <w:r>
        <w:t>(Solo lo sabe A) Vos sacaste la plata y ya la devolviste, pero ahora falta otra suma que no sacaste vos.</w:t>
      </w:r>
    </w:p>
    <w:p>
      <w:r>
        <w:rPr>
          <w:b/>
          <w:color w:val="5A6078"/>
          <w:sz w:val="20"/>
        </w:rPr>
        <w:t xml:space="preserve">Primera línea (A): </w:t>
      </w:r>
      <w:r>
        <w:t>"Mañana revisan la caja y tenemos que estar los dos contando lo mismo."</w:t>
      </w:r>
    </w:p>
    <w:p>
      <w:r>
        <w:rPr>
          <w:b/>
          <w:color w:val="0A2A43"/>
          <w:sz w:val="24"/>
        </w:rPr>
        <w:t>218 · "El número equivocado"</w:t>
      </w:r>
    </w:p>
    <w:p>
      <w:r>
        <w:rPr>
          <w:b/>
          <w:color w:val="2B6A8A"/>
          <w:sz w:val="20"/>
        </w:rPr>
        <w:t xml:space="preserve">Género: </w:t>
      </w:r>
      <w:r>
        <w:rPr>
          <w:b/>
          <w:color w:val="2B6A8A"/>
        </w:rPr>
        <w:t>Misterio</w:t>
      </w:r>
    </w:p>
    <w:p>
      <w:r>
        <w:rPr>
          <w:b/>
          <w:color w:val="5A6078"/>
          <w:sz w:val="20"/>
        </w:rPr>
        <w:t xml:space="preserve">Situación: </w:t>
      </w:r>
      <w:r>
        <w:t>Alguien recibió por semanas mensajes de un desconocido que se equivocó de número, pero con datos inquietantes. Quedaron en verse en un bar.</w:t>
      </w:r>
    </w:p>
    <w:p>
      <w:r>
        <w:rPr>
          <w:b/>
          <w:color w:val="5A6078"/>
          <w:sz w:val="20"/>
        </w:rPr>
        <w:t xml:space="preserve">Rol A: </w:t>
      </w:r>
      <w:r>
        <w:t>Sos quien recibía los mensajes. Querés saber quién es B y por qué esos mensajes te nombraban.</w:t>
      </w:r>
    </w:p>
    <w:p>
      <w:r>
        <w:rPr>
          <w:b/>
          <w:color w:val="5A6078"/>
          <w:sz w:val="20"/>
        </w:rPr>
        <w:t xml:space="preserve">Rol B: </w:t>
      </w:r>
      <w:r>
        <w:t>Sos quien los mandaba. Querés confirmar si A es la persona que buscabas, sin asustarlo.</w:t>
      </w:r>
    </w:p>
    <w:p>
      <w:r>
        <w:rPr>
          <w:b/>
          <w:color w:val="5A6078"/>
          <w:sz w:val="20"/>
        </w:rPr>
        <w:t xml:space="preserve">El secreto: </w:t>
      </w:r>
      <w:r>
        <w:t>(Solo lo sabe B) No te equivocaste de número: mandaste esos mensajes a propósito para llegar hasta A.</w:t>
      </w:r>
    </w:p>
    <w:p>
      <w:r>
        <w:rPr>
          <w:b/>
          <w:color w:val="5A6078"/>
          <w:sz w:val="20"/>
        </w:rPr>
        <w:t xml:space="preserve">Primera línea (A): </w:t>
      </w:r>
      <w:r>
        <w:t>"Bueno, ya estoy acá, así que ahora sí, ¿quién sos y qué querés?"</w:t>
      </w:r>
    </w:p>
    <w:p>
      <w:r>
        <w:rPr>
          <w:b/>
          <w:color w:val="0A2A43"/>
          <w:sz w:val="24"/>
        </w:rPr>
        <w:t>219 · "El seguro"</w:t>
      </w:r>
    </w:p>
    <w:p>
      <w:r>
        <w:rPr>
          <w:b/>
          <w:color w:val="B02A2A"/>
          <w:sz w:val="20"/>
        </w:rPr>
        <w:t xml:space="preserve">Género: </w:t>
      </w:r>
      <w:r>
        <w:rPr>
          <w:b/>
          <w:color w:val="B02A2A"/>
        </w:rPr>
        <w:t>Thriller</w:t>
      </w:r>
    </w:p>
    <w:p>
      <w:r>
        <w:rPr>
          <w:b/>
          <w:color w:val="5A6078"/>
          <w:sz w:val="20"/>
        </w:rPr>
        <w:t xml:space="preserve">Situación: </w:t>
      </w:r>
      <w:r>
        <w:t>Dos personas se juntan en un bar después de que a una se le "perdió" algo caro que estaba asegurado. La otra sabe cómo fue.</w:t>
      </w:r>
    </w:p>
    <w:p>
      <w:r>
        <w:rPr>
          <w:b/>
          <w:color w:val="5A6078"/>
          <w:sz w:val="20"/>
        </w:rPr>
        <w:t xml:space="preserve">Rol A: </w:t>
      </w:r>
      <w:r>
        <w:t>Querés que B te ayude a sostener la versión del robo para cobrar el seguro y repartir.</w:t>
      </w:r>
    </w:p>
    <w:p>
      <w:r>
        <w:rPr>
          <w:b/>
          <w:color w:val="5A6078"/>
          <w:sz w:val="20"/>
        </w:rPr>
        <w:t xml:space="preserve">Rol B: </w:t>
      </w:r>
      <w:r>
        <w:t>Aceptaste al principio, pero ahora te querés bajar. Viniste a decírselo a A.</w:t>
      </w:r>
    </w:p>
    <w:p>
      <w:r>
        <w:rPr>
          <w:b/>
          <w:color w:val="5A6078"/>
          <w:sz w:val="20"/>
        </w:rPr>
        <w:t xml:space="preserve">El secreto: </w:t>
      </w:r>
      <w:r>
        <w:t>(Solo lo sabe B) Vos ya declaraste ante el perito que fue un accidente, no un robo, para cubrirte solo.</w:t>
      </w:r>
    </w:p>
    <w:p>
      <w:r>
        <w:rPr>
          <w:b/>
          <w:color w:val="5A6078"/>
          <w:sz w:val="20"/>
        </w:rPr>
        <w:t xml:space="preserve">Primera línea (A): </w:t>
      </w:r>
      <w:r>
        <w:t>"Falta poco para que paguen, aguantá la versión unos días más y listo."</w:t>
      </w:r>
    </w:p>
    <w:p>
      <w:r>
        <w:rPr>
          <w:b/>
          <w:color w:val="0A2A43"/>
          <w:sz w:val="24"/>
        </w:rPr>
        <w:t>220 · "El deudor generoso"</w:t>
      </w:r>
    </w:p>
    <w:p>
      <w:r>
        <w:rPr>
          <w:b/>
          <w:color w:val="B02A2A"/>
          <w:sz w:val="20"/>
        </w:rPr>
        <w:t xml:space="preserve">Género: </w:t>
      </w:r>
      <w:r>
        <w:rPr>
          <w:b/>
          <w:color w:val="B02A2A"/>
        </w:rPr>
        <w:t>Thriller</w:t>
      </w:r>
    </w:p>
    <w:p>
      <w:r>
        <w:rPr>
          <w:b/>
          <w:color w:val="5A6078"/>
          <w:sz w:val="20"/>
        </w:rPr>
        <w:t xml:space="preserve">Situación: </w:t>
      </w:r>
      <w:r>
        <w:t>Alguien que te debe plata te invita a un bar caro, paga todo y te llena de regalos, en vez de saldar la deuda.</w:t>
      </w:r>
    </w:p>
    <w:p>
      <w:r>
        <w:rPr>
          <w:b/>
          <w:color w:val="5A6078"/>
          <w:sz w:val="20"/>
        </w:rPr>
        <w:t xml:space="preserve">Rol A: </w:t>
      </w:r>
      <w:r>
        <w:t>Sos el deudor. Querés ablandar a B con atenciones para que te perdone o estire la deuda.</w:t>
      </w:r>
    </w:p>
    <w:p>
      <w:r>
        <w:rPr>
          <w:b/>
          <w:color w:val="5A6078"/>
          <w:sz w:val="20"/>
        </w:rPr>
        <w:t xml:space="preserve">Rol B: </w:t>
      </w:r>
      <w:r>
        <w:t>Sos el acreedor. Querés tu plata, no los regalos, y no dejarte comprar con un asado.</w:t>
      </w:r>
    </w:p>
    <w:p>
      <w:r>
        <w:rPr>
          <w:b/>
          <w:color w:val="5A6078"/>
          <w:sz w:val="20"/>
        </w:rPr>
        <w:t xml:space="preserve">El secreto: </w:t>
      </w:r>
      <w:r>
        <w:t>(Solo lo sabe A) No tenés un peso: todo esto lo estás pagando con una tarjeta que no es tuya.</w:t>
      </w:r>
    </w:p>
    <w:p>
      <w:r>
        <w:rPr>
          <w:b/>
          <w:color w:val="5A6078"/>
          <w:sz w:val="20"/>
        </w:rPr>
        <w:t xml:space="preserve">Primera línea (A): </w:t>
      </w:r>
      <w:r>
        <w:t>"Dejá, pago yo, hoy es mi día de agradecerte todo lo que hiciste por mí."</w:t>
      </w:r>
    </w:p>
    <w:p>
      <w:r>
        <w:rPr>
          <w:b/>
          <w:color w:val="0A2A43"/>
          <w:sz w:val="24"/>
        </w:rPr>
        <w:t>221 · "El acta en blanco"</w:t>
      </w:r>
    </w:p>
    <w:p>
      <w:r>
        <w:rPr>
          <w:b/>
          <w:color w:val="B02A2A"/>
          <w:sz w:val="20"/>
        </w:rPr>
        <w:t xml:space="preserve">Género: </w:t>
      </w:r>
      <w:r>
        <w:rPr>
          <w:b/>
          <w:color w:val="B02A2A"/>
        </w:rPr>
        <w:t>Thriller</w:t>
      </w:r>
    </w:p>
    <w:p>
      <w:r>
        <w:rPr>
          <w:b/>
          <w:color w:val="5A6078"/>
          <w:sz w:val="20"/>
        </w:rPr>
        <w:t xml:space="preserve">Situación: </w:t>
      </w:r>
      <w:r>
        <w:t>Dos vecinos se juntan tras un choque menor entre sus autos. Uno trae un acta del seguro para completar juntos.</w:t>
      </w:r>
    </w:p>
    <w:p>
      <w:r>
        <w:rPr>
          <w:b/>
          <w:color w:val="5A6078"/>
          <w:sz w:val="20"/>
        </w:rPr>
        <w:t xml:space="preserve">Rol A: </w:t>
      </w:r>
      <w:r>
        <w:t>Querés que el acta diga que la culpa fue de B, aprovechando que B está apurado y nervioso.</w:t>
      </w:r>
    </w:p>
    <w:p>
      <w:r>
        <w:rPr>
          <w:b/>
          <w:color w:val="5A6078"/>
          <w:sz w:val="20"/>
        </w:rPr>
        <w:t xml:space="preserve">Rol B: </w:t>
      </w:r>
      <w:r>
        <w:t>Sabés que la culpa no fue tuya. Querés que el acta diga la verdad sin pelearte.</w:t>
      </w:r>
    </w:p>
    <w:p>
      <w:r>
        <w:rPr>
          <w:b/>
          <w:color w:val="5A6078"/>
          <w:sz w:val="20"/>
        </w:rPr>
        <w:t xml:space="preserve">El secreto: </w:t>
      </w:r>
      <w:r>
        <w:t>(Solo lo sabe A) Vos ya tenías el auto abollado de antes y estás sumando ese daño al del choque de hoy.</w:t>
      </w:r>
    </w:p>
    <w:p>
      <w:r>
        <w:rPr>
          <w:b/>
          <w:color w:val="5A6078"/>
          <w:sz w:val="20"/>
        </w:rPr>
        <w:t xml:space="preserve">Primera línea (A): </w:t>
      </w:r>
      <w:r>
        <w:t>"Completémoslo tranquilos, total entre nosotros nos arreglamos como gente."</w:t>
      </w:r>
    </w:p>
    <w:p>
      <w:r>
        <w:rPr>
          <w:b/>
          <w:color w:val="0A2A43"/>
          <w:sz w:val="24"/>
        </w:rPr>
        <w:t>222 · "La herencia del inquilino"</w:t>
      </w:r>
    </w:p>
    <w:p>
      <w:r>
        <w:rPr>
          <w:b/>
          <w:color w:val="2B6A8A"/>
          <w:sz w:val="20"/>
        </w:rPr>
        <w:t xml:space="preserve">Género: </w:t>
      </w:r>
      <w:r>
        <w:rPr>
          <w:b/>
          <w:color w:val="2B6A8A"/>
        </w:rPr>
        <w:t>Misterio</w:t>
      </w:r>
    </w:p>
    <w:p>
      <w:r>
        <w:rPr>
          <w:b/>
          <w:color w:val="5A6078"/>
          <w:sz w:val="20"/>
        </w:rPr>
        <w:t xml:space="preserve">Situación: </w:t>
      </w:r>
      <w:r>
        <w:t>Murió un viejo inquilino solitario. Dos personas aparecen en el bar de la esquina diciendo cada una que el viejo "le dejó las cosas del departamento".</w:t>
      </w:r>
    </w:p>
    <w:p>
      <w:r>
        <w:rPr>
          <w:b/>
          <w:color w:val="5A6078"/>
          <w:sz w:val="20"/>
        </w:rPr>
        <w:t xml:space="preserve">Rol A: </w:t>
      </w:r>
      <w:r>
        <w:t>Fuiste quien lo cuidó los últimos meses. Querés lo que hay adentro porque te lo prometió.</w:t>
      </w:r>
    </w:p>
    <w:p>
      <w:r>
        <w:rPr>
          <w:b/>
          <w:color w:val="5A6078"/>
          <w:sz w:val="20"/>
        </w:rPr>
        <w:t xml:space="preserve">Rol B: </w:t>
      </w:r>
      <w:r>
        <w:t>Decís ser un familiar lejano. Querés entrar al departamento antes que A y quedarte con todo.</w:t>
      </w:r>
    </w:p>
    <w:p>
      <w:r>
        <w:rPr>
          <w:b/>
          <w:color w:val="5A6078"/>
          <w:sz w:val="20"/>
        </w:rPr>
        <w:t xml:space="preserve">El secreto: </w:t>
      </w:r>
      <w:r>
        <w:t>(Solo lo sabe A) El viejo te contó que escondió algo de valor en un lugar que solo vos sabés.</w:t>
      </w:r>
    </w:p>
    <w:p>
      <w:r>
        <w:rPr>
          <w:b/>
          <w:color w:val="5A6078"/>
          <w:sz w:val="20"/>
        </w:rPr>
        <w:t xml:space="preserve">Primera línea (A): </w:t>
      </w:r>
      <w:r>
        <w:t>"Vos apareciste justo ahora, ¿no? Qué casualidad, con lo solo que estaba."</w:t>
      </w:r>
    </w:p>
    <w:p>
      <w:r>
        <w:rPr>
          <w:b/>
          <w:color w:val="0A2A43"/>
          <w:sz w:val="24"/>
        </w:rPr>
        <w:t>223 · "El favor del abogado"</w:t>
      </w:r>
    </w:p>
    <w:p>
      <w:r>
        <w:rPr>
          <w:b/>
          <w:color w:val="B02A2A"/>
          <w:sz w:val="20"/>
        </w:rPr>
        <w:t xml:space="preserve">Género: </w:t>
      </w:r>
      <w:r>
        <w:rPr>
          <w:b/>
          <w:color w:val="B02A2A"/>
        </w:rPr>
        <w:t>Thriller</w:t>
      </w:r>
    </w:p>
    <w:p>
      <w:r>
        <w:rPr>
          <w:b/>
          <w:color w:val="5A6078"/>
          <w:sz w:val="20"/>
        </w:rPr>
        <w:t xml:space="preserve">Situación: </w:t>
      </w:r>
      <w:r>
        <w:t>Un cliente se junta con su abogado en un bar en lugar del estudio. El tema no es para dejar por escrito.</w:t>
      </w:r>
    </w:p>
    <w:p>
      <w:r>
        <w:rPr>
          <w:b/>
          <w:color w:val="5A6078"/>
          <w:sz w:val="20"/>
        </w:rPr>
        <w:t xml:space="preserve">Rol A: </w:t>
      </w:r>
      <w:r>
        <w:t>Sos el abogado. Querés que el cliente "arregle por izquierda" con la otra parte y te deje manejar la plata.</w:t>
      </w:r>
    </w:p>
    <w:p>
      <w:r>
        <w:rPr>
          <w:b/>
          <w:color w:val="5A6078"/>
          <w:sz w:val="20"/>
        </w:rPr>
        <w:t xml:space="preserve">Rol B: </w:t>
      </w:r>
      <w:r>
        <w:t>Sos el cliente. Querés justicia, no un arreglo turbio, y desconfías de para dónde te lleva tu abogado.</w:t>
      </w:r>
    </w:p>
    <w:p>
      <w:r>
        <w:rPr>
          <w:b/>
          <w:color w:val="5A6078"/>
          <w:sz w:val="20"/>
        </w:rPr>
        <w:t xml:space="preserve">El secreto: </w:t>
      </w:r>
      <w:r>
        <w:t>(Solo lo sabe A) El abogado ya está cobrando también de la otra parte para hundir el propio caso de B.</w:t>
      </w:r>
    </w:p>
    <w:p>
      <w:r>
        <w:rPr>
          <w:b/>
          <w:color w:val="5A6078"/>
          <w:sz w:val="20"/>
        </w:rPr>
        <w:t xml:space="preserve">Primera línea (A): </w:t>
      </w:r>
      <w:r>
        <w:t>"Esto que te voy a proponer no te lo puedo decir en el estudio."</w:t>
      </w:r>
    </w:p>
    <w:p>
      <w:r>
        <w:rPr>
          <w:b/>
          <w:color w:val="0A2A43"/>
          <w:sz w:val="24"/>
        </w:rPr>
        <w:t>224 · "El billete premiado"</w:t>
      </w:r>
    </w:p>
    <w:p>
      <w:r>
        <w:rPr>
          <w:b/>
          <w:color w:val="B02A2A"/>
          <w:sz w:val="20"/>
        </w:rPr>
        <w:t xml:space="preserve">Género: </w:t>
      </w:r>
      <w:r>
        <w:rPr>
          <w:b/>
          <w:color w:val="B02A2A"/>
        </w:rPr>
        <w:t>Thriller</w:t>
      </w:r>
    </w:p>
    <w:p>
      <w:r>
        <w:rPr>
          <w:b/>
          <w:color w:val="5A6078"/>
          <w:sz w:val="20"/>
        </w:rPr>
        <w:t xml:space="preserve">Situación: </w:t>
      </w:r>
      <w:r>
        <w:t>Dos personas compraron juntas un billete de lotería "a medias" hace tiempo y se olvidaron. Uno acaba de descubrir que salió premiado y cita al otro.</w:t>
      </w:r>
    </w:p>
    <w:p>
      <w:r>
        <w:rPr>
          <w:b/>
          <w:color w:val="5A6078"/>
          <w:sz w:val="20"/>
        </w:rPr>
        <w:t xml:space="preserve">Rol A: </w:t>
      </w:r>
      <w:r>
        <w:t>Querés cobrar el premio entero para vos y convencer a B de que el billete no era ese.</w:t>
      </w:r>
    </w:p>
    <w:p>
      <w:r>
        <w:rPr>
          <w:b/>
          <w:color w:val="5A6078"/>
          <w:sz w:val="20"/>
        </w:rPr>
        <w:t xml:space="preserve">Rol B: </w:t>
      </w:r>
      <w:r>
        <w:t>Escuchaste el rumor de que salió. Querés tu mitad y saber por qué A anda tan raro.</w:t>
      </w:r>
    </w:p>
    <w:p>
      <w:r>
        <w:rPr>
          <w:b/>
          <w:color w:val="5A6078"/>
          <w:sz w:val="20"/>
        </w:rPr>
        <w:t xml:space="preserve">El secreto: </w:t>
      </w:r>
      <w:r>
        <w:t>(Solo lo sabe A) El billete lo tenés vos, ganó, y ya empezaste el trámite para cobrarlo solo.</w:t>
      </w:r>
    </w:p>
    <w:p>
      <w:r>
        <w:rPr>
          <w:b/>
          <w:color w:val="5A6078"/>
          <w:sz w:val="20"/>
        </w:rPr>
        <w:t xml:space="preserve">Primera línea (A): </w:t>
      </w:r>
      <w:r>
        <w:t>"Te cité para cerrar aquello del billete, que al final no fue nada, pero por las dudas."</w:t>
      </w:r>
    </w:p>
    <w:p>
      <w:r>
        <w:rPr>
          <w:b/>
          <w:color w:val="0A2A43"/>
          <w:sz w:val="24"/>
        </w:rPr>
        <w:t>225 · "La renuncia firmada"</w:t>
      </w:r>
    </w:p>
    <w:p>
      <w:r>
        <w:rPr>
          <w:b/>
          <w:color w:val="2B4A8A"/>
          <w:sz w:val="20"/>
        </w:rPr>
        <w:t xml:space="preserve">Género: </w:t>
      </w:r>
      <w:r>
        <w:rPr>
          <w:b/>
          <w:color w:val="2B4A8A"/>
        </w:rPr>
        <w:t>Drama</w:t>
      </w:r>
    </w:p>
    <w:p>
      <w:r>
        <w:rPr>
          <w:b/>
          <w:color w:val="5A6078"/>
          <w:sz w:val="20"/>
        </w:rPr>
        <w:t xml:space="preserve">Situación: </w:t>
      </w:r>
      <w:r>
        <w:t>Un empleado antiguo y su jefe se juntan en un bar. Hay una carta de renuncia sobre la mesa que el jefe quiere que el empleado firme.</w:t>
      </w:r>
    </w:p>
    <w:p>
      <w:r>
        <w:rPr>
          <w:b/>
          <w:color w:val="5A6078"/>
          <w:sz w:val="20"/>
        </w:rPr>
        <w:t xml:space="preserve">Rol A: </w:t>
      </w:r>
      <w:r>
        <w:t>Sos el jefe. Querés que B renuncie "de buena onda" para no pagar indemnización.</w:t>
      </w:r>
    </w:p>
    <w:p>
      <w:r>
        <w:rPr>
          <w:b/>
          <w:color w:val="5A6078"/>
          <w:sz w:val="20"/>
        </w:rPr>
        <w:t xml:space="preserve">Rol B: </w:t>
      </w:r>
      <w:r>
        <w:t>Sos el empleado. Querés lo que te corresponde, no una renuncia dibujada de amistad.</w:t>
      </w:r>
    </w:p>
    <w:p>
      <w:r>
        <w:rPr>
          <w:b/>
          <w:color w:val="5A6078"/>
          <w:sz w:val="20"/>
        </w:rPr>
        <w:t xml:space="preserve">El secreto: </w:t>
      </w:r>
      <w:r>
        <w:t>(Solo lo sabe B) Tenés grabadas todas las horas extra impagas de años, y podés ir a juicio.</w:t>
      </w:r>
    </w:p>
    <w:p>
      <w:r>
        <w:rPr>
          <w:b/>
          <w:color w:val="5A6078"/>
          <w:sz w:val="20"/>
        </w:rPr>
        <w:t xml:space="preserve">Primera línea (A): </w:t>
      </w:r>
      <w:r>
        <w:t>"Sos como de la familia, por eso quería arreglarlo entre nosotros, sin abogados."</w:t>
      </w:r>
    </w:p>
    <w:p>
      <w:r>
        <w:rPr>
          <w:b/>
          <w:color w:val="0A2A43"/>
          <w:sz w:val="24"/>
        </w:rPr>
        <w:t>226 · "El sobre de más"</w:t>
      </w:r>
    </w:p>
    <w:p>
      <w:r>
        <w:rPr>
          <w:b/>
          <w:color w:val="B02A2A"/>
          <w:sz w:val="20"/>
        </w:rPr>
        <w:t xml:space="preserve">Género: </w:t>
      </w:r>
      <w:r>
        <w:rPr>
          <w:b/>
          <w:color w:val="B02A2A"/>
        </w:rPr>
        <w:t>Thriller</w:t>
      </w:r>
    </w:p>
    <w:p>
      <w:r>
        <w:rPr>
          <w:b/>
          <w:color w:val="5A6078"/>
          <w:sz w:val="20"/>
        </w:rPr>
        <w:t xml:space="preserve">Situación: </w:t>
      </w:r>
      <w:r>
        <w:t>Dos personas hacen una entrega de dinero por encargo de terceros. Cada una trae un sobre. Al comparar, sobra un sobre que nadie reclama.</w:t>
      </w:r>
    </w:p>
    <w:p>
      <w:r>
        <w:rPr>
          <w:b/>
          <w:color w:val="5A6078"/>
          <w:sz w:val="20"/>
        </w:rPr>
        <w:t xml:space="preserve">Rol A: </w:t>
      </w:r>
      <w:r>
        <w:t>Querés cerrar la entrega y llevarte solo lo tuyo, pero el sobre de más te tienta.</w:t>
      </w:r>
    </w:p>
    <w:p>
      <w:r>
        <w:rPr>
          <w:b/>
          <w:color w:val="5A6078"/>
          <w:sz w:val="20"/>
        </w:rPr>
        <w:t xml:space="preserve">Rol B: </w:t>
      </w:r>
      <w:r>
        <w:t>Notaste el sobre extra. Querés averiguar de quién es antes de que A lo haga desaparecer.</w:t>
      </w:r>
    </w:p>
    <w:p>
      <w:r>
        <w:rPr>
          <w:b/>
          <w:color w:val="5A6078"/>
          <w:sz w:val="20"/>
        </w:rPr>
        <w:t xml:space="preserve">El secreto: </w:t>
      </w:r>
      <w:r>
        <w:t>(Solo lo sabe A) Ese sobre de más lo pusiste vos: es una prueba plantada para incriminar a B.</w:t>
      </w:r>
    </w:p>
    <w:p>
      <w:r>
        <w:rPr>
          <w:b/>
          <w:color w:val="5A6078"/>
          <w:sz w:val="20"/>
        </w:rPr>
        <w:t xml:space="preserve">Primera línea (A): </w:t>
      </w:r>
      <w:r>
        <w:t>"Uno, dos... esperá, ¿este de acá es tuyo o mío?"</w:t>
      </w:r>
    </w:p>
    <w:p>
      <w:r>
        <w:rPr>
          <w:b/>
          <w:color w:val="0A2A43"/>
          <w:sz w:val="24"/>
        </w:rPr>
        <w:t>227 · "El vecino que grababa"</w:t>
      </w:r>
    </w:p>
    <w:p>
      <w:r>
        <w:rPr>
          <w:b/>
          <w:color w:val="2B6A8A"/>
          <w:sz w:val="20"/>
        </w:rPr>
        <w:t xml:space="preserve">Género: </w:t>
      </w:r>
      <w:r>
        <w:rPr>
          <w:b/>
          <w:color w:val="2B6A8A"/>
        </w:rPr>
        <w:t>Misterio</w:t>
      </w:r>
    </w:p>
    <w:p>
      <w:r>
        <w:rPr>
          <w:b/>
          <w:color w:val="5A6078"/>
          <w:sz w:val="20"/>
        </w:rPr>
        <w:t xml:space="preserve">Situación: </w:t>
      </w:r>
      <w:r>
        <w:t>Un vecino con cámara en su puerta cita en el bar a otro vecino porque "grabó algo" de la noche en que hubo un problema en el edificio.</w:t>
      </w:r>
    </w:p>
    <w:p>
      <w:r>
        <w:rPr>
          <w:b/>
          <w:color w:val="5A6078"/>
          <w:sz w:val="20"/>
        </w:rPr>
        <w:t xml:space="preserve">Rol A: </w:t>
      </w:r>
      <w:r>
        <w:t>Tenés la grabación. Querés ver la reacción de B antes de decidir si la mostrás o la borrás.</w:t>
      </w:r>
    </w:p>
    <w:p>
      <w:r>
        <w:rPr>
          <w:b/>
          <w:color w:val="5A6078"/>
          <w:sz w:val="20"/>
        </w:rPr>
        <w:t xml:space="preserve">Rol B: </w:t>
      </w:r>
      <w:r>
        <w:t>No sabés qué se ve en ese video. Querés averiguarlo sin admitir que esa noche estabas ahí.</w:t>
      </w:r>
    </w:p>
    <w:p>
      <w:r>
        <w:rPr>
          <w:b/>
          <w:color w:val="5A6078"/>
          <w:sz w:val="20"/>
        </w:rPr>
        <w:t xml:space="preserve">El secreto: </w:t>
      </w:r>
      <w:r>
        <w:t>(Solo lo sabe A) En el video no se ve la cara de nadie: está oscuro. Estás faroleando para que B se delate.</w:t>
      </w:r>
    </w:p>
    <w:p>
      <w:r>
        <w:rPr>
          <w:b/>
          <w:color w:val="5A6078"/>
          <w:sz w:val="20"/>
        </w:rPr>
        <w:t xml:space="preserve">Primera línea (A): </w:t>
      </w:r>
      <w:r>
        <w:t>"Tengo algo que grabó mi cámara y quería mostrártelo a vos primero."</w:t>
      </w:r>
    </w:p>
    <w:p>
      <w:r>
        <w:rPr>
          <w:b/>
          <w:color w:val="0A2A43"/>
          <w:sz w:val="24"/>
        </w:rPr>
        <w:t>228 · "El préstamo entre cuñados"</w:t>
      </w:r>
    </w:p>
    <w:p>
      <w:r>
        <w:rPr>
          <w:b/>
          <w:color w:val="B02A2A"/>
          <w:sz w:val="20"/>
        </w:rPr>
        <w:t xml:space="preserve">Género: </w:t>
      </w:r>
      <w:r>
        <w:rPr>
          <w:b/>
          <w:color w:val="B02A2A"/>
        </w:rPr>
        <w:t>Thriller</w:t>
      </w:r>
    </w:p>
    <w:p>
      <w:r>
        <w:rPr>
          <w:b/>
          <w:color w:val="5A6078"/>
          <w:sz w:val="20"/>
        </w:rPr>
        <w:t xml:space="preserve">Situación: </w:t>
      </w:r>
      <w:r>
        <w:t>Dos cuñados se juntan en un bar. Uno le prestó plata al otro para un negocio que nunca arrancó. La familia empieza a preguntar.</w:t>
      </w:r>
    </w:p>
    <w:p>
      <w:r>
        <w:rPr>
          <w:b/>
          <w:color w:val="5A6078"/>
          <w:sz w:val="20"/>
        </w:rPr>
        <w:t xml:space="preserve">Rol A: </w:t>
      </w:r>
      <w:r>
        <w:t>Querés tu plata de vuelta antes de la próxima cena familiar, para no explotar delante de todos.</w:t>
      </w:r>
    </w:p>
    <w:p>
      <w:r>
        <w:rPr>
          <w:b/>
          <w:color w:val="5A6078"/>
          <w:sz w:val="20"/>
        </w:rPr>
        <w:t xml:space="preserve">Rol B: </w:t>
      </w:r>
      <w:r>
        <w:t>No tenés la plata. Querés convencer a A de que el negocio "todavía puede salir".</w:t>
      </w:r>
    </w:p>
    <w:p>
      <w:r>
        <w:rPr>
          <w:b/>
          <w:color w:val="5A6078"/>
          <w:sz w:val="20"/>
        </w:rPr>
        <w:t xml:space="preserve">El secreto: </w:t>
      </w:r>
      <w:r>
        <w:t>(Solo lo sabe B) El negocio nunca existió: usaste esa plata para tapar una deuda de la que tu pareja no sabe.</w:t>
      </w:r>
    </w:p>
    <w:p>
      <w:r>
        <w:rPr>
          <w:b/>
          <w:color w:val="5A6078"/>
          <w:sz w:val="20"/>
        </w:rPr>
        <w:t xml:space="preserve">Primera línea (A): </w:t>
      </w:r>
      <w:r>
        <w:t>"Antes del domingo tenemos que resolver esto vos y yo, sin meter a las mujeres."</w:t>
      </w:r>
    </w:p>
    <w:p>
      <w:r>
        <w:rPr>
          <w:b/>
          <w:color w:val="0A2A43"/>
          <w:sz w:val="24"/>
        </w:rPr>
        <w:t>229 · "La cuenta que no cierra"</w:t>
      </w:r>
    </w:p>
    <w:p>
      <w:r>
        <w:rPr>
          <w:b/>
          <w:color w:val="B02A2A"/>
          <w:sz w:val="20"/>
        </w:rPr>
        <w:t xml:space="preserve">Género: </w:t>
      </w:r>
      <w:r>
        <w:rPr>
          <w:b/>
          <w:color w:val="B02A2A"/>
        </w:rPr>
        <w:t>Thriller</w:t>
      </w:r>
    </w:p>
    <w:p>
      <w:r>
        <w:rPr>
          <w:b/>
          <w:color w:val="5A6078"/>
          <w:sz w:val="20"/>
        </w:rPr>
        <w:t xml:space="preserve">Situación: </w:t>
      </w:r>
      <w:r>
        <w:t>El dueño de un local y su contador se juntan en un bar. Los números del año no cuadran y hay una diferencia grande.</w:t>
      </w:r>
    </w:p>
    <w:p>
      <w:r>
        <w:rPr>
          <w:b/>
          <w:color w:val="5A6078"/>
          <w:sz w:val="20"/>
        </w:rPr>
        <w:t xml:space="preserve">Rol A: </w:t>
      </w:r>
      <w:r>
        <w:t>Sos el dueño. Querés que el contador te explique el agujero sin acusarlo directamente de robar.</w:t>
      </w:r>
    </w:p>
    <w:p>
      <w:r>
        <w:rPr>
          <w:b/>
          <w:color w:val="5A6078"/>
          <w:sz w:val="20"/>
        </w:rPr>
        <w:t xml:space="preserve">Rol B: </w:t>
      </w:r>
      <w:r>
        <w:t>Sos el contador. Querés convencer a A de que es un error de carga, no un desvío.</w:t>
      </w:r>
    </w:p>
    <w:p>
      <w:r>
        <w:rPr>
          <w:b/>
          <w:color w:val="5A6078"/>
          <w:sz w:val="20"/>
        </w:rPr>
        <w:t xml:space="preserve">El secreto: </w:t>
      </w:r>
      <w:r>
        <w:t>(Solo lo sabe A) El dueño ya contrató a otro contador que revisó todo y descubrió a dónde fue la plata.</w:t>
      </w:r>
    </w:p>
    <w:p>
      <w:r>
        <w:rPr>
          <w:b/>
          <w:color w:val="5A6078"/>
          <w:sz w:val="20"/>
        </w:rPr>
        <w:t xml:space="preserve">Primera línea (A): </w:t>
      </w:r>
      <w:r>
        <w:t>"Traeme el café y explicame despacio esta diferencia, que no la entiendo."</w:t>
      </w:r>
    </w:p>
    <w:p>
      <w:r>
        <w:rPr>
          <w:b/>
          <w:color w:val="0A2A43"/>
          <w:sz w:val="24"/>
        </w:rPr>
        <w:t>230 · "El testigo del banco"</w:t>
      </w:r>
    </w:p>
    <w:p>
      <w:r>
        <w:rPr>
          <w:b/>
          <w:color w:val="2B6A8A"/>
          <w:sz w:val="20"/>
        </w:rPr>
        <w:t xml:space="preserve">Género: </w:t>
      </w:r>
      <w:r>
        <w:rPr>
          <w:b/>
          <w:color w:val="2B6A8A"/>
        </w:rPr>
        <w:t>Misterio</w:t>
      </w:r>
    </w:p>
    <w:p>
      <w:r>
        <w:rPr>
          <w:b/>
          <w:color w:val="5A6078"/>
          <w:sz w:val="20"/>
        </w:rPr>
        <w:t xml:space="preserve">Situación: </w:t>
      </w:r>
      <w:r>
        <w:t>Dos personas que estaban en la fila de un banco el día de un robo se reencuentran en un bar. La policía busca testigos.</w:t>
      </w:r>
    </w:p>
    <w:p>
      <w:r>
        <w:rPr>
          <w:b/>
          <w:color w:val="5A6078"/>
          <w:sz w:val="20"/>
        </w:rPr>
        <w:t xml:space="preserve">Rol A: </w:t>
      </w:r>
      <w:r>
        <w:t>Viste algo clave y querés convencer a B de declarar juntos para tener más peso.</w:t>
      </w:r>
    </w:p>
    <w:p>
      <w:r>
        <w:rPr>
          <w:b/>
          <w:color w:val="5A6078"/>
          <w:sz w:val="20"/>
        </w:rPr>
        <w:t xml:space="preserve">Rol B: </w:t>
      </w:r>
      <w:r>
        <w:t>No querés declarar nada. Querés convencer a A de que "no vieron nada" y se olviden.</w:t>
      </w:r>
    </w:p>
    <w:p>
      <w:r>
        <w:rPr>
          <w:b/>
          <w:color w:val="5A6078"/>
          <w:sz w:val="20"/>
        </w:rPr>
        <w:t xml:space="preserve">El secreto: </w:t>
      </w:r>
      <w:r>
        <w:t>(Solo lo sabe B) Vos reconociste a uno de los que robaron: es alguien de tu familia.</w:t>
      </w:r>
    </w:p>
    <w:p>
      <w:r>
        <w:rPr>
          <w:b/>
          <w:color w:val="5A6078"/>
          <w:sz w:val="20"/>
        </w:rPr>
        <w:t xml:space="preserve">Primera línea (A): </w:t>
      </w:r>
      <w:r>
        <w:t>"¿Vos no estabas en la fila del banco el día que pasó todo?"</w:t>
      </w:r>
    </w:p>
    <w:p>
      <w:r>
        <w:rPr>
          <w:b/>
          <w:color w:val="0A2A43"/>
          <w:sz w:val="24"/>
        </w:rPr>
        <w:t>231 · "El cambio de rubro"</w:t>
      </w:r>
    </w:p>
    <w:p>
      <w:r>
        <w:rPr>
          <w:b/>
          <w:color w:val="B02A2A"/>
          <w:sz w:val="20"/>
        </w:rPr>
        <w:t xml:space="preserve">Género: </w:t>
      </w:r>
      <w:r>
        <w:rPr>
          <w:b/>
          <w:color w:val="B02A2A"/>
        </w:rPr>
        <w:t>Thriller</w:t>
      </w:r>
    </w:p>
    <w:p>
      <w:r>
        <w:rPr>
          <w:b/>
          <w:color w:val="5A6078"/>
          <w:sz w:val="20"/>
        </w:rPr>
        <w:t xml:space="preserve">Situación: </w:t>
      </w:r>
      <w:r>
        <w:t>Dos vendedores ambulantes que se pelean por la misma esquina se sientan a "negociar la paz" en el bar de al lado.</w:t>
      </w:r>
    </w:p>
    <w:p>
      <w:r>
        <w:rPr>
          <w:b/>
          <w:color w:val="5A6078"/>
          <w:sz w:val="20"/>
        </w:rPr>
        <w:t xml:space="preserve">Rol A: </w:t>
      </w:r>
      <w:r>
        <w:t>Querés que B te ceda la esquina buena a cambio de una suma, o de un favor.</w:t>
      </w:r>
    </w:p>
    <w:p>
      <w:r>
        <w:rPr>
          <w:b/>
          <w:color w:val="5A6078"/>
          <w:sz w:val="20"/>
        </w:rPr>
        <w:t xml:space="preserve">Rol B: </w:t>
      </w:r>
      <w:r>
        <w:t>No pensás ceder nada. Querés que A entienda que la esquina es tuya desde hace años.</w:t>
      </w:r>
    </w:p>
    <w:p>
      <w:r>
        <w:rPr>
          <w:b/>
          <w:color w:val="5A6078"/>
          <w:sz w:val="20"/>
        </w:rPr>
        <w:t xml:space="preserve">El secreto: </w:t>
      </w:r>
      <w:r>
        <w:t>(Solo lo sabe A) Vos ya arreglaste con el municipal para que a B lo saquen mañana temprano.</w:t>
      </w:r>
    </w:p>
    <w:p>
      <w:r>
        <w:rPr>
          <w:b/>
          <w:color w:val="5A6078"/>
          <w:sz w:val="20"/>
        </w:rPr>
        <w:t xml:space="preserve">Primera línea (A): </w:t>
      </w:r>
      <w:r>
        <w:t>"Sentémonos como gente y arreglemos esto antes de que se ponga feo."</w:t>
      </w:r>
    </w:p>
    <w:p>
      <w:r>
        <w:rPr>
          <w:b/>
          <w:color w:val="0A2A43"/>
          <w:sz w:val="24"/>
        </w:rPr>
        <w:t>232 · "La medianera"</w:t>
      </w:r>
    </w:p>
    <w:p>
      <w:r>
        <w:rPr>
          <w:b/>
          <w:color w:val="2B4A8A"/>
          <w:sz w:val="20"/>
        </w:rPr>
        <w:t xml:space="preserve">Género: </w:t>
      </w:r>
      <w:r>
        <w:rPr>
          <w:b/>
          <w:color w:val="2B4A8A"/>
        </w:rPr>
        <w:t>Drama</w:t>
      </w:r>
    </w:p>
    <w:p>
      <w:r>
        <w:rPr>
          <w:b/>
          <w:color w:val="5A6078"/>
          <w:sz w:val="20"/>
        </w:rPr>
        <w:t xml:space="preserve">Situación: </w:t>
      </w:r>
      <w:r>
        <w:t>Dos vecinos de toda la vida se juntan en el bar por una pared medianera que uno construyó invadiendo al otro.</w:t>
      </w:r>
    </w:p>
    <w:p>
      <w:r>
        <w:rPr>
          <w:b/>
          <w:color w:val="5A6078"/>
          <w:sz w:val="20"/>
        </w:rPr>
        <w:t xml:space="preserve">Rol A: </w:t>
      </w:r>
      <w:r>
        <w:t>Querés que B corra la pared, aunque le cueste plata, porque el terreno es tuyo.</w:t>
      </w:r>
    </w:p>
    <w:p>
      <w:r>
        <w:rPr>
          <w:b/>
          <w:color w:val="5A6078"/>
          <w:sz w:val="20"/>
        </w:rPr>
        <w:t xml:space="preserve">Rol B: </w:t>
      </w:r>
      <w:r>
        <w:t>Estás convencido de que la pared está bien. Querés que A deje de molestar de una vez.</w:t>
      </w:r>
    </w:p>
    <w:p>
      <w:r>
        <w:rPr>
          <w:b/>
          <w:color w:val="5A6078"/>
          <w:sz w:val="20"/>
        </w:rPr>
        <w:t xml:space="preserve">El secreto: </w:t>
      </w:r>
      <w:r>
        <w:t>(Solo lo sabe A) Tenés el plano viejo que prueba que la razón, esta vez, la tiene B, no vos.</w:t>
      </w:r>
    </w:p>
    <w:p>
      <w:r>
        <w:rPr>
          <w:b/>
          <w:color w:val="5A6078"/>
          <w:sz w:val="20"/>
        </w:rPr>
        <w:t xml:space="preserve">Primera línea (A): </w:t>
      </w:r>
      <w:r>
        <w:t>"Vine en son de paz, pero ese muro no puede quedar donde está."</w:t>
      </w:r>
    </w:p>
    <w:p>
      <w:r>
        <w:rPr>
          <w:b/>
          <w:color w:val="0A2A43"/>
          <w:sz w:val="24"/>
        </w:rPr>
        <w:t>233 · "El anticipo"</w:t>
      </w:r>
    </w:p>
    <w:p>
      <w:r>
        <w:rPr>
          <w:b/>
          <w:color w:val="B02A2A"/>
          <w:sz w:val="20"/>
        </w:rPr>
        <w:t xml:space="preserve">Género: </w:t>
      </w:r>
      <w:r>
        <w:rPr>
          <w:b/>
          <w:color w:val="B02A2A"/>
        </w:rPr>
        <w:t>Thriller</w:t>
      </w:r>
    </w:p>
    <w:p>
      <w:r>
        <w:rPr>
          <w:b/>
          <w:color w:val="5A6078"/>
          <w:sz w:val="20"/>
        </w:rPr>
        <w:t xml:space="preserve">Situación: </w:t>
      </w:r>
      <w:r>
        <w:t>Un cliente le dio un anticipo grande a un "constructor" por una obra que no empezó. Se juntan en el bar a reclamar.</w:t>
      </w:r>
    </w:p>
    <w:p>
      <w:r>
        <w:rPr>
          <w:b/>
          <w:color w:val="5A6078"/>
          <w:sz w:val="20"/>
        </w:rPr>
        <w:t xml:space="preserve">Rol A: </w:t>
      </w:r>
      <w:r>
        <w:t>Sos el cliente. Querés tu anticipo de vuelta o que la obra empiece esta semana.</w:t>
      </w:r>
    </w:p>
    <w:p>
      <w:r>
        <w:rPr>
          <w:b/>
          <w:color w:val="5A6078"/>
          <w:sz w:val="20"/>
        </w:rPr>
        <w:t xml:space="preserve">Rol B: </w:t>
      </w:r>
      <w:r>
        <w:t>Sos el constructor. Querés pedir "un segundo anticipo" con la excusa de que subieron los materiales.</w:t>
      </w:r>
    </w:p>
    <w:p>
      <w:r>
        <w:rPr>
          <w:b/>
          <w:color w:val="5A6078"/>
          <w:sz w:val="20"/>
        </w:rPr>
        <w:t xml:space="preserve">El secreto: </w:t>
      </w:r>
      <w:r>
        <w:t>(Solo lo sabe B) No sos constructor: le agarraste el laburo a otro y ya gastaste el anticipo en otra cosa.</w:t>
      </w:r>
    </w:p>
    <w:p>
      <w:r>
        <w:rPr>
          <w:b/>
          <w:color w:val="5A6078"/>
          <w:sz w:val="20"/>
        </w:rPr>
        <w:t xml:space="preserve">Primera línea (A): </w:t>
      </w:r>
      <w:r>
        <w:t>"O empezás el lunes, o me devolvés hasta el último peso hoy."</w:t>
      </w:r>
    </w:p>
    <w:p>
      <w:r>
        <w:rPr>
          <w:b/>
          <w:color w:val="0A2A43"/>
          <w:sz w:val="24"/>
        </w:rPr>
        <w:t>234 · "La foto vieja"</w:t>
      </w:r>
    </w:p>
    <w:p>
      <w:r>
        <w:rPr>
          <w:b/>
          <w:color w:val="2B6A8A"/>
          <w:sz w:val="20"/>
        </w:rPr>
        <w:t xml:space="preserve">Género: </w:t>
      </w:r>
      <w:r>
        <w:rPr>
          <w:b/>
          <w:color w:val="2B6A8A"/>
        </w:rPr>
        <w:t>Misterio</w:t>
      </w:r>
    </w:p>
    <w:p>
      <w:r>
        <w:rPr>
          <w:b/>
          <w:color w:val="5A6078"/>
          <w:sz w:val="20"/>
        </w:rPr>
        <w:t xml:space="preserve">Situación: </w:t>
      </w:r>
      <w:r>
        <w:t>Alguien encontró una foto antigua donde aparecen dos personas que juraban no conocerse. Cita a una de ellas al bar con la foto.</w:t>
      </w:r>
    </w:p>
    <w:p>
      <w:r>
        <w:rPr>
          <w:b/>
          <w:color w:val="5A6078"/>
          <w:sz w:val="20"/>
        </w:rPr>
        <w:t xml:space="preserve">Rol A: </w:t>
      </w:r>
      <w:r>
        <w:t>Tenés la foto. Querés que B admita que se conocían y te explique qué pasó ese día.</w:t>
      </w:r>
    </w:p>
    <w:p>
      <w:r>
        <w:rPr>
          <w:b/>
          <w:color w:val="5A6078"/>
          <w:sz w:val="20"/>
        </w:rPr>
        <w:t xml:space="preserve">Rol B: </w:t>
      </w:r>
      <w:r>
        <w:t>Negás conocer a A de antes. Querés convencerlo de que en la foto no sos vos.</w:t>
      </w:r>
    </w:p>
    <w:p>
      <w:r>
        <w:rPr>
          <w:b/>
          <w:color w:val="5A6078"/>
          <w:sz w:val="20"/>
        </w:rPr>
        <w:t xml:space="preserve">El secreto: </w:t>
      </w:r>
      <w:r>
        <w:t>(Solo lo sabe B) Sí sos vos, y ese día pasó algo que cambió tu vida y la de la familia de A.</w:t>
      </w:r>
    </w:p>
    <w:p>
      <w:r>
        <w:rPr>
          <w:b/>
          <w:color w:val="5A6078"/>
          <w:sz w:val="20"/>
        </w:rPr>
        <w:t xml:space="preserve">Primera línea (A): </w:t>
      </w:r>
      <w:r>
        <w:t>"Mirá bien esta foto y decime que no sos el de la izquierda."</w:t>
      </w:r>
    </w:p>
    <w:p>
      <w:r>
        <w:rPr>
          <w:b/>
          <w:color w:val="0A2A43"/>
          <w:sz w:val="24"/>
        </w:rPr>
        <w:t>235 · "El regalo con factura"</w:t>
      </w:r>
    </w:p>
    <w:p>
      <w:r>
        <w:rPr>
          <w:b/>
          <w:color w:val="B02A2A"/>
          <w:sz w:val="20"/>
        </w:rPr>
        <w:t xml:space="preserve">Género: </w:t>
      </w:r>
      <w:r>
        <w:rPr>
          <w:b/>
          <w:color w:val="B02A2A"/>
        </w:rPr>
        <w:t>Thriller</w:t>
      </w:r>
    </w:p>
    <w:p>
      <w:r>
        <w:rPr>
          <w:b/>
          <w:color w:val="5A6078"/>
          <w:sz w:val="20"/>
        </w:rPr>
        <w:t xml:space="preserve">Situación: </w:t>
      </w:r>
      <w:r>
        <w:t>Alguien recibió un regalo carísimo de un conocido y ahora ese conocido lo cita al bar para "pedirle una sola cosita a cambio".</w:t>
      </w:r>
    </w:p>
    <w:p>
      <w:r>
        <w:rPr>
          <w:b/>
          <w:color w:val="5A6078"/>
          <w:sz w:val="20"/>
        </w:rPr>
        <w:t xml:space="preserve">Rol A: </w:t>
      </w:r>
      <w:r>
        <w:t>Vos hiciste el regalo. Querés cobrártelo hoy en forma de un favor que no se puede rechazar.</w:t>
      </w:r>
    </w:p>
    <w:p>
      <w:r>
        <w:rPr>
          <w:b/>
          <w:color w:val="5A6078"/>
          <w:sz w:val="20"/>
        </w:rPr>
        <w:t xml:space="preserve">Rol B: </w:t>
      </w:r>
      <w:r>
        <w:t>Aceptaste el regalo sin pensar. Querés devolverlo antes de quedar atado a lo que A te pida.</w:t>
      </w:r>
    </w:p>
    <w:p>
      <w:r>
        <w:rPr>
          <w:b/>
          <w:color w:val="5A6078"/>
          <w:sz w:val="20"/>
        </w:rPr>
        <w:t xml:space="preserve">El secreto: </w:t>
      </w:r>
      <w:r>
        <w:t>(Solo lo sabe A) Ese regalo era robado, y ahora B está en las cámaras usándolo.</w:t>
      </w:r>
    </w:p>
    <w:p>
      <w:r>
        <w:rPr>
          <w:b/>
          <w:color w:val="5A6078"/>
          <w:sz w:val="20"/>
        </w:rPr>
        <w:t xml:space="preserve">Primera línea (A): </w:t>
      </w:r>
      <w:r>
        <w:t>"¿Te gustó lo que te di? Bueno, ahora necesito que me des una mano con algo."</w:t>
      </w:r>
    </w:p>
    <w:p>
      <w:r>
        <w:rPr>
          <w:b/>
          <w:color w:val="0A2A43"/>
          <w:sz w:val="24"/>
        </w:rPr>
        <w:t>236 · "El heredero apurado"</w:t>
      </w:r>
    </w:p>
    <w:p>
      <w:r>
        <w:rPr>
          <w:b/>
          <w:color w:val="2B6A8A"/>
          <w:sz w:val="20"/>
        </w:rPr>
        <w:t xml:space="preserve">Género: </w:t>
      </w:r>
      <w:r>
        <w:rPr>
          <w:b/>
          <w:color w:val="2B6A8A"/>
        </w:rPr>
        <w:t>Misterio</w:t>
      </w:r>
    </w:p>
    <w:p>
      <w:r>
        <w:rPr>
          <w:b/>
          <w:color w:val="5A6078"/>
          <w:sz w:val="20"/>
        </w:rPr>
        <w:t xml:space="preserve">Situación: </w:t>
      </w:r>
      <w:r>
        <w:t>Un escribano y un supuesto heredero se juntan en un bar. El heredero quiere apurar una sucesión que todavía tiene cabos sueltos.</w:t>
      </w:r>
    </w:p>
    <w:p>
      <w:r>
        <w:rPr>
          <w:b/>
          <w:color w:val="5A6078"/>
          <w:sz w:val="20"/>
        </w:rPr>
        <w:t xml:space="preserve">Rol A: </w:t>
      </w:r>
      <w:r>
        <w:t>Sos el heredero. Querés que el escribano firme rápido y no llame a los otros herederos.</w:t>
      </w:r>
    </w:p>
    <w:p>
      <w:r>
        <w:rPr>
          <w:b/>
          <w:color w:val="5A6078"/>
          <w:sz w:val="20"/>
        </w:rPr>
        <w:t xml:space="preserve">Rol B: </w:t>
      </w:r>
      <w:r>
        <w:t>Sos el escribano. Querés hacer las cosas bien, porque tu firma es tu responsabilidad.</w:t>
      </w:r>
    </w:p>
    <w:p>
      <w:r>
        <w:rPr>
          <w:b/>
          <w:color w:val="5A6078"/>
          <w:sz w:val="20"/>
        </w:rPr>
        <w:t xml:space="preserve">El secreto: </w:t>
      </w:r>
      <w:r>
        <w:t>(Solo lo sabe B) El escribano ya recibió una llamada de otro heredero que A juraba que no existía.</w:t>
      </w:r>
    </w:p>
    <w:p>
      <w:r>
        <w:rPr>
          <w:b/>
          <w:color w:val="5A6078"/>
          <w:sz w:val="20"/>
        </w:rPr>
        <w:t xml:space="preserve">Primera línea (A): </w:t>
      </w:r>
      <w:r>
        <w:t>"Necesito que esto salga esta semana, sin tantas vueltas ni tantas llamadas."</w:t>
      </w:r>
    </w:p>
    <w:p>
      <w:r>
        <w:rPr>
          <w:b/>
          <w:color w:val="0A2A43"/>
          <w:sz w:val="24"/>
        </w:rPr>
        <w:t>237 · "La deuda del padre"</w:t>
      </w:r>
    </w:p>
    <w:p>
      <w:r>
        <w:rPr>
          <w:b/>
          <w:color w:val="2B4A8A"/>
          <w:sz w:val="20"/>
        </w:rPr>
        <w:t xml:space="preserve">Género: </w:t>
      </w:r>
      <w:r>
        <w:rPr>
          <w:b/>
          <w:color w:val="2B4A8A"/>
        </w:rPr>
        <w:t>Drama</w:t>
      </w:r>
    </w:p>
    <w:p>
      <w:r>
        <w:rPr>
          <w:b/>
          <w:color w:val="5A6078"/>
          <w:sz w:val="20"/>
        </w:rPr>
        <w:t xml:space="preserve">Situación: </w:t>
      </w:r>
      <w:r>
        <w:t>El hijo de un hombre que murió endeudado se junta en un bar con el acreedor del padre.</w:t>
      </w:r>
    </w:p>
    <w:p>
      <w:r>
        <w:rPr>
          <w:b/>
          <w:color w:val="5A6078"/>
          <w:sz w:val="20"/>
        </w:rPr>
        <w:t xml:space="preserve">Rol A: </w:t>
      </w:r>
      <w:r>
        <w:t>Sos el acreedor. Querés que el hijo se haga cargo de la deuda del padre, aunque no esté obligado.</w:t>
      </w:r>
    </w:p>
    <w:p>
      <w:r>
        <w:rPr>
          <w:b/>
          <w:color w:val="5A6078"/>
          <w:sz w:val="20"/>
        </w:rPr>
        <w:t xml:space="preserve">Rol B: </w:t>
      </w:r>
      <w:r>
        <w:t>Sos el hijo. No querés pagar lo que no pediste, pero te pesa la memoria de tu viejo.</w:t>
      </w:r>
    </w:p>
    <w:p>
      <w:r>
        <w:rPr>
          <w:b/>
          <w:color w:val="5A6078"/>
          <w:sz w:val="20"/>
        </w:rPr>
        <w:t xml:space="preserve">El secreto: </w:t>
      </w:r>
      <w:r>
        <w:t>(Solo lo sabe A) La deuda ya te la pagó el padre antes de morir; venís a cobrarla dos veces.</w:t>
      </w:r>
    </w:p>
    <w:p>
      <w:r>
        <w:rPr>
          <w:b/>
          <w:color w:val="5A6078"/>
          <w:sz w:val="20"/>
        </w:rPr>
        <w:t xml:space="preserve">Primera línea (A): </w:t>
      </w:r>
      <w:r>
        <w:t>"Tu viejo era un buen tipo, pero quedó algo pendiente entre nosotros."</w:t>
      </w:r>
    </w:p>
    <w:p>
      <w:r>
        <w:rPr>
          <w:b/>
          <w:color w:val="0A2A43"/>
          <w:sz w:val="24"/>
        </w:rPr>
        <w:t>238 · "El código del candado"</w:t>
      </w:r>
    </w:p>
    <w:p>
      <w:r>
        <w:rPr>
          <w:b/>
          <w:color w:val="B02A2A"/>
          <w:sz w:val="20"/>
        </w:rPr>
        <w:t xml:space="preserve">Género: </w:t>
      </w:r>
      <w:r>
        <w:rPr>
          <w:b/>
          <w:color w:val="B02A2A"/>
        </w:rPr>
        <w:t>Thriller</w:t>
      </w:r>
    </w:p>
    <w:p>
      <w:r>
        <w:rPr>
          <w:b/>
          <w:color w:val="5A6078"/>
          <w:sz w:val="20"/>
        </w:rPr>
        <w:t xml:space="preserve">Situación: </w:t>
      </w:r>
      <w:r>
        <w:t>Dos personas comparten un depósito con candado de combinación. Adentro hay algo de valor y solo uno se acuerda del código. Se juntan en el bar.</w:t>
      </w:r>
    </w:p>
    <w:p>
      <w:r>
        <w:rPr>
          <w:b/>
          <w:color w:val="5A6078"/>
          <w:sz w:val="20"/>
        </w:rPr>
        <w:t xml:space="preserve">Rol A: </w:t>
      </w:r>
      <w:r>
        <w:t>Sos el que sabe el código. Querés vaciar el depósito primero y quedarte con la parte grande.</w:t>
      </w:r>
    </w:p>
    <w:p>
      <w:r>
        <w:rPr>
          <w:b/>
          <w:color w:val="5A6078"/>
          <w:sz w:val="20"/>
        </w:rPr>
        <w:t xml:space="preserve">Rol B: </w:t>
      </w:r>
      <w:r>
        <w:t>No sabés el código. Querés que A lo abra delante tuyo y repartan mitad y mitad.</w:t>
      </w:r>
    </w:p>
    <w:p>
      <w:r>
        <w:rPr>
          <w:b/>
          <w:color w:val="5A6078"/>
          <w:sz w:val="20"/>
        </w:rPr>
        <w:t xml:space="preserve">El secreto: </w:t>
      </w:r>
      <w:r>
        <w:t>(Solo lo sabe B) Vos cambiaste el candado la semana pasada, así que el código de A ya no sirve.</w:t>
      </w:r>
    </w:p>
    <w:p>
      <w:r>
        <w:rPr>
          <w:b/>
          <w:color w:val="5A6078"/>
          <w:sz w:val="20"/>
        </w:rPr>
        <w:t xml:space="preserve">Primera línea (A): </w:t>
      </w:r>
      <w:r>
        <w:t>"Yo abro, vos mirás, y repartimos como quedamos, ¿estamos?"</w:t>
      </w:r>
    </w:p>
    <w:p>
      <w:r>
        <w:rPr>
          <w:b/>
          <w:color w:val="0A2A43"/>
          <w:sz w:val="24"/>
        </w:rPr>
        <w:t>239 · "El mensaje que no borró"</w:t>
      </w:r>
    </w:p>
    <w:p>
      <w:r>
        <w:rPr>
          <w:b/>
          <w:color w:val="2B6A8A"/>
          <w:sz w:val="20"/>
        </w:rPr>
        <w:t xml:space="preserve">Género: </w:t>
      </w:r>
      <w:r>
        <w:rPr>
          <w:b/>
          <w:color w:val="2B6A8A"/>
        </w:rPr>
        <w:t>Misterio</w:t>
      </w:r>
    </w:p>
    <w:p>
      <w:r>
        <w:rPr>
          <w:b/>
          <w:color w:val="5A6078"/>
          <w:sz w:val="20"/>
        </w:rPr>
        <w:t xml:space="preserve">Situación: </w:t>
      </w:r>
      <w:r>
        <w:t>Dos personas se citan en un bar porque una encontró en un teléfono prestado un mensaje que compromete a la otra.</w:t>
      </w:r>
    </w:p>
    <w:p>
      <w:r>
        <w:rPr>
          <w:b/>
          <w:color w:val="5A6078"/>
          <w:sz w:val="20"/>
        </w:rPr>
        <w:t xml:space="preserve">Rol A: </w:t>
      </w:r>
      <w:r>
        <w:t>Leíste el mensaje. Querés que B te explique qué significa antes de decidir qué hacés.</w:t>
      </w:r>
    </w:p>
    <w:p>
      <w:r>
        <w:rPr>
          <w:b/>
          <w:color w:val="5A6078"/>
          <w:sz w:val="20"/>
        </w:rPr>
        <w:t xml:space="preserve">Rol B: </w:t>
      </w:r>
      <w:r>
        <w:t>No sabés cuánto leyó A. Querés minimizarlo y que A crea que no es lo que parece.</w:t>
      </w:r>
    </w:p>
    <w:p>
      <w:r>
        <w:rPr>
          <w:b/>
          <w:color w:val="5A6078"/>
          <w:sz w:val="20"/>
        </w:rPr>
        <w:t xml:space="preserve">El secreto: </w:t>
      </w:r>
      <w:r>
        <w:t>(Solo lo sabe B) Ese mensaje era una trampa: lo escribiste vos para que alguien más cayera, no para lo que A cree.</w:t>
      </w:r>
    </w:p>
    <w:p>
      <w:r>
        <w:rPr>
          <w:b/>
          <w:color w:val="5A6078"/>
          <w:sz w:val="20"/>
        </w:rPr>
        <w:t xml:space="preserve">Primera línea (A): </w:t>
      </w:r>
      <w:r>
        <w:t>"Vi algo en el teléfono que me prestaste y necesito que me lo aclares."</w:t>
      </w:r>
    </w:p>
    <w:p>
      <w:r>
        <w:rPr>
          <w:b/>
          <w:color w:val="0A2A43"/>
          <w:sz w:val="24"/>
        </w:rPr>
        <w:t>240 · "El último pago"</w:t>
      </w:r>
    </w:p>
    <w:p>
      <w:r>
        <w:rPr>
          <w:b/>
          <w:color w:val="B02A2A"/>
          <w:sz w:val="20"/>
        </w:rPr>
        <w:t xml:space="preserve">Género: </w:t>
      </w:r>
      <w:r>
        <w:rPr>
          <w:b/>
          <w:color w:val="B02A2A"/>
        </w:rPr>
        <w:t>Thriller</w:t>
      </w:r>
    </w:p>
    <w:p>
      <w:r>
        <w:rPr>
          <w:b/>
          <w:color w:val="5A6078"/>
          <w:sz w:val="20"/>
        </w:rPr>
        <w:t xml:space="preserve">Situación: </w:t>
      </w:r>
      <w:r>
        <w:t>Dos personas se juntan en un bar para el último pago de una deuda larga. Sobre la mesa, el efectivo y un papel que dice "saldado".</w:t>
      </w:r>
    </w:p>
    <w:p>
      <w:r>
        <w:rPr>
          <w:b/>
          <w:color w:val="5A6078"/>
          <w:sz w:val="20"/>
        </w:rPr>
        <w:t xml:space="preserve">Rol A: </w:t>
      </w:r>
      <w:r>
        <w:t>Sos el que cobra. Querés recibir el último pago, firmar el saldado y no verse nunca más.</w:t>
      </w:r>
    </w:p>
    <w:p>
      <w:r>
        <w:rPr>
          <w:b/>
          <w:color w:val="5A6078"/>
          <w:sz w:val="20"/>
        </w:rPr>
        <w:t xml:space="preserve">Rol B: </w:t>
      </w:r>
      <w:r>
        <w:t>Sos el que paga. Querés que A firme antes de darle el sobre, porque no confías en su palabra.</w:t>
      </w:r>
    </w:p>
    <w:p>
      <w:r>
        <w:rPr>
          <w:b/>
          <w:color w:val="5A6078"/>
          <w:sz w:val="20"/>
        </w:rPr>
        <w:t xml:space="preserve">El secreto: </w:t>
      </w:r>
      <w:r>
        <w:t>(Solo lo sabe A) Esta no es la última cuota: hay un interés que nunca le contaste a B y pensás reclamar mañana.</w:t>
      </w:r>
    </w:p>
    <w:p>
      <w:r>
        <w:rPr>
          <w:b/>
          <w:color w:val="5A6078"/>
          <w:sz w:val="20"/>
        </w:rPr>
        <w:t xml:space="preserve">Primera línea (A): </w:t>
      </w:r>
      <w:r>
        <w:t>"Traé el sobre, firmo el saldado, y quedamos a mano para siempre... o casi."</w:t>
      </w:r>
    </w:p>
    <w:p>
      <w:r>
        <w:br w:type="page"/>
      </w:r>
    </w:p>
    <w:p>
      <w:pPr>
        <w:pStyle w:val="Heading1"/>
      </w:pPr>
      <w:r>
        <w:rPr>
          <w:color w:val="0A2A43"/>
        </w:rPr>
        <w:t>Territorio 5 — Desconocidos e identidad equivocada (Cap. 241–300)</w:t>
      </w:r>
    </w:p>
    <w:p>
      <w:r>
        <w:rPr>
          <w:b/>
          <w:color w:val="0A2A43"/>
          <w:sz w:val="24"/>
        </w:rPr>
        <w:t>241 · "El de la campera azul"</w:t>
      </w:r>
    </w:p>
    <w:p>
      <w:r>
        <w:rPr>
          <w:b/>
          <w:color w:val="2B6A8A"/>
          <w:sz w:val="20"/>
        </w:rPr>
        <w:t xml:space="preserve">Género: </w:t>
      </w:r>
      <w:r>
        <w:rPr>
          <w:b/>
          <w:color w:val="2B6A8A"/>
        </w:rPr>
        <w:t>Misterio</w:t>
      </w:r>
    </w:p>
    <w:p>
      <w:r>
        <w:rPr>
          <w:b/>
          <w:color w:val="5A6078"/>
          <w:sz w:val="20"/>
        </w:rPr>
        <w:t xml:space="preserve">Situación: </w:t>
      </w:r>
      <w:r>
        <w:t>Dos personas que no se conocen se sientan en la misma mesa de un bar concurrido, un mediodía lleno. Cada uno cree que el otro es alguien que estaba esperando.</w:t>
      </w:r>
    </w:p>
    <w:p>
      <w:r>
        <w:rPr>
          <w:b/>
          <w:color w:val="5A6078"/>
          <w:sz w:val="20"/>
        </w:rPr>
        <w:t xml:space="preserve">Rol A: </w:t>
      </w:r>
      <w:r>
        <w:t>Sos alguien que quedó en encontrarse con un vendedor de autos usados. Querés cerrar la compra hoy y que te pasen los papeles.</w:t>
      </w:r>
    </w:p>
    <w:p>
      <w:r>
        <w:rPr>
          <w:b/>
          <w:color w:val="5A6078"/>
          <w:sz w:val="20"/>
        </w:rPr>
        <w:t xml:space="preserve">Rol B: </w:t>
      </w:r>
      <w:r>
        <w:t>Sos alguien que vino a una entrevista de trabajo por primera vez. Querés causar buena impresión y que te tomen.</w:t>
      </w:r>
    </w:p>
    <w:p>
      <w:r>
        <w:rPr>
          <w:b/>
          <w:color w:val="5A6078"/>
          <w:sz w:val="20"/>
        </w:rPr>
        <w:t xml:space="preserve">El secreto: </w:t>
      </w:r>
      <w:r>
        <w:t>(lo tiene el público, ninguno de los dos) Ni A es comprador de B ni B trabaja donde cree A: las dos personas que ellos esperaban están en la mesa de al lado, hablándose entre sí.</w:t>
      </w:r>
    </w:p>
    <w:p>
      <w:r>
        <w:rPr>
          <w:b/>
          <w:color w:val="5A6078"/>
          <w:sz w:val="20"/>
        </w:rPr>
        <w:t xml:space="preserve">Primera línea (A): </w:t>
      </w:r>
      <w:r>
        <w:t>"Perdón la demora, ¿arrancamos? Vine con ganas de cerrar hoy."</w:t>
      </w:r>
    </w:p>
    <w:p>
      <w:r>
        <w:rPr>
          <w:b/>
          <w:color w:val="0A2A43"/>
          <w:sz w:val="24"/>
        </w:rPr>
        <w:t>242 · "Tu nombre en mi teléfono"</w:t>
      </w:r>
    </w:p>
    <w:p>
      <w:r>
        <w:rPr>
          <w:b/>
          <w:color w:val="B02A2A"/>
          <w:sz w:val="20"/>
        </w:rPr>
        <w:t xml:space="preserve">Género: </w:t>
      </w:r>
      <w:r>
        <w:rPr>
          <w:b/>
          <w:color w:val="B02A2A"/>
        </w:rPr>
        <w:t>Thriller</w:t>
      </w:r>
    </w:p>
    <w:p>
      <w:r>
        <w:rPr>
          <w:b/>
          <w:color w:val="5A6078"/>
          <w:sz w:val="20"/>
        </w:rPr>
        <w:t xml:space="preserve">Situación: </w:t>
      </w:r>
      <w:r>
        <w:t>Dos desconocidos comparten mesa porque el bar está lleno. Uno mira al otro y, sin que se lo diga nadie, lo llama por su nombre completo.</w:t>
      </w:r>
    </w:p>
    <w:p>
      <w:r>
        <w:rPr>
          <w:b/>
          <w:color w:val="5A6078"/>
          <w:sz w:val="20"/>
        </w:rPr>
        <w:t xml:space="preserve">Rol A: </w:t>
      </w:r>
      <w:r>
        <w:t>Sos alguien que acaba de sentarse a tomar un café solo. Querés que te dejen tranquilo y entender por qué este tipo sabe cómo te llamás.</w:t>
      </w:r>
    </w:p>
    <w:p>
      <w:r>
        <w:rPr>
          <w:b/>
          <w:color w:val="5A6078"/>
          <w:sz w:val="20"/>
        </w:rPr>
        <w:t xml:space="preserve">Rol B: </w:t>
      </w:r>
      <w:r>
        <w:t>Sos alguien muy simpático. Querés hacerte amigo de A y que te acompañe a un lugar "acá cerca".</w:t>
      </w:r>
    </w:p>
    <w:p>
      <w:r>
        <w:rPr>
          <w:b/>
          <w:color w:val="5A6078"/>
          <w:sz w:val="20"/>
        </w:rPr>
        <w:t xml:space="preserve">El secreto: </w:t>
      </w:r>
      <w:r>
        <w:t>(lo tiene B) B tiene el nombre, la dirección y la foto de A guardados en el teléfono: alguien le pagó para "asegurarse de que A hoy no llegue a su casa".</w:t>
      </w:r>
    </w:p>
    <w:p>
      <w:r>
        <w:rPr>
          <w:b/>
          <w:color w:val="5A6078"/>
          <w:sz w:val="20"/>
        </w:rPr>
        <w:t xml:space="preserve">Primera línea (A): </w:t>
      </w:r>
      <w:r>
        <w:t>"¿Nos conocemos? Recién me siento y ya sabés cómo me llamo."</w:t>
      </w:r>
    </w:p>
    <w:p>
      <w:r>
        <w:rPr>
          <w:b/>
          <w:color w:val="0A2A43"/>
          <w:sz w:val="24"/>
        </w:rPr>
        <w:t>243 · "La mujer de la foto"</w:t>
      </w:r>
    </w:p>
    <w:p>
      <w:r>
        <w:rPr>
          <w:b/>
          <w:color w:val="2B6A8A"/>
          <w:sz w:val="20"/>
        </w:rPr>
        <w:t xml:space="preserve">Género: </w:t>
      </w:r>
      <w:r>
        <w:rPr>
          <w:b/>
          <w:color w:val="2B6A8A"/>
        </w:rPr>
        <w:t>Misterio</w:t>
      </w:r>
    </w:p>
    <w:p>
      <w:r>
        <w:rPr>
          <w:b/>
          <w:color w:val="5A6078"/>
          <w:sz w:val="20"/>
        </w:rPr>
        <w:t xml:space="preserve">Situación: </w:t>
      </w:r>
      <w:r>
        <w:t>En un bar de barrio, alguien se acerca a una mesa con una foto vieja en la mano y le dice a la persona sentada: "Sos vos, ¿no? Yo a vos te conozco".</w:t>
      </w:r>
    </w:p>
    <w:p>
      <w:r>
        <w:rPr>
          <w:b/>
          <w:color w:val="5A6078"/>
          <w:sz w:val="20"/>
        </w:rPr>
        <w:t xml:space="preserve">Rol A: </w:t>
      </w:r>
      <w:r>
        <w:t>Sos quien trae la foto. Querés confirmar que la persona de enfrente es alguien que desapareció de tu vida hace veinte años.</w:t>
      </w:r>
    </w:p>
    <w:p>
      <w:r>
        <w:rPr>
          <w:b/>
          <w:color w:val="5A6078"/>
          <w:sz w:val="20"/>
        </w:rPr>
        <w:t xml:space="preserve">Rol B: </w:t>
      </w:r>
      <w:r>
        <w:t>Sos quien estaba tomando algo tranquilo. Querés convencer a A de que se equivocó de persona y que te deje seguir.</w:t>
      </w:r>
    </w:p>
    <w:p>
      <w:r>
        <w:rPr>
          <w:b/>
          <w:color w:val="5A6078"/>
          <w:sz w:val="20"/>
        </w:rPr>
        <w:t xml:space="preserve">El secreto: </w:t>
      </w:r>
      <w:r>
        <w:t>(lo tiene B) B es exactamente quien A cree, pero cambió de nombre a propósito y lleva veinte años escondiéndose de esa foto.</w:t>
      </w:r>
    </w:p>
    <w:p>
      <w:r>
        <w:rPr>
          <w:b/>
          <w:color w:val="5A6078"/>
          <w:sz w:val="20"/>
        </w:rPr>
        <w:t xml:space="preserve">Primera línea (A): </w:t>
      </w:r>
      <w:r>
        <w:t>"Disculpá que te moleste... esta foto es tuya, ¿verdad?"</w:t>
      </w:r>
    </w:p>
    <w:p>
      <w:r>
        <w:rPr>
          <w:b/>
          <w:color w:val="0A2A43"/>
          <w:sz w:val="24"/>
        </w:rPr>
        <w:t>244 · "La cita que armó mi hermana"</w:t>
      </w:r>
    </w:p>
    <w:p>
      <w:r>
        <w:rPr>
          <w:b/>
          <w:color w:val="B02A6A"/>
          <w:sz w:val="20"/>
        </w:rPr>
        <w:t xml:space="preserve">Género: </w:t>
      </w:r>
      <w:r>
        <w:rPr>
          <w:b/>
          <w:color w:val="B02A6A"/>
        </w:rPr>
        <w:t>Romance</w:t>
      </w:r>
    </w:p>
    <w:p>
      <w:r>
        <w:rPr>
          <w:b/>
          <w:color w:val="5A6078"/>
          <w:sz w:val="20"/>
        </w:rPr>
        <w:t xml:space="preserve">Situación: </w:t>
      </w:r>
      <w:r>
        <w:t>Dos personas se sientan a la misma mesa porque una amiga en común les organizó una cita a ciegas. Ninguno de los dos quería venir.</w:t>
      </w:r>
    </w:p>
    <w:p>
      <w:r>
        <w:rPr>
          <w:b/>
          <w:color w:val="5A6078"/>
          <w:sz w:val="20"/>
        </w:rPr>
        <w:t xml:space="preserve">Rol A: </w:t>
      </w:r>
      <w:r>
        <w:t>Sos quien llegó primero. Querés que la cita termine rápido y volver a tu casa, pero sin ser maleducado.</w:t>
      </w:r>
    </w:p>
    <w:p>
      <w:r>
        <w:rPr>
          <w:b/>
          <w:color w:val="5A6078"/>
          <w:sz w:val="20"/>
        </w:rPr>
        <w:t xml:space="preserve">Rol B: </w:t>
      </w:r>
      <w:r>
        <w:t>Sos quien llegó después. Querés que la cita salga bien porque le prometiste a la amiga que ibas a "poner de tu parte".</w:t>
      </w:r>
    </w:p>
    <w:p>
      <w:r>
        <w:rPr>
          <w:b/>
          <w:color w:val="5A6078"/>
          <w:sz w:val="20"/>
        </w:rPr>
        <w:t xml:space="preserve">El secreto: </w:t>
      </w:r>
      <w:r>
        <w:t>(lo tiene A) A no vino a una cita: cree que B es el plomero que citó para arreglar una pérdida, y la amiga nunca le avisó nada.</w:t>
      </w:r>
    </w:p>
    <w:p>
      <w:r>
        <w:rPr>
          <w:b/>
          <w:color w:val="5A6078"/>
          <w:sz w:val="20"/>
        </w:rPr>
        <w:t xml:space="preserve">Primera línea (A): </w:t>
      </w:r>
      <w:r>
        <w:t>"Ah, buenísimo que viniste. ¿Traés las herramientas o las dejaste en la camioneta?"</w:t>
      </w:r>
    </w:p>
    <w:p>
      <w:r>
        <w:rPr>
          <w:b/>
          <w:color w:val="0A2A43"/>
          <w:sz w:val="24"/>
        </w:rPr>
        <w:t>245 · "El asiento de mi viejo"</w:t>
      </w:r>
    </w:p>
    <w:p>
      <w:r>
        <w:rPr>
          <w:b/>
          <w:color w:val="2B4A8A"/>
          <w:sz w:val="20"/>
        </w:rPr>
        <w:t xml:space="preserve">Género: </w:t>
      </w:r>
      <w:r>
        <w:rPr>
          <w:b/>
          <w:color w:val="2B4A8A"/>
        </w:rPr>
        <w:t>Drama</w:t>
      </w:r>
    </w:p>
    <w:p>
      <w:r>
        <w:rPr>
          <w:b/>
          <w:color w:val="5A6078"/>
          <w:sz w:val="20"/>
        </w:rPr>
        <w:t xml:space="preserve">Situación: </w:t>
      </w:r>
      <w:r>
        <w:t>Un bar viejo, casi vacío. Alguien se sienta enfrente de un desconocido y le dice que esa era la mesa de su padre, todas las tardes, durante treinta años.</w:t>
      </w:r>
    </w:p>
    <w:p>
      <w:r>
        <w:rPr>
          <w:b/>
          <w:color w:val="5A6078"/>
          <w:sz w:val="20"/>
        </w:rPr>
        <w:t xml:space="preserve">Rol A: </w:t>
      </w:r>
      <w:r>
        <w:t>Sos hijo o hija de un parroquiano que murió. Querés que el desconocido te cuente algo, cualquier cosa, sobre tu viejo.</w:t>
      </w:r>
    </w:p>
    <w:p>
      <w:r>
        <w:rPr>
          <w:b/>
          <w:color w:val="5A6078"/>
          <w:sz w:val="20"/>
        </w:rPr>
        <w:t xml:space="preserve">Rol B: </w:t>
      </w:r>
      <w:r>
        <w:t>Sos alguien que viene a este bar hace poco. Querés ayudar, pero no tenés idea de quién era el padre de A.</w:t>
      </w:r>
    </w:p>
    <w:p>
      <w:r>
        <w:rPr>
          <w:b/>
          <w:color w:val="5A6078"/>
          <w:sz w:val="20"/>
        </w:rPr>
        <w:t xml:space="preserve">El secreto: </w:t>
      </w:r>
      <w:r>
        <w:t>(lo tiene B) B sí conoció al padre de A: eran amantes en secreto, y por eso venía todas las tardes a esta misma mesa.</w:t>
      </w:r>
    </w:p>
    <w:p>
      <w:r>
        <w:rPr>
          <w:b/>
          <w:color w:val="5A6078"/>
          <w:sz w:val="20"/>
        </w:rPr>
        <w:t xml:space="preserve">Primera línea (A): </w:t>
      </w:r>
      <w:r>
        <w:t>"No te asustes, pero ese lugar donde estás sentado era de mi papá."</w:t>
      </w:r>
    </w:p>
    <w:p>
      <w:r>
        <w:rPr>
          <w:b/>
          <w:color w:val="0A2A43"/>
          <w:sz w:val="24"/>
        </w:rPr>
        <w:t>246 · "El sobre en la silla"</w:t>
      </w:r>
    </w:p>
    <w:p>
      <w:r>
        <w:rPr>
          <w:b/>
          <w:color w:val="2B6A8A"/>
          <w:sz w:val="20"/>
        </w:rPr>
        <w:t xml:space="preserve">Género: </w:t>
      </w:r>
      <w:r>
        <w:rPr>
          <w:b/>
          <w:color w:val="2B6A8A"/>
        </w:rPr>
        <w:t>Misterio</w:t>
      </w:r>
    </w:p>
    <w:p>
      <w:r>
        <w:rPr>
          <w:b/>
          <w:color w:val="5A6078"/>
          <w:sz w:val="20"/>
        </w:rPr>
        <w:t xml:space="preserve">Situación: </w:t>
      </w:r>
      <w:r>
        <w:t>Dos desconocidos en un bar. Bajo la servilleta de la mesa hay un sobre con un nombre escrito. Los dos lo miran al mismo tiempo.</w:t>
      </w:r>
    </w:p>
    <w:p>
      <w:r>
        <w:rPr>
          <w:b/>
          <w:color w:val="5A6078"/>
          <w:sz w:val="20"/>
        </w:rPr>
        <w:t xml:space="preserve">Rol A: </w:t>
      </w:r>
      <w:r>
        <w:t>Sos quien vio el sobre primero. Querés quedarte con él sin que B lo lea, porque el nombre escrito es el tuyo.</w:t>
      </w:r>
    </w:p>
    <w:p>
      <w:r>
        <w:rPr>
          <w:b/>
          <w:color w:val="5A6078"/>
          <w:sz w:val="20"/>
        </w:rPr>
        <w:t xml:space="preserve">Rol B: </w:t>
      </w:r>
      <w:r>
        <w:t>Sos quien también lo vio. Querés abrirlo entre los dos, porque el nombre escrito también parece el tuyo.</w:t>
      </w:r>
    </w:p>
    <w:p>
      <w:r>
        <w:rPr>
          <w:b/>
          <w:color w:val="5A6078"/>
          <w:sz w:val="20"/>
        </w:rPr>
        <w:t xml:space="preserve">El secreto: </w:t>
      </w:r>
      <w:r>
        <w:t>(lo tiene el público) A y B se llaman igual, y el sobre fue dejado por alguien que citó a "esa persona" sin saber que había dos.</w:t>
      </w:r>
    </w:p>
    <w:p>
      <w:r>
        <w:rPr>
          <w:b/>
          <w:color w:val="5A6078"/>
          <w:sz w:val="20"/>
        </w:rPr>
        <w:t xml:space="preserve">Primera línea (A): </w:t>
      </w:r>
      <w:r>
        <w:t>"Ese sobre lo vi yo primero. Dámelo, tiene mi nombre."</w:t>
      </w:r>
    </w:p>
    <w:p>
      <w:r>
        <w:rPr>
          <w:b/>
          <w:color w:val="0A2A43"/>
          <w:sz w:val="24"/>
        </w:rPr>
        <w:t>247 · "Vos pediste el remis"</w:t>
      </w:r>
    </w:p>
    <w:p>
      <w:r>
        <w:rPr>
          <w:b/>
          <w:color w:val="B02A2A"/>
          <w:sz w:val="20"/>
        </w:rPr>
        <w:t xml:space="preserve">Género: </w:t>
      </w:r>
      <w:r>
        <w:rPr>
          <w:b/>
          <w:color w:val="B02A2A"/>
        </w:rPr>
        <w:t>Thriller</w:t>
      </w:r>
    </w:p>
    <w:p>
      <w:r>
        <w:rPr>
          <w:b/>
          <w:color w:val="5A6078"/>
          <w:sz w:val="20"/>
        </w:rPr>
        <w:t xml:space="preserve">Situación: </w:t>
      </w:r>
      <w:r>
        <w:t>Alguien entra a un bar, se acerca a una mesa y le dice a la persona sentada: "Soy el chofer, pidió un traslado, ¿arrancamos?". El otro no pidió nada.</w:t>
      </w:r>
    </w:p>
    <w:p>
      <w:r>
        <w:rPr>
          <w:b/>
          <w:color w:val="5A6078"/>
          <w:sz w:val="20"/>
        </w:rPr>
        <w:t xml:space="preserve">Rol A: </w:t>
      </w:r>
      <w:r>
        <w:t>Sos quien se presenta como chofer. Querés que B se suba a tu auto y salga del bar ya mismo, sin preguntar tanto.</w:t>
      </w:r>
    </w:p>
    <w:p>
      <w:r>
        <w:rPr>
          <w:b/>
          <w:color w:val="5A6078"/>
          <w:sz w:val="20"/>
        </w:rPr>
        <w:t xml:space="preserve">Rol B: </w:t>
      </w:r>
      <w:r>
        <w:t>Sos quien estaba esperando a otra persona. Querés averiguar quién te mandó ese auto que vos nunca pediste.</w:t>
      </w:r>
    </w:p>
    <w:p>
      <w:r>
        <w:rPr>
          <w:b/>
          <w:color w:val="5A6078"/>
          <w:sz w:val="20"/>
        </w:rPr>
        <w:t xml:space="preserve">El secreto: </w:t>
      </w:r>
      <w:r>
        <w:t>(lo tiene A) A no es ningún chofer: sabe que B es testigo de algo y lo vinieron a buscar para que no declare mañana.</w:t>
      </w:r>
    </w:p>
    <w:p>
      <w:r>
        <w:rPr>
          <w:b/>
          <w:color w:val="5A6078"/>
          <w:sz w:val="20"/>
        </w:rPr>
        <w:t xml:space="preserve">Primera línea (A): </w:t>
      </w:r>
      <w:r>
        <w:t>"¿Cómo le va? Soy el chofer del traslado. La dirección la tengo, subamos."</w:t>
      </w:r>
    </w:p>
    <w:p>
      <w:r>
        <w:rPr>
          <w:b/>
          <w:color w:val="0A2A43"/>
          <w:sz w:val="24"/>
        </w:rPr>
        <w:t>248 · "Me confundís con otro"</w:t>
      </w:r>
    </w:p>
    <w:p>
      <w:r>
        <w:rPr>
          <w:b/>
          <w:color w:val="2B6A8A"/>
          <w:sz w:val="20"/>
        </w:rPr>
        <w:t xml:space="preserve">Género: </w:t>
      </w:r>
      <w:r>
        <w:rPr>
          <w:b/>
          <w:color w:val="2B6A8A"/>
        </w:rPr>
        <w:t>Misterio</w:t>
      </w:r>
    </w:p>
    <w:p>
      <w:r>
        <w:rPr>
          <w:b/>
          <w:color w:val="5A6078"/>
          <w:sz w:val="20"/>
        </w:rPr>
        <w:t xml:space="preserve">Situación: </w:t>
      </w:r>
      <w:r>
        <w:t>En una mesa de bar, una persona saluda a otra convencida de que es un viejo compañero del secundario. El saludado jura que nunca lo vio.</w:t>
      </w:r>
    </w:p>
    <w:p>
      <w:r>
        <w:rPr>
          <w:b/>
          <w:color w:val="5A6078"/>
          <w:sz w:val="20"/>
        </w:rPr>
        <w:t xml:space="preserve">Rol A: </w:t>
      </w:r>
      <w:r>
        <w:t>Sos quien saluda. Querés reconstruir con B una anécdota del viaje de egresados que te marcó la vida.</w:t>
      </w:r>
    </w:p>
    <w:p>
      <w:r>
        <w:rPr>
          <w:b/>
          <w:color w:val="5A6078"/>
          <w:sz w:val="20"/>
        </w:rPr>
        <w:t xml:space="preserve">Rol B: </w:t>
      </w:r>
      <w:r>
        <w:t>Sos el saludado. Querés convencer a A de que se equivocó, porque vos no fuiste a ese colegio.</w:t>
      </w:r>
    </w:p>
    <w:p>
      <w:r>
        <w:rPr>
          <w:b/>
          <w:color w:val="5A6078"/>
          <w:sz w:val="20"/>
        </w:rPr>
        <w:t xml:space="preserve">El secreto: </w:t>
      </w:r>
      <w:r>
        <w:t>(lo tiene B) B sí estuvo en ese viaje de egresados, pero con otro nombre: era el chico que todos molestaban y que se cambió el apellido para olvidarlo.</w:t>
      </w:r>
    </w:p>
    <w:p>
      <w:r>
        <w:rPr>
          <w:b/>
          <w:color w:val="5A6078"/>
          <w:sz w:val="20"/>
        </w:rPr>
        <w:t xml:space="preserve">Primera línea (A): </w:t>
      </w:r>
      <w:r>
        <w:t>"¡Pero mirá quién apareció! El fantasma del viaje a Bariloche."</w:t>
      </w:r>
    </w:p>
    <w:p>
      <w:r>
        <w:rPr>
          <w:b/>
          <w:color w:val="0A2A43"/>
          <w:sz w:val="24"/>
        </w:rPr>
        <w:t>249 · "El número equivocado"</w:t>
      </w:r>
    </w:p>
    <w:p>
      <w:r>
        <w:rPr>
          <w:b/>
          <w:color w:val="2B6A8A"/>
          <w:sz w:val="20"/>
        </w:rPr>
        <w:t xml:space="preserve">Género: </w:t>
      </w:r>
      <w:r>
        <w:rPr>
          <w:b/>
          <w:color w:val="2B6A8A"/>
        </w:rPr>
        <w:t>Misterio</w:t>
      </w:r>
    </w:p>
    <w:p>
      <w:r>
        <w:rPr>
          <w:b/>
          <w:color w:val="5A6078"/>
          <w:sz w:val="20"/>
        </w:rPr>
        <w:t xml:space="preserve">Situación: </w:t>
      </w:r>
      <w:r>
        <w:t>Dos desconocidos en un bar. A uno le vibra el teléfono con un mensaje que, en voz alta, resulta ser sobre la persona que tiene enfrente.</w:t>
      </w:r>
    </w:p>
    <w:p>
      <w:r>
        <w:rPr>
          <w:b/>
          <w:color w:val="5A6078"/>
          <w:sz w:val="20"/>
        </w:rPr>
        <w:t xml:space="preserve">Rol A: </w:t>
      </w:r>
      <w:r>
        <w:t>Sos quien recibió el mensaje. Querés entender por qué alguien te está describiendo al desconocido de tu mesa.</w:t>
      </w:r>
    </w:p>
    <w:p>
      <w:r>
        <w:rPr>
          <w:b/>
          <w:color w:val="5A6078"/>
          <w:sz w:val="20"/>
        </w:rPr>
        <w:t xml:space="preserve">Rol B: </w:t>
      </w:r>
      <w:r>
        <w:t>Sos el desconocido descripto. Querés que A te muestre ese mensaje, porque presentís de quién viene.</w:t>
      </w:r>
    </w:p>
    <w:p>
      <w:r>
        <w:rPr>
          <w:b/>
          <w:color w:val="5A6078"/>
          <w:sz w:val="20"/>
        </w:rPr>
        <w:t xml:space="preserve">El secreto: </w:t>
      </w:r>
      <w:r>
        <w:t>(lo tiene A) El mensaje dice "ya lo tenés enfrente, no le digas nada todavía": A entró en un plan que no entiende, contra alguien que recién conoce.</w:t>
      </w:r>
    </w:p>
    <w:p>
      <w:r>
        <w:rPr>
          <w:b/>
          <w:color w:val="5A6078"/>
          <w:sz w:val="20"/>
        </w:rPr>
        <w:t xml:space="preserve">Primera línea (A): </w:t>
      </w:r>
      <w:r>
        <w:t>"Che... esto que me acaba de llegar, ¿no será de vos?"</w:t>
      </w:r>
    </w:p>
    <w:p>
      <w:r>
        <w:rPr>
          <w:b/>
          <w:color w:val="0A2A43"/>
          <w:sz w:val="24"/>
        </w:rPr>
        <w:t>250 · "La valija cambiada"</w:t>
      </w:r>
    </w:p>
    <w:p>
      <w:r>
        <w:rPr>
          <w:b/>
          <w:color w:val="B02A2A"/>
          <w:sz w:val="20"/>
        </w:rPr>
        <w:t xml:space="preserve">Género: </w:t>
      </w:r>
      <w:r>
        <w:rPr>
          <w:b/>
          <w:color w:val="B02A2A"/>
        </w:rPr>
        <w:t>Thriller</w:t>
      </w:r>
    </w:p>
    <w:p>
      <w:r>
        <w:rPr>
          <w:b/>
          <w:color w:val="5A6078"/>
          <w:sz w:val="20"/>
        </w:rPr>
        <w:t xml:space="preserve">Situación: </w:t>
      </w:r>
      <w:r>
        <w:t>Dos personas se sientan en un bar de una terminal. Cada uno tiene una valija idéntica al lado. Uno de los dos se dio cuenta de que las cambiaron.</w:t>
      </w:r>
    </w:p>
    <w:p>
      <w:r>
        <w:rPr>
          <w:b/>
          <w:color w:val="5A6078"/>
          <w:sz w:val="20"/>
        </w:rPr>
        <w:t xml:space="preserve">Rol A: </w:t>
      </w:r>
      <w:r>
        <w:t>Sos quien nota el error de las valijas. Querés que intercambien sin abrirlas y cada uno siga su viaje.</w:t>
      </w:r>
    </w:p>
    <w:p>
      <w:r>
        <w:rPr>
          <w:b/>
          <w:color w:val="5A6078"/>
          <w:sz w:val="20"/>
        </w:rPr>
        <w:t xml:space="preserve">Rol B: </w:t>
      </w:r>
      <w:r>
        <w:t>Sos el otro pasajero. Querés abrir las dos ahí mismo para estar seguro de cuál es la tuya.</w:t>
      </w:r>
    </w:p>
    <w:p>
      <w:r>
        <w:rPr>
          <w:b/>
          <w:color w:val="5A6078"/>
          <w:sz w:val="20"/>
        </w:rPr>
        <w:t xml:space="preserve">El secreto: </w:t>
      </w:r>
      <w:r>
        <w:t>(lo tiene A) A cambió las valijas a propósito: la de B trae algo que A necesita sacar del país sin que nadie lo revise.</w:t>
      </w:r>
    </w:p>
    <w:p>
      <w:r>
        <w:rPr>
          <w:b/>
          <w:color w:val="5A6078"/>
          <w:sz w:val="20"/>
        </w:rPr>
        <w:t xml:space="preserve">Primera línea (A): </w:t>
      </w:r>
      <w:r>
        <w:t>"Perdón, creo que nos mezclamos las valijas. Son igualitas, mirá."</w:t>
      </w:r>
    </w:p>
    <w:p>
      <w:r>
        <w:rPr>
          <w:b/>
          <w:color w:val="0A2A43"/>
          <w:sz w:val="24"/>
        </w:rPr>
        <w:t>251 · "El del cumpleaños"</w:t>
      </w:r>
    </w:p>
    <w:p>
      <w:r>
        <w:rPr>
          <w:b/>
          <w:color w:val="2B6A8A"/>
          <w:sz w:val="20"/>
        </w:rPr>
        <w:t xml:space="preserve">Género: </w:t>
      </w:r>
      <w:r>
        <w:rPr>
          <w:b/>
          <w:color w:val="2B6A8A"/>
        </w:rPr>
        <w:t>Misterio</w:t>
      </w:r>
    </w:p>
    <w:p>
      <w:r>
        <w:rPr>
          <w:b/>
          <w:color w:val="5A6078"/>
          <w:sz w:val="20"/>
        </w:rPr>
        <w:t xml:space="preserve">Situación: </w:t>
      </w:r>
      <w:r>
        <w:t>Alguien entra a un bar donde hay una mesa reservada con un cartelito de "Feliz cumple". Se sienta ahí y saluda al único que ya estaba, como si lo conociera.</w:t>
      </w:r>
    </w:p>
    <w:p>
      <w:r>
        <w:rPr>
          <w:b/>
          <w:color w:val="5A6078"/>
          <w:sz w:val="20"/>
        </w:rPr>
        <w:t xml:space="preserve">Rol A: </w:t>
      </w:r>
      <w:r>
        <w:t>Sos el primer invitado. Querés esperar al cumpleañero, con quien trabajás, y quedar bien delante de todos.</w:t>
      </w:r>
    </w:p>
    <w:p>
      <w:r>
        <w:rPr>
          <w:b/>
          <w:color w:val="5A6078"/>
          <w:sz w:val="20"/>
        </w:rPr>
        <w:t xml:space="preserve">Rol B: </w:t>
      </w:r>
      <w:r>
        <w:t>Sos quien acaba de sentarse. Querés que esta gente crea que sos amigo del cumpleañero para comer algo gratis.</w:t>
      </w:r>
    </w:p>
    <w:p>
      <w:r>
        <w:rPr>
          <w:b/>
          <w:color w:val="5A6078"/>
          <w:sz w:val="20"/>
        </w:rPr>
        <w:t xml:space="preserve">El secreto: </w:t>
      </w:r>
      <w:r>
        <w:t>(lo tiene B) B se metió en una fiesta que no es la suya: el cumpleaños al que lo invitaron es en el bar de enfrente, con el mismo nombre.</w:t>
      </w:r>
    </w:p>
    <w:p>
      <w:r>
        <w:rPr>
          <w:b/>
          <w:color w:val="5A6078"/>
          <w:sz w:val="20"/>
        </w:rPr>
        <w:t xml:space="preserve">Primera línea (A): </w:t>
      </w:r>
      <w:r>
        <w:t>"Vos también del laburo, ¿no? Sentate, que el homenajeado siempre llega tarde."</w:t>
      </w:r>
    </w:p>
    <w:p>
      <w:r>
        <w:rPr>
          <w:b/>
          <w:color w:val="0A2A43"/>
          <w:sz w:val="24"/>
        </w:rPr>
        <w:t>252 · "La carta que no era para mí"</w:t>
      </w:r>
    </w:p>
    <w:p>
      <w:r>
        <w:rPr>
          <w:b/>
          <w:color w:val="2B4A8A"/>
          <w:sz w:val="20"/>
        </w:rPr>
        <w:t xml:space="preserve">Género: </w:t>
      </w:r>
      <w:r>
        <w:rPr>
          <w:b/>
          <w:color w:val="2B4A8A"/>
        </w:rPr>
        <w:t>Drama</w:t>
      </w:r>
    </w:p>
    <w:p>
      <w:r>
        <w:rPr>
          <w:b/>
          <w:color w:val="5A6078"/>
          <w:sz w:val="20"/>
        </w:rPr>
        <w:t xml:space="preserve">Situación: </w:t>
      </w:r>
      <w:r>
        <w:t>Dos vecinas que apenas se saludan coinciden en un bar. Una trae una carta que llegó a su buzón pero está dirigida a la otra.</w:t>
      </w:r>
    </w:p>
    <w:p>
      <w:r>
        <w:rPr>
          <w:b/>
          <w:color w:val="5A6078"/>
          <w:sz w:val="20"/>
        </w:rPr>
        <w:t xml:space="preserve">Rol A: </w:t>
      </w:r>
      <w:r>
        <w:t>Sos quien recibió la carta por error. Querés entregarla sin decir que, sin querer, ya la leíste entera.</w:t>
      </w:r>
    </w:p>
    <w:p>
      <w:r>
        <w:rPr>
          <w:b/>
          <w:color w:val="5A6078"/>
          <w:sz w:val="20"/>
        </w:rPr>
        <w:t xml:space="preserve">Rol B: </w:t>
      </w:r>
      <w:r>
        <w:t>Sos la destinataria. Querés saber por qué A te mira con esa cara al darte un sobre.</w:t>
      </w:r>
    </w:p>
    <w:p>
      <w:r>
        <w:rPr>
          <w:b/>
          <w:color w:val="5A6078"/>
          <w:sz w:val="20"/>
        </w:rPr>
        <w:t xml:space="preserve">El secreto: </w:t>
      </w:r>
      <w:r>
        <w:t>(lo tiene A) La carta es de un hijo que B dio en adopción hace treinta años y que ahora la está buscando; A lo leyó todo.</w:t>
      </w:r>
    </w:p>
    <w:p>
      <w:r>
        <w:rPr>
          <w:b/>
          <w:color w:val="5A6078"/>
          <w:sz w:val="20"/>
        </w:rPr>
        <w:t xml:space="preserve">Primera línea (A): </w:t>
      </w:r>
      <w:r>
        <w:t>"Me llegó esto a mí por equivocación. Es tuyo. Perdón, eh... perdón por todo."</w:t>
      </w:r>
    </w:p>
    <w:p>
      <w:r>
        <w:rPr>
          <w:b/>
          <w:color w:val="0A2A43"/>
          <w:sz w:val="24"/>
        </w:rPr>
        <w:t>253 · "Yo te di clase"</w:t>
      </w:r>
    </w:p>
    <w:p>
      <w:r>
        <w:rPr>
          <w:b/>
          <w:color w:val="2B6A8A"/>
          <w:sz w:val="20"/>
        </w:rPr>
        <w:t xml:space="preserve">Género: </w:t>
      </w:r>
      <w:r>
        <w:rPr>
          <w:b/>
          <w:color w:val="2B6A8A"/>
        </w:rPr>
        <w:t>Misterio</w:t>
      </w:r>
    </w:p>
    <w:p>
      <w:r>
        <w:rPr>
          <w:b/>
          <w:color w:val="5A6078"/>
          <w:sz w:val="20"/>
        </w:rPr>
        <w:t xml:space="preserve">Situación: </w:t>
      </w:r>
      <w:r>
        <w:t>En un bar, una persona mayor se sienta frente a alguien más joven y le dice, segurísima: "Yo a vos te di clase en la primaria".</w:t>
      </w:r>
    </w:p>
    <w:p>
      <w:r>
        <w:rPr>
          <w:b/>
          <w:color w:val="5A6078"/>
          <w:sz w:val="20"/>
        </w:rPr>
        <w:t xml:space="preserve">Rol A: </w:t>
      </w:r>
      <w:r>
        <w:t>Sos quien dice haber sido maestro o maestra. Querés que B recuerde un episodio de aquel grado que a vos te quedó grabado.</w:t>
      </w:r>
    </w:p>
    <w:p>
      <w:r>
        <w:rPr>
          <w:b/>
          <w:color w:val="5A6078"/>
          <w:sz w:val="20"/>
        </w:rPr>
        <w:t xml:space="preserve">Rol B: </w:t>
      </w:r>
      <w:r>
        <w:t>Sos el supuesto ex alumno. Querés seguirle la corriente, aunque no vas a esa escuela ni naciste en esa ciudad.</w:t>
      </w:r>
    </w:p>
    <w:p>
      <w:r>
        <w:rPr>
          <w:b/>
          <w:color w:val="5A6078"/>
          <w:sz w:val="20"/>
        </w:rPr>
        <w:t xml:space="preserve">El secreto: </w:t>
      </w:r>
      <w:r>
        <w:t>(lo tiene A) A nunca fue docente: reconoció a B de otro lado, de algo grave, y usa lo de "la maestra" para hacerlo hablar sin asustarlo.</w:t>
      </w:r>
    </w:p>
    <w:p>
      <w:r>
        <w:rPr>
          <w:b/>
          <w:color w:val="5A6078"/>
          <w:sz w:val="20"/>
        </w:rPr>
        <w:t xml:space="preserve">Primera línea (A): </w:t>
      </w:r>
      <w:r>
        <w:t>"Vos sos de la promoción del noventa y ocho, ¿me equivoco?"</w:t>
      </w:r>
    </w:p>
    <w:p>
      <w:r>
        <w:rPr>
          <w:b/>
          <w:color w:val="0A2A43"/>
          <w:sz w:val="24"/>
        </w:rPr>
        <w:t>254 · "El que viene a cobrar"</w:t>
      </w:r>
    </w:p>
    <w:p>
      <w:r>
        <w:rPr>
          <w:b/>
          <w:color w:val="B02A2A"/>
          <w:sz w:val="20"/>
        </w:rPr>
        <w:t xml:space="preserve">Género: </w:t>
      </w:r>
      <w:r>
        <w:rPr>
          <w:b/>
          <w:color w:val="B02A2A"/>
        </w:rPr>
        <w:t>Thriller</w:t>
      </w:r>
    </w:p>
    <w:p>
      <w:r>
        <w:rPr>
          <w:b/>
          <w:color w:val="5A6078"/>
          <w:sz w:val="20"/>
        </w:rPr>
        <w:t xml:space="preserve">Situación: </w:t>
      </w:r>
      <w:r>
        <w:t>Dos desconocidos en un bar. Uno se sienta enfrente del otro y le dice que viene "a arreglar lo de la deuda", tranquilo, como si estuviera todo hablado.</w:t>
      </w:r>
    </w:p>
    <w:p>
      <w:r>
        <w:rPr>
          <w:b/>
          <w:color w:val="5A6078"/>
          <w:sz w:val="20"/>
        </w:rPr>
        <w:t xml:space="preserve">Rol A: </w:t>
      </w:r>
      <w:r>
        <w:t>Sos quien viene a cobrar. Querés que B te pague hoy lo que "todos saben" que debe.</w:t>
      </w:r>
    </w:p>
    <w:p>
      <w:r>
        <w:rPr>
          <w:b/>
          <w:color w:val="5A6078"/>
          <w:sz w:val="20"/>
        </w:rPr>
        <w:t xml:space="preserve">Rol B: </w:t>
      </w:r>
      <w:r>
        <w:t>Sos quien no debe nada a nadie. Querés convencer a A de que jamás le pediste plata a nadie.</w:t>
      </w:r>
    </w:p>
    <w:p>
      <w:r>
        <w:rPr>
          <w:b/>
          <w:color w:val="5A6078"/>
          <w:sz w:val="20"/>
        </w:rPr>
        <w:t xml:space="preserve">El secreto: </w:t>
      </w:r>
      <w:r>
        <w:t>(lo tiene A) A confundió a B con otra persona parecida, pero recién a mitad de charla se da cuenta y decide seguir igual para no quedar mal.</w:t>
      </w:r>
    </w:p>
    <w:p>
      <w:r>
        <w:rPr>
          <w:b/>
          <w:color w:val="5A6078"/>
          <w:sz w:val="20"/>
        </w:rPr>
        <w:t xml:space="preserve">Primera línea (A): </w:t>
      </w:r>
      <w:r>
        <w:t>"No te hagás el sorprendido. Vinimos a cerrar el tema hoy, ¿o no?"</w:t>
      </w:r>
    </w:p>
    <w:p>
      <w:r>
        <w:rPr>
          <w:b/>
          <w:color w:val="0A2A43"/>
          <w:sz w:val="24"/>
        </w:rPr>
        <w:t>255 · "El diario de la mesa"</w:t>
      </w:r>
    </w:p>
    <w:p>
      <w:r>
        <w:rPr>
          <w:b/>
          <w:color w:val="2B6A8A"/>
          <w:sz w:val="20"/>
        </w:rPr>
        <w:t xml:space="preserve">Género: </w:t>
      </w:r>
      <w:r>
        <w:rPr>
          <w:b/>
          <w:color w:val="2B6A8A"/>
        </w:rPr>
        <w:t>Misterio</w:t>
      </w:r>
    </w:p>
    <w:p>
      <w:r>
        <w:rPr>
          <w:b/>
          <w:color w:val="5A6078"/>
          <w:sz w:val="20"/>
        </w:rPr>
        <w:t xml:space="preserve">Situación: </w:t>
      </w:r>
      <w:r>
        <w:t>En un bar de estación, sobre la mesa hay un diario doblado con anotaciones en el margen. Dos desconocidos se sientan y los dos lo empiezan a leer.</w:t>
      </w:r>
    </w:p>
    <w:p>
      <w:r>
        <w:rPr>
          <w:b/>
          <w:color w:val="5A6078"/>
          <w:sz w:val="20"/>
        </w:rPr>
        <w:t xml:space="preserve">Rol A: </w:t>
      </w:r>
      <w:r>
        <w:t>Sos quien llegó primero. Querés quedarte con el diario porque las anotaciones parecen dirigidas a vos.</w:t>
      </w:r>
    </w:p>
    <w:p>
      <w:r>
        <w:rPr>
          <w:b/>
          <w:color w:val="5A6078"/>
          <w:sz w:val="20"/>
        </w:rPr>
        <w:t xml:space="preserve">Rol B: </w:t>
      </w:r>
      <w:r>
        <w:t>Sos quien llegó después. Querés leer esas notas porque una de ellas tiene tus iniciales.</w:t>
      </w:r>
    </w:p>
    <w:p>
      <w:r>
        <w:rPr>
          <w:b/>
          <w:color w:val="5A6078"/>
          <w:sz w:val="20"/>
        </w:rPr>
        <w:t xml:space="preserve">El secreto: </w:t>
      </w:r>
      <w:r>
        <w:t>(lo tiene el público) Las notas son instrucciones que un tercero dejó para uno de ellos, pero olvidó aclarar para cuál: los dos encajan.</w:t>
      </w:r>
    </w:p>
    <w:p>
      <w:r>
        <w:rPr>
          <w:b/>
          <w:color w:val="5A6078"/>
          <w:sz w:val="20"/>
        </w:rPr>
        <w:t xml:space="preserve">Primera línea (A): </w:t>
      </w:r>
      <w:r>
        <w:t>"Ese diario estaba acá cuando llegué, ¿eh? No es tuyo."</w:t>
      </w:r>
    </w:p>
    <w:p>
      <w:r>
        <w:rPr>
          <w:b/>
          <w:color w:val="0A2A43"/>
          <w:sz w:val="24"/>
        </w:rPr>
        <w:t>256 · "La reserva a nombre de los dos"</w:t>
      </w:r>
    </w:p>
    <w:p>
      <w:r>
        <w:rPr>
          <w:b/>
          <w:color w:val="B02A6A"/>
          <w:sz w:val="20"/>
        </w:rPr>
        <w:t xml:space="preserve">Género: </w:t>
      </w:r>
      <w:r>
        <w:rPr>
          <w:b/>
          <w:color w:val="B02A6A"/>
        </w:rPr>
        <w:t>Romance</w:t>
      </w:r>
    </w:p>
    <w:p>
      <w:r>
        <w:rPr>
          <w:b/>
          <w:color w:val="5A6078"/>
          <w:sz w:val="20"/>
        </w:rPr>
        <w:t xml:space="preserve">Situación: </w:t>
      </w:r>
      <w:r>
        <w:t>Dos personas llegan a un bar y les dicen que hay una mesa reservada para ambos. Ninguno hizo esa reserva. Se sientan igual, intrigados.</w:t>
      </w:r>
    </w:p>
    <w:p>
      <w:r>
        <w:rPr>
          <w:b/>
          <w:color w:val="5A6078"/>
          <w:sz w:val="20"/>
        </w:rPr>
        <w:t xml:space="preserve">Rol A: </w:t>
      </w:r>
      <w:r>
        <w:t>Sos quien viene saliendo de una separación. Querés averiguar quién armó esta cita y por qué te metieron a vos.</w:t>
      </w:r>
    </w:p>
    <w:p>
      <w:r>
        <w:rPr>
          <w:b/>
          <w:color w:val="5A6078"/>
          <w:sz w:val="20"/>
        </w:rPr>
        <w:t xml:space="preserve">Rol B: </w:t>
      </w:r>
      <w:r>
        <w:t>Sos quien no sale con nadie hace años. Querés aprovechar el malentendido para conocer a A, que te cayó bien de entrada.</w:t>
      </w:r>
    </w:p>
    <w:p>
      <w:r>
        <w:rPr>
          <w:b/>
          <w:color w:val="5A6078"/>
          <w:sz w:val="20"/>
        </w:rPr>
        <w:t xml:space="preserve">El secreto: </w:t>
      </w:r>
      <w:r>
        <w:t>(lo tiene B) B sí hizo la reserva: son ex de hace diez años, A no lo reconoce por la barba, y esta es la última jugada de B para reencontrarse.</w:t>
      </w:r>
    </w:p>
    <w:p>
      <w:r>
        <w:rPr>
          <w:b/>
          <w:color w:val="5A6078"/>
          <w:sz w:val="20"/>
        </w:rPr>
        <w:t xml:space="preserve">Primera línea (A): </w:t>
      </w:r>
      <w:r>
        <w:t>"¿Vos tampoco reservaste nada? Alguien nos está jugando una broma."</w:t>
      </w:r>
    </w:p>
    <w:p>
      <w:r>
        <w:rPr>
          <w:b/>
          <w:color w:val="0A2A43"/>
          <w:sz w:val="24"/>
        </w:rPr>
        <w:t>257 · "El del maletín igual"</w:t>
      </w:r>
    </w:p>
    <w:p>
      <w:r>
        <w:rPr>
          <w:b/>
          <w:color w:val="2B6A8A"/>
          <w:sz w:val="20"/>
        </w:rPr>
        <w:t xml:space="preserve">Género: </w:t>
      </w:r>
      <w:r>
        <w:rPr>
          <w:b/>
          <w:color w:val="2B6A8A"/>
        </w:rPr>
        <w:t>Misterio</w:t>
      </w:r>
    </w:p>
    <w:p>
      <w:r>
        <w:rPr>
          <w:b/>
          <w:color w:val="5A6078"/>
          <w:sz w:val="20"/>
        </w:rPr>
        <w:t xml:space="preserve">Situación: </w:t>
      </w:r>
      <w:r>
        <w:t>Dos desconocidos en un bar dejan el mismo maletín negro debajo de la mesa. Al irse, uno agarra el que no es y el otro se da cuenta.</w:t>
      </w:r>
    </w:p>
    <w:p>
      <w:r>
        <w:rPr>
          <w:b/>
          <w:color w:val="5A6078"/>
          <w:sz w:val="20"/>
        </w:rPr>
        <w:t xml:space="preserve">Rol A: </w:t>
      </w:r>
      <w:r>
        <w:t>Sos quien nota el cambio. Querés recuperar tu maletín sin que B vea lo que hay adentro del suyo.</w:t>
      </w:r>
    </w:p>
    <w:p>
      <w:r>
        <w:rPr>
          <w:b/>
          <w:color w:val="5A6078"/>
          <w:sz w:val="20"/>
        </w:rPr>
        <w:t xml:space="preserve">Rol B: </w:t>
      </w:r>
      <w:r>
        <w:t>Sos el otro dueño. Querés abrir los dos maletines para comprobar cuál te pertenece.</w:t>
      </w:r>
    </w:p>
    <w:p>
      <w:r>
        <w:rPr>
          <w:b/>
          <w:color w:val="5A6078"/>
          <w:sz w:val="20"/>
        </w:rPr>
        <w:t xml:space="preserve">El secreto: </w:t>
      </w:r>
      <w:r>
        <w:t>(lo tiene B) B cambió los maletines a propósito y ahora se hace el distraído: adentro del de A había algo que vino a robar sin violencia.</w:t>
      </w:r>
    </w:p>
    <w:p>
      <w:r>
        <w:rPr>
          <w:b/>
          <w:color w:val="5A6078"/>
          <w:sz w:val="20"/>
        </w:rPr>
        <w:t xml:space="preserve">Primera línea (A): </w:t>
      </w:r>
      <w:r>
        <w:t>"Pará, pará. Ese maletín es el mío. El tuyo lo tenés vos."</w:t>
      </w:r>
    </w:p>
    <w:p>
      <w:r>
        <w:rPr>
          <w:b/>
          <w:color w:val="0A2A43"/>
          <w:sz w:val="24"/>
        </w:rPr>
        <w:t>258 · "Me mandaste vos"</w:t>
      </w:r>
    </w:p>
    <w:p>
      <w:r>
        <w:rPr>
          <w:b/>
          <w:color w:val="B02A2A"/>
          <w:sz w:val="20"/>
        </w:rPr>
        <w:t xml:space="preserve">Género: </w:t>
      </w:r>
      <w:r>
        <w:rPr>
          <w:b/>
          <w:color w:val="B02A2A"/>
        </w:rPr>
        <w:t>Thriller</w:t>
      </w:r>
    </w:p>
    <w:p>
      <w:r>
        <w:rPr>
          <w:b/>
          <w:color w:val="5A6078"/>
          <w:sz w:val="20"/>
        </w:rPr>
        <w:t xml:space="preserve">Situación: </w:t>
      </w:r>
      <w:r>
        <w:t>Alguien se sienta en un bar frente a un desconocido y le agradece "por el trabajito de anoche", convencido de que fue él quien lo contrató.</w:t>
      </w:r>
    </w:p>
    <w:p>
      <w:r>
        <w:rPr>
          <w:b/>
          <w:color w:val="5A6078"/>
          <w:sz w:val="20"/>
        </w:rPr>
        <w:t xml:space="preserve">Rol A: </w:t>
      </w:r>
      <w:r>
        <w:t>Sos quien agradece. Querés pagarle a B la segunda mitad de lo pactado y que desaparezca del pueblo.</w:t>
      </w:r>
    </w:p>
    <w:p>
      <w:r>
        <w:rPr>
          <w:b/>
          <w:color w:val="5A6078"/>
          <w:sz w:val="20"/>
        </w:rPr>
        <w:t xml:space="preserve">Rol B: </w:t>
      </w:r>
      <w:r>
        <w:t>Sos quien no hizo ningún trabajo. Querés entender qué es "lo de anoche" antes de aceptar o negar nada.</w:t>
      </w:r>
    </w:p>
    <w:p>
      <w:r>
        <w:rPr>
          <w:b/>
          <w:color w:val="5A6078"/>
          <w:sz w:val="20"/>
        </w:rPr>
        <w:t xml:space="preserve">El secreto: </w:t>
      </w:r>
      <w:r>
        <w:t>(lo tiene A) A no confundió a nadie: eligió a B al azar para pasarle un sobre comprometedor y tener a quién culpar si algo sale mal.</w:t>
      </w:r>
    </w:p>
    <w:p>
      <w:r>
        <w:rPr>
          <w:b/>
          <w:color w:val="5A6078"/>
          <w:sz w:val="20"/>
        </w:rPr>
        <w:t xml:space="preserve">Primera línea (A): </w:t>
      </w:r>
      <w:r>
        <w:t>"Quedó impecable lo de anoche. Acá está el resto, contá tranquilo."</w:t>
      </w:r>
    </w:p>
    <w:p>
      <w:r>
        <w:rPr>
          <w:b/>
          <w:color w:val="0A2A43"/>
          <w:sz w:val="24"/>
        </w:rPr>
        <w:t>259 · "La agenda perdida"</w:t>
      </w:r>
    </w:p>
    <w:p>
      <w:r>
        <w:rPr>
          <w:b/>
          <w:color w:val="2B6A8A"/>
          <w:sz w:val="20"/>
        </w:rPr>
        <w:t xml:space="preserve">Género: </w:t>
      </w:r>
      <w:r>
        <w:rPr>
          <w:b/>
          <w:color w:val="2B6A8A"/>
        </w:rPr>
        <w:t>Misterio</w:t>
      </w:r>
    </w:p>
    <w:p>
      <w:r>
        <w:rPr>
          <w:b/>
          <w:color w:val="5A6078"/>
          <w:sz w:val="20"/>
        </w:rPr>
        <w:t xml:space="preserve">Situación: </w:t>
      </w:r>
      <w:r>
        <w:t>En un bar, alguien encuentra una agenda olvidada. La abre y en la primera página está el nombre y la foto de la persona que tiene sentada enfrente.</w:t>
      </w:r>
    </w:p>
    <w:p>
      <w:r>
        <w:rPr>
          <w:b/>
          <w:color w:val="5A6078"/>
          <w:sz w:val="20"/>
        </w:rPr>
        <w:t xml:space="preserve">Rol A: </w:t>
      </w:r>
      <w:r>
        <w:t>Sos quien encontró la agenda. Querés devolvérsela a B, pero primero entender por qué B anotó cosas sobre vos adentro.</w:t>
      </w:r>
    </w:p>
    <w:p>
      <w:r>
        <w:rPr>
          <w:b/>
          <w:color w:val="5A6078"/>
          <w:sz w:val="20"/>
        </w:rPr>
        <w:t xml:space="preserve">Rol B: </w:t>
      </w:r>
      <w:r>
        <w:t>Sos el dueño de la agenda. Querés recuperarla sin que A siga leyendo las páginas del final.</w:t>
      </w:r>
    </w:p>
    <w:p>
      <w:r>
        <w:rPr>
          <w:b/>
          <w:color w:val="5A6078"/>
          <w:sz w:val="20"/>
        </w:rPr>
        <w:t xml:space="preserve">El secreto: </w:t>
      </w:r>
      <w:r>
        <w:t>(lo tiene B) La agenda es de B y sí lo viene siguiendo a A hace semanas: apuntó sus horarios, sus rutinas, todo, por un motivo que aún no soltó.</w:t>
      </w:r>
    </w:p>
    <w:p>
      <w:r>
        <w:rPr>
          <w:b/>
          <w:color w:val="5A6078"/>
          <w:sz w:val="20"/>
        </w:rPr>
        <w:t xml:space="preserve">Primera línea (A): </w:t>
      </w:r>
      <w:r>
        <w:t>"Encontré esto en la silla. Es tuyo... y hay una foto mía adentro."</w:t>
      </w:r>
    </w:p>
    <w:p>
      <w:r>
        <w:rPr>
          <w:b/>
          <w:color w:val="0A2A43"/>
          <w:sz w:val="24"/>
        </w:rPr>
        <w:t>260 · "El nombre en la lápida"</w:t>
      </w:r>
    </w:p>
    <w:p>
      <w:r>
        <w:rPr>
          <w:b/>
          <w:color w:val="2B4A8A"/>
          <w:sz w:val="20"/>
        </w:rPr>
        <w:t xml:space="preserve">Género: </w:t>
      </w:r>
      <w:r>
        <w:rPr>
          <w:b/>
          <w:color w:val="2B4A8A"/>
        </w:rPr>
        <w:t>Drama</w:t>
      </w:r>
    </w:p>
    <w:p>
      <w:r>
        <w:rPr>
          <w:b/>
          <w:color w:val="5A6078"/>
          <w:sz w:val="20"/>
        </w:rPr>
        <w:t xml:space="preserve">Situación: </w:t>
      </w:r>
      <w:r>
        <w:t>Dos desconocidos coinciden en un bar frente a un cementerio. Uno vio recién una lápida con el nombre exacto del otro.</w:t>
      </w:r>
    </w:p>
    <w:p>
      <w:r>
        <w:rPr>
          <w:b/>
          <w:color w:val="5A6078"/>
          <w:sz w:val="20"/>
        </w:rPr>
        <w:t xml:space="preserve">Rol A: </w:t>
      </w:r>
      <w:r>
        <w:t>Sos quien vio la lápida. Querés contarle a B, con delicadeza, que hay una tumba con su nombre y apellido completos.</w:t>
      </w:r>
    </w:p>
    <w:p>
      <w:r>
        <w:rPr>
          <w:b/>
          <w:color w:val="5A6078"/>
          <w:sz w:val="20"/>
        </w:rPr>
        <w:t xml:space="preserve">Rol B: </w:t>
      </w:r>
      <w:r>
        <w:t>Sos quien tiene ese nombre. Querés saber la fecha de esa lápida, porque tenés una idea de quién puede ser.</w:t>
      </w:r>
    </w:p>
    <w:p>
      <w:r>
        <w:rPr>
          <w:b/>
          <w:color w:val="5A6078"/>
          <w:sz w:val="20"/>
        </w:rPr>
        <w:t xml:space="preserve">El secreto: </w:t>
      </w:r>
      <w:r>
        <w:t>(lo tiene B) La tumba es de un hermano gemelo que B siempre creyó vivo en otra ciudad, y del que la familia nunca le quiso hablar.</w:t>
      </w:r>
    </w:p>
    <w:p>
      <w:r>
        <w:rPr>
          <w:b/>
          <w:color w:val="5A6078"/>
          <w:sz w:val="20"/>
        </w:rPr>
        <w:t xml:space="preserve">Primera línea (A): </w:t>
      </w:r>
      <w:r>
        <w:t>"No sé cómo decirte esto... vi tu nombre ahí enfrente, en una lápida."</w:t>
      </w:r>
    </w:p>
    <w:p>
      <w:r>
        <w:rPr>
          <w:b/>
          <w:color w:val="0A2A43"/>
          <w:sz w:val="24"/>
        </w:rPr>
        <w:t>261 · "El pasajero de al lado"</w:t>
      </w:r>
    </w:p>
    <w:p>
      <w:r>
        <w:rPr>
          <w:b/>
          <w:color w:val="2B6A8A"/>
          <w:sz w:val="20"/>
        </w:rPr>
        <w:t xml:space="preserve">Género: </w:t>
      </w:r>
      <w:r>
        <w:rPr>
          <w:b/>
          <w:color w:val="2B6A8A"/>
        </w:rPr>
        <w:t>Misterio</w:t>
      </w:r>
    </w:p>
    <w:p>
      <w:r>
        <w:rPr>
          <w:b/>
          <w:color w:val="5A6078"/>
          <w:sz w:val="20"/>
        </w:rPr>
        <w:t xml:space="preserve">Situación: </w:t>
      </w:r>
      <w:r>
        <w:t>Dos personas que viajaron sentadas juntas en un micro paran en un bar de ruta. Una de ellas jura que la otra dijo algo dormida que no puede ser casual.</w:t>
      </w:r>
    </w:p>
    <w:p>
      <w:r>
        <w:rPr>
          <w:b/>
          <w:color w:val="5A6078"/>
          <w:sz w:val="20"/>
        </w:rPr>
        <w:t xml:space="preserve">Rol A: </w:t>
      </w:r>
      <w:r>
        <w:t>Sos quien no durmió. Querés saber por qué B, dormido, repitió tu nombre y una dirección tuya de hace años.</w:t>
      </w:r>
    </w:p>
    <w:p>
      <w:r>
        <w:rPr>
          <w:b/>
          <w:color w:val="5A6078"/>
          <w:sz w:val="20"/>
        </w:rPr>
        <w:t xml:space="preserve">Rol B: </w:t>
      </w:r>
      <w:r>
        <w:t>Sos quien durmió todo el viaje. Querés convencer a A de que no dijiste nada, porque no lo recordás.</w:t>
      </w:r>
    </w:p>
    <w:p>
      <w:r>
        <w:rPr>
          <w:b/>
          <w:color w:val="5A6078"/>
          <w:sz w:val="20"/>
        </w:rPr>
        <w:t xml:space="preserve">El secreto: </w:t>
      </w:r>
      <w:r>
        <w:t>(lo tiene B) B no viajaba al lado de A por casualidad: eligió ese asiento porque lleva meses buscándolo, y hablar dormido lo delató.</w:t>
      </w:r>
    </w:p>
    <w:p>
      <w:r>
        <w:rPr>
          <w:b/>
          <w:color w:val="5A6078"/>
          <w:sz w:val="20"/>
        </w:rPr>
        <w:t xml:space="preserve">Primera línea (A): </w:t>
      </w:r>
      <w:r>
        <w:t>"Che, mientras dormías dijiste mi nombre. Y una calle donde yo vivía. ¿Cómo es eso?"</w:t>
      </w:r>
    </w:p>
    <w:p>
      <w:r>
        <w:rPr>
          <w:b/>
          <w:color w:val="0A2A43"/>
          <w:sz w:val="24"/>
        </w:rPr>
        <w:t>262 · "El que se hace pasar"</w:t>
      </w:r>
    </w:p>
    <w:p>
      <w:r>
        <w:rPr>
          <w:b/>
          <w:color w:val="B02A2A"/>
          <w:sz w:val="20"/>
        </w:rPr>
        <w:t xml:space="preserve">Género: </w:t>
      </w:r>
      <w:r>
        <w:rPr>
          <w:b/>
          <w:color w:val="B02A2A"/>
        </w:rPr>
        <w:t>Thriller</w:t>
      </w:r>
    </w:p>
    <w:p>
      <w:r>
        <w:rPr>
          <w:b/>
          <w:color w:val="5A6078"/>
          <w:sz w:val="20"/>
        </w:rPr>
        <w:t xml:space="preserve">Situación: </w:t>
      </w:r>
      <w:r>
        <w:t>En un bar, dos desconocidos se sientan a hablar de negocios. Uno se presenta con el nombre y el cargo de alguien importante. El otro le cree.</w:t>
      </w:r>
    </w:p>
    <w:p>
      <w:r>
        <w:rPr>
          <w:b/>
          <w:color w:val="5A6078"/>
          <w:sz w:val="20"/>
        </w:rPr>
        <w:t xml:space="preserve">Rol A: </w:t>
      </w:r>
      <w:r>
        <w:t>Sos quien se presenta como el gerente esperado. Querés cerrar un acuerdo hoy y cobrar un adelanto en efectivo.</w:t>
      </w:r>
    </w:p>
    <w:p>
      <w:r>
        <w:rPr>
          <w:b/>
          <w:color w:val="5A6078"/>
          <w:sz w:val="20"/>
        </w:rPr>
        <w:t xml:space="preserve">Rol B: </w:t>
      </w:r>
      <w:r>
        <w:t>Sos el inversor. Querés firmar rápido, porque venís siguiendo a este "gerente" por teléfono hace meses.</w:t>
      </w:r>
    </w:p>
    <w:p>
      <w:r>
        <w:rPr>
          <w:b/>
          <w:color w:val="5A6078"/>
          <w:sz w:val="20"/>
        </w:rPr>
        <w:t xml:space="preserve">El secreto: </w:t>
      </w:r>
      <w:r>
        <w:t>(lo tiene A) A no es el gerente: lo interceptó afuera, le sacó los datos y ocupó su lugar en la reunión. El verdadero está atado en un auto.</w:t>
      </w:r>
    </w:p>
    <w:p>
      <w:r>
        <w:rPr>
          <w:b/>
          <w:color w:val="5A6078"/>
          <w:sz w:val="20"/>
        </w:rPr>
        <w:t xml:space="preserve">Primera línea (A): </w:t>
      </w:r>
      <w:r>
        <w:t>"Un gusto por fin en persona. Perdón, vengo apurado, ¿arrancamos con los números?"</w:t>
      </w:r>
    </w:p>
    <w:p>
      <w:r>
        <w:rPr>
          <w:b/>
          <w:color w:val="0A2A43"/>
          <w:sz w:val="24"/>
        </w:rPr>
        <w:t>263 · "Vos me escribiste"</w:t>
      </w:r>
    </w:p>
    <w:p>
      <w:r>
        <w:rPr>
          <w:b/>
          <w:color w:val="2B6A8A"/>
          <w:sz w:val="20"/>
        </w:rPr>
        <w:t xml:space="preserve">Género: </w:t>
      </w:r>
      <w:r>
        <w:rPr>
          <w:b/>
          <w:color w:val="2B6A8A"/>
        </w:rPr>
        <w:t>Misterio</w:t>
      </w:r>
    </w:p>
    <w:p>
      <w:r>
        <w:rPr>
          <w:b/>
          <w:color w:val="5A6078"/>
          <w:sz w:val="20"/>
        </w:rPr>
        <w:t xml:space="preserve">Situación: </w:t>
      </w:r>
      <w:r>
        <w:t>Dos desconocidos se sientan en un bar. Uno saca el teléfono y le muestra al otro una conversación de meses que asegura haber tenido con él.</w:t>
      </w:r>
    </w:p>
    <w:p>
      <w:r>
        <w:rPr>
          <w:b/>
          <w:color w:val="5A6078"/>
          <w:sz w:val="20"/>
        </w:rPr>
        <w:t xml:space="preserve">Rol A: </w:t>
      </w:r>
      <w:r>
        <w:t>Sos quien muestra el chat. Querés que B admita que fue él quien te escribió todo eso durante medio año.</w:t>
      </w:r>
    </w:p>
    <w:p>
      <w:r>
        <w:rPr>
          <w:b/>
          <w:color w:val="5A6078"/>
          <w:sz w:val="20"/>
        </w:rPr>
        <w:t xml:space="preserve">Rol B: </w:t>
      </w:r>
      <w:r>
        <w:t>Sos quien nunca escribió nada. Querés ver ese chat de cerca, porque la foto de perfil sos vos, pero las palabras no.</w:t>
      </w:r>
    </w:p>
    <w:p>
      <w:r>
        <w:rPr>
          <w:b/>
          <w:color w:val="5A6078"/>
          <w:sz w:val="20"/>
        </w:rPr>
        <w:t xml:space="preserve">El secreto: </w:t>
      </w:r>
      <w:r>
        <w:t>(lo tiene el público) Alguien creó un perfil falso con la cara de B para hablar con A: los dos son víctimas de un tercero que aún no aparece.</w:t>
      </w:r>
    </w:p>
    <w:p>
      <w:r>
        <w:rPr>
          <w:b/>
          <w:color w:val="5A6078"/>
          <w:sz w:val="20"/>
        </w:rPr>
        <w:t xml:space="preserve">Primera línea (A): </w:t>
      </w:r>
      <w:r>
        <w:t>"Al fin te veo la cara de verdad. Después de todo lo que nos dijimos, ¿ni me saludás?"</w:t>
      </w:r>
    </w:p>
    <w:p>
      <w:r>
        <w:rPr>
          <w:b/>
          <w:color w:val="0A2A43"/>
          <w:sz w:val="24"/>
        </w:rPr>
        <w:t>264 · "La mesa doce"</w:t>
      </w:r>
    </w:p>
    <w:p>
      <w:r>
        <w:rPr>
          <w:b/>
          <w:color w:val="2B6A8A"/>
          <w:sz w:val="20"/>
        </w:rPr>
        <w:t xml:space="preserve">Género: </w:t>
      </w:r>
      <w:r>
        <w:rPr>
          <w:b/>
          <w:color w:val="2B6A8A"/>
        </w:rPr>
        <w:t>Misterio</w:t>
      </w:r>
    </w:p>
    <w:p>
      <w:r>
        <w:rPr>
          <w:b/>
          <w:color w:val="5A6078"/>
          <w:sz w:val="20"/>
        </w:rPr>
        <w:t xml:space="preserve">Situación: </w:t>
      </w:r>
      <w:r>
        <w:t>Un mozo sienta a dos desconocidos en la misma mesa diciendo "la mesa doce, como pidieron". Ninguno pidió la mesa doce, pero los dos venían a un encuentro.</w:t>
      </w:r>
    </w:p>
    <w:p>
      <w:r>
        <w:rPr>
          <w:b/>
          <w:color w:val="5A6078"/>
          <w:sz w:val="20"/>
        </w:rPr>
        <w:t xml:space="preserve">Rol A: </w:t>
      </w:r>
      <w:r>
        <w:t>Sos quien venía a ver a un contacto que no conoce en persona. Querés confirmar si B es tu contacto sin decir la contraseña primero.</w:t>
      </w:r>
    </w:p>
    <w:p>
      <w:r>
        <w:rPr>
          <w:b/>
          <w:color w:val="5A6078"/>
          <w:sz w:val="20"/>
        </w:rPr>
        <w:t xml:space="preserve">Rol B: </w:t>
      </w:r>
      <w:r>
        <w:t>Sos quien también venía a un encuentro a ciegas. Querés que A diga algo que confirme que sos el que espera.</w:t>
      </w:r>
    </w:p>
    <w:p>
      <w:r>
        <w:rPr>
          <w:b/>
          <w:color w:val="5A6078"/>
          <w:sz w:val="20"/>
        </w:rPr>
        <w:t xml:space="preserve">El secreto: </w:t>
      </w:r>
      <w:r>
        <w:t>(lo tiene el público) Cada uno viene a un encuentro distinto con un tercero distinto: el mozo cruzó las reservas y los sentó juntos por error.</w:t>
      </w:r>
    </w:p>
    <w:p>
      <w:r>
        <w:rPr>
          <w:b/>
          <w:color w:val="5A6078"/>
          <w:sz w:val="20"/>
        </w:rPr>
        <w:t xml:space="preserve">Primera línea (A): </w:t>
      </w:r>
      <w:r>
        <w:t>"Mesa doce. Bien. ¿Y vos venís de parte de quién?"</w:t>
      </w:r>
    </w:p>
    <w:p>
      <w:r>
        <w:rPr>
          <w:b/>
          <w:color w:val="0A2A43"/>
          <w:sz w:val="24"/>
        </w:rPr>
        <w:t>265 · "El testigo equivocado"</w:t>
      </w:r>
    </w:p>
    <w:p>
      <w:r>
        <w:rPr>
          <w:b/>
          <w:color w:val="B02A2A"/>
          <w:sz w:val="20"/>
        </w:rPr>
        <w:t xml:space="preserve">Género: </w:t>
      </w:r>
      <w:r>
        <w:rPr>
          <w:b/>
          <w:color w:val="B02A2A"/>
        </w:rPr>
        <w:t>Thriller</w:t>
      </w:r>
    </w:p>
    <w:p>
      <w:r>
        <w:rPr>
          <w:b/>
          <w:color w:val="5A6078"/>
          <w:sz w:val="20"/>
        </w:rPr>
        <w:t xml:space="preserve">Situación: </w:t>
      </w:r>
      <w:r>
        <w:t>En un bar, alguien se sienta frente a un desconocido y le dice en voz baja: "Vi lo que hiciste. Sé que fuiste vos".</w:t>
      </w:r>
    </w:p>
    <w:p>
      <w:r>
        <w:rPr>
          <w:b/>
          <w:color w:val="5A6078"/>
          <w:sz w:val="20"/>
        </w:rPr>
        <w:t xml:space="preserve">Rol A: </w:t>
      </w:r>
      <w:r>
        <w:t>Sos quien acusa. Querés que B te pague para que no cuentes lo que viste el jueves a la noche.</w:t>
      </w:r>
    </w:p>
    <w:p>
      <w:r>
        <w:rPr>
          <w:b/>
          <w:color w:val="5A6078"/>
          <w:sz w:val="20"/>
        </w:rPr>
        <w:t xml:space="preserve">Rol B: </w:t>
      </w:r>
      <w:r>
        <w:t>Sos el acusado. Querés averiguar qué cree A que vio, porque el jueves a la noche vos no hiciste nada.</w:t>
      </w:r>
    </w:p>
    <w:p>
      <w:r>
        <w:rPr>
          <w:b/>
          <w:color w:val="5A6078"/>
          <w:sz w:val="20"/>
        </w:rPr>
        <w:t xml:space="preserve">El secreto: </w:t>
      </w:r>
      <w:r>
        <w:t>(lo tiene B) B sí tiene algo grave que ocultar, pero de otra noche distinta: casi confiesa lo que no correspondía y frena a tiempo.</w:t>
      </w:r>
    </w:p>
    <w:p>
      <w:r>
        <w:rPr>
          <w:b/>
          <w:color w:val="5A6078"/>
          <w:sz w:val="20"/>
        </w:rPr>
        <w:t xml:space="preserve">Primera línea (A): </w:t>
      </w:r>
      <w:r>
        <w:t>"No hace falta que digas nada. Yo estaba ahí. Te vi."</w:t>
      </w:r>
    </w:p>
    <w:p>
      <w:r>
        <w:rPr>
          <w:b/>
          <w:color w:val="0A2A43"/>
          <w:sz w:val="24"/>
        </w:rPr>
        <w:t>266 · "La otra invitación"</w:t>
      </w:r>
    </w:p>
    <w:p>
      <w:r>
        <w:rPr>
          <w:b/>
          <w:color w:val="B02A6A"/>
          <w:sz w:val="20"/>
        </w:rPr>
        <w:t xml:space="preserve">Género: </w:t>
      </w:r>
      <w:r>
        <w:rPr>
          <w:b/>
          <w:color w:val="B02A6A"/>
        </w:rPr>
        <w:t>Romance</w:t>
      </w:r>
    </w:p>
    <w:p>
      <w:r>
        <w:rPr>
          <w:b/>
          <w:color w:val="5A6078"/>
          <w:sz w:val="20"/>
        </w:rPr>
        <w:t xml:space="preserve">Situación: </w:t>
      </w:r>
      <w:r>
        <w:t>Dos personas se sientan a la misma mesa de un bar creyendo que la otra respondió a un aviso de "busco compañía para charlar". Los dos vinieron con miedo.</w:t>
      </w:r>
    </w:p>
    <w:p>
      <w:r>
        <w:rPr>
          <w:b/>
          <w:color w:val="5A6078"/>
          <w:sz w:val="20"/>
        </w:rPr>
        <w:t xml:space="preserve">Rol A: </w:t>
      </w:r>
      <w:r>
        <w:t>Sos quien puso el aviso. Querés reconocer a la persona que te contestó por mail y no quedar como un desesperado.</w:t>
      </w:r>
    </w:p>
    <w:p>
      <w:r>
        <w:rPr>
          <w:b/>
          <w:color w:val="5A6078"/>
          <w:sz w:val="20"/>
        </w:rPr>
        <w:t xml:space="preserve">Rol B: </w:t>
      </w:r>
      <w:r>
        <w:t>Sos quien se sentó ahí. Querés que la charla fluya, aunque en realidad no contestaste ningún aviso: te sentaste en la mesa equivocada.</w:t>
      </w:r>
    </w:p>
    <w:p>
      <w:r>
        <w:rPr>
          <w:b/>
          <w:color w:val="5A6078"/>
          <w:sz w:val="20"/>
        </w:rPr>
        <w:t xml:space="preserve">El secreto: </w:t>
      </w:r>
      <w:r>
        <w:t>(lo tiene B) B no vino por el aviso: vino a esperar a un familiar, pero A le gustó tanto que decide seguir el malentendido y no aclararlo.</w:t>
      </w:r>
    </w:p>
    <w:p>
      <w:r>
        <w:rPr>
          <w:b/>
          <w:color w:val="5A6078"/>
          <w:sz w:val="20"/>
        </w:rPr>
        <w:t xml:space="preserve">Primera línea (A): </w:t>
      </w:r>
      <w:r>
        <w:t>"Así que fuiste vos quien me contestó. Tenía la esperanza de que fueras vos."</w:t>
      </w:r>
    </w:p>
    <w:p>
      <w:r>
        <w:rPr>
          <w:b/>
          <w:color w:val="0A2A43"/>
          <w:sz w:val="24"/>
        </w:rPr>
        <w:t>267 · "El apellido de la reserva"</w:t>
      </w:r>
    </w:p>
    <w:p>
      <w:r>
        <w:rPr>
          <w:b/>
          <w:color w:val="2B6A8A"/>
          <w:sz w:val="20"/>
        </w:rPr>
        <w:t xml:space="preserve">Género: </w:t>
      </w:r>
      <w:r>
        <w:rPr>
          <w:b/>
          <w:color w:val="2B6A8A"/>
        </w:rPr>
        <w:t>Misterio</w:t>
      </w:r>
    </w:p>
    <w:p>
      <w:r>
        <w:rPr>
          <w:b/>
          <w:color w:val="5A6078"/>
          <w:sz w:val="20"/>
        </w:rPr>
        <w:t xml:space="preserve">Situación: </w:t>
      </w:r>
      <w:r>
        <w:t>Dos desconocidos con el mismo apellido llegan a un bar y reclaman la misma reserva. El mozo no sabe a cuál de los dos sentar.</w:t>
      </w:r>
    </w:p>
    <w:p>
      <w:r>
        <w:rPr>
          <w:b/>
          <w:color w:val="5A6078"/>
          <w:sz w:val="20"/>
        </w:rPr>
        <w:t xml:space="preserve">Rol A: </w:t>
      </w:r>
      <w:r>
        <w:t>Sos uno de los dos. Querés quedarte con la mesa porque ahí te citó una persona que solo dio el apellido.</w:t>
      </w:r>
    </w:p>
    <w:p>
      <w:r>
        <w:rPr>
          <w:b/>
          <w:color w:val="5A6078"/>
          <w:sz w:val="20"/>
        </w:rPr>
        <w:t xml:space="preserve">Rol B: </w:t>
      </w:r>
      <w:r>
        <w:t>Sos el otro. Querés la misma mesa porque a vos también te citaron dando solo el apellido.</w:t>
      </w:r>
    </w:p>
    <w:p>
      <w:r>
        <w:rPr>
          <w:b/>
          <w:color w:val="5A6078"/>
          <w:sz w:val="20"/>
        </w:rPr>
        <w:t xml:space="preserve">El secreto: </w:t>
      </w:r>
      <w:r>
        <w:t>(lo tiene el público) El que citó es la misma persona para los dos: los está juntando a propósito, sin que ninguno sepa que el otro existe.</w:t>
      </w:r>
    </w:p>
    <w:p>
      <w:r>
        <w:rPr>
          <w:b/>
          <w:color w:val="5A6078"/>
          <w:sz w:val="20"/>
        </w:rPr>
        <w:t xml:space="preserve">Primera línea (A): </w:t>
      </w:r>
      <w:r>
        <w:t>"Disculpá, pero esta reserva es mía. ¿Vos también sos del apellido?"</w:t>
      </w:r>
    </w:p>
    <w:p>
      <w:r>
        <w:rPr>
          <w:b/>
          <w:color w:val="0A2A43"/>
          <w:sz w:val="24"/>
        </w:rPr>
        <w:t>268 · "El que se sabe mi vida"</w:t>
      </w:r>
    </w:p>
    <w:p>
      <w:r>
        <w:rPr>
          <w:b/>
          <w:color w:val="2B4A8A"/>
          <w:sz w:val="20"/>
        </w:rPr>
        <w:t xml:space="preserve">Género: </w:t>
      </w:r>
      <w:r>
        <w:rPr>
          <w:b/>
          <w:color w:val="2B4A8A"/>
        </w:rPr>
        <w:t>Drama</w:t>
      </w:r>
    </w:p>
    <w:p>
      <w:r>
        <w:rPr>
          <w:b/>
          <w:color w:val="5A6078"/>
          <w:sz w:val="20"/>
        </w:rPr>
        <w:t xml:space="preserve">Situación: </w:t>
      </w:r>
      <w:r>
        <w:t>En un bar, un desconocido se sienta frente a alguien y empieza a contarle detalles íntimos de su infancia, cosas que nadie debería saber.</w:t>
      </w:r>
    </w:p>
    <w:p>
      <w:r>
        <w:rPr>
          <w:b/>
          <w:color w:val="5A6078"/>
          <w:sz w:val="20"/>
        </w:rPr>
        <w:t xml:space="preserve">Rol A: </w:t>
      </w:r>
      <w:r>
        <w:t>Sos quien conoce la vida del otro. Querés que B te reconozca por fin, aunque hayan pasado muchísimos años.</w:t>
      </w:r>
    </w:p>
    <w:p>
      <w:r>
        <w:rPr>
          <w:b/>
          <w:color w:val="5A6078"/>
          <w:sz w:val="20"/>
        </w:rPr>
        <w:t xml:space="preserve">Rol B: </w:t>
      </w:r>
      <w:r>
        <w:t>Sos quien escucha, asustado. Querés entender cómo este desconocido sabe cosas que ni vos recordabas.</w:t>
      </w:r>
    </w:p>
    <w:p>
      <w:r>
        <w:rPr>
          <w:b/>
          <w:color w:val="5A6078"/>
          <w:sz w:val="20"/>
        </w:rPr>
        <w:t xml:space="preserve">El secreto: </w:t>
      </w:r>
      <w:r>
        <w:t>(lo tiene A) A es el hermano que a B le dijeron que había muerto de bebé: sobrevivió, lo criaron otros, y viene a recuperar su historia.</w:t>
      </w:r>
    </w:p>
    <w:p>
      <w:r>
        <w:rPr>
          <w:b/>
          <w:color w:val="5A6078"/>
          <w:sz w:val="20"/>
        </w:rPr>
        <w:t xml:space="preserve">Primera línea (A): </w:t>
      </w:r>
      <w:r>
        <w:t>"¿Te acordás del perro blanco del fondo? Yo estaba ahí, con vos, esa tarde."</w:t>
      </w:r>
    </w:p>
    <w:p>
      <w:r>
        <w:rPr>
          <w:b/>
          <w:color w:val="0A2A43"/>
          <w:sz w:val="24"/>
        </w:rPr>
        <w:t>269 · "El billete marcado"</w:t>
      </w:r>
    </w:p>
    <w:p>
      <w:r>
        <w:rPr>
          <w:b/>
          <w:color w:val="2B6A8A"/>
          <w:sz w:val="20"/>
        </w:rPr>
        <w:t xml:space="preserve">Género: </w:t>
      </w:r>
      <w:r>
        <w:rPr>
          <w:b/>
          <w:color w:val="2B6A8A"/>
        </w:rPr>
        <w:t>Misterio</w:t>
      </w:r>
    </w:p>
    <w:p>
      <w:r>
        <w:rPr>
          <w:b/>
          <w:color w:val="5A6078"/>
          <w:sz w:val="20"/>
        </w:rPr>
        <w:t xml:space="preserve">Situación: </w:t>
      </w:r>
      <w:r>
        <w:t>Dos desconocidos comparten mesa. Al pagar, a uno le dan de vuelto un billete con un nombre y una hora escritos a mano: los de la persona de enfrente.</w:t>
      </w:r>
    </w:p>
    <w:p>
      <w:r>
        <w:rPr>
          <w:b/>
          <w:color w:val="5A6078"/>
          <w:sz w:val="20"/>
        </w:rPr>
        <w:t xml:space="preserve">Rol A: </w:t>
      </w:r>
      <w:r>
        <w:t>Sos quien recibe el billete. Querés entender por qué el vuelto trae escrito el nombre del desconocido con quien compartís mesa.</w:t>
      </w:r>
    </w:p>
    <w:p>
      <w:r>
        <w:rPr>
          <w:b/>
          <w:color w:val="5A6078"/>
          <w:sz w:val="20"/>
        </w:rPr>
        <w:t xml:space="preserve">Rol B: </w:t>
      </w:r>
      <w:r>
        <w:t>Sos ese desconocido. Querés ver el billete, porque esa letra la reconocés y no auguraba nada bueno.</w:t>
      </w:r>
    </w:p>
    <w:p>
      <w:r>
        <w:rPr>
          <w:b/>
          <w:color w:val="5A6078"/>
          <w:sz w:val="20"/>
        </w:rPr>
        <w:t xml:space="preserve">El secreto: </w:t>
      </w:r>
      <w:r>
        <w:t>(lo tiene B) B sabe que ese billete circula como aviso: alguien lo está buscando y usó el bar para hacerle saber que ya lo encontraron.</w:t>
      </w:r>
    </w:p>
    <w:p>
      <w:r>
        <w:rPr>
          <w:b/>
          <w:color w:val="5A6078"/>
          <w:sz w:val="20"/>
        </w:rPr>
        <w:t xml:space="preserve">Primera línea (A): </w:t>
      </w:r>
      <w:r>
        <w:t>"Mirá lo que me dieron de vuelto. Dice tu nombre. Y una hora. ¿Qué pasa a esa hora?"</w:t>
      </w:r>
    </w:p>
    <w:p>
      <w:r>
        <w:rPr>
          <w:b/>
          <w:color w:val="0A2A43"/>
          <w:sz w:val="24"/>
        </w:rPr>
        <w:t>270 · "El chofer que no pedí"</w:t>
      </w:r>
    </w:p>
    <w:p>
      <w:r>
        <w:rPr>
          <w:b/>
          <w:color w:val="B02A2A"/>
          <w:sz w:val="20"/>
        </w:rPr>
        <w:t xml:space="preserve">Género: </w:t>
      </w:r>
      <w:r>
        <w:rPr>
          <w:b/>
          <w:color w:val="B02A2A"/>
        </w:rPr>
        <w:t>Thriller</w:t>
      </w:r>
    </w:p>
    <w:p>
      <w:r>
        <w:rPr>
          <w:b/>
          <w:color w:val="5A6078"/>
          <w:sz w:val="20"/>
        </w:rPr>
        <w:t xml:space="preserve">Situación: </w:t>
      </w:r>
      <w:r>
        <w:t>Alguien entra a un bar buscando a un pasajero. Se acerca a una mesa y dice el nombre de la persona sentada, con una tablet en la mano.</w:t>
      </w:r>
    </w:p>
    <w:p>
      <w:r>
        <w:rPr>
          <w:b/>
          <w:color w:val="5A6078"/>
          <w:sz w:val="20"/>
        </w:rPr>
        <w:t xml:space="preserve">Rol A: </w:t>
      </w:r>
      <w:r>
        <w:t>Sos quien busca al pasajero. Querés que B confirme que es él y te acompañe afuera, donde te esperan.</w:t>
      </w:r>
    </w:p>
    <w:p>
      <w:r>
        <w:rPr>
          <w:b/>
          <w:color w:val="5A6078"/>
          <w:sz w:val="20"/>
        </w:rPr>
        <w:t xml:space="preserve">Rol B: </w:t>
      </w:r>
      <w:r>
        <w:t>Sos la persona nombrada. Querés saber quién pidió que te vengan a buscar, porque vos no reservaste ningún viaje.</w:t>
      </w:r>
    </w:p>
    <w:p>
      <w:r>
        <w:rPr>
          <w:b/>
          <w:color w:val="5A6078"/>
          <w:sz w:val="20"/>
        </w:rPr>
        <w:t xml:space="preserve">El secreto: </w:t>
      </w:r>
      <w:r>
        <w:t>(lo tiene A) A muestra la app como pantalla, pero no viene de ninguna empresa: lo mandaron a sacar a B del lugar antes de que llegue quien lo iba a defender.</w:t>
      </w:r>
    </w:p>
    <w:p>
      <w:r>
        <w:rPr>
          <w:b/>
          <w:color w:val="5A6078"/>
          <w:sz w:val="20"/>
        </w:rPr>
        <w:t xml:space="preserve">Primera línea (A): </w:t>
      </w:r>
      <w:r>
        <w:t>"¿Confirmo el nombre? Su traslado ya está pago. Lo esperan afuera."</w:t>
      </w:r>
    </w:p>
    <w:p>
      <w:r>
        <w:rPr>
          <w:b/>
          <w:color w:val="0A2A43"/>
          <w:sz w:val="24"/>
        </w:rPr>
        <w:t>271 · "La foto de perfil"</w:t>
      </w:r>
    </w:p>
    <w:p>
      <w:r>
        <w:rPr>
          <w:b/>
          <w:color w:val="2B6A8A"/>
          <w:sz w:val="20"/>
        </w:rPr>
        <w:t xml:space="preserve">Género: </w:t>
      </w:r>
      <w:r>
        <w:rPr>
          <w:b/>
          <w:color w:val="2B6A8A"/>
        </w:rPr>
        <w:t>Misterio</w:t>
      </w:r>
    </w:p>
    <w:p>
      <w:r>
        <w:rPr>
          <w:b/>
          <w:color w:val="5A6078"/>
          <w:sz w:val="20"/>
        </w:rPr>
        <w:t xml:space="preserve">Situación: </w:t>
      </w:r>
      <w:r>
        <w:t>Dos desconocidos comparten mesa. Uno reconoce en el otro la cara de un perfil con el que discute hace meses en internet, sin saber nunca quién era.</w:t>
      </w:r>
    </w:p>
    <w:p>
      <w:r>
        <w:rPr>
          <w:b/>
          <w:color w:val="5A6078"/>
          <w:sz w:val="20"/>
        </w:rPr>
        <w:t xml:space="preserve">Rol A: </w:t>
      </w:r>
      <w:r>
        <w:t>Sos quien reconoce la cara. Querés confrontar a B por todo lo que te dijo escondido detrás de una pantalla.</w:t>
      </w:r>
    </w:p>
    <w:p>
      <w:r>
        <w:rPr>
          <w:b/>
          <w:color w:val="5A6078"/>
          <w:sz w:val="20"/>
        </w:rPr>
        <w:t xml:space="preserve">Rol B: </w:t>
      </w:r>
      <w:r>
        <w:t>Sos el de la foto. Querés convencer a A de que se confunde, porque vos casi no usás las redes.</w:t>
      </w:r>
    </w:p>
    <w:p>
      <w:r>
        <w:rPr>
          <w:b/>
          <w:color w:val="5A6078"/>
          <w:sz w:val="20"/>
        </w:rPr>
        <w:t xml:space="preserve">El secreto: </w:t>
      </w:r>
      <w:r>
        <w:t>(lo tiene B) B nunca abrió ese perfil: alguien de su entorno le robó las fotos para discutir con A, y B recién se entera ahí, en la mesa.</w:t>
      </w:r>
    </w:p>
    <w:p>
      <w:r>
        <w:rPr>
          <w:b/>
          <w:color w:val="5A6078"/>
          <w:sz w:val="20"/>
        </w:rPr>
        <w:t xml:space="preserve">Primera línea (A): </w:t>
      </w:r>
      <w:r>
        <w:t>"Esa cara la conozco. Sos vos el que me hizo la vida imposible por mensajes, ¿no?"</w:t>
      </w:r>
    </w:p>
    <w:p>
      <w:r>
        <w:rPr>
          <w:b/>
          <w:color w:val="0A2A43"/>
          <w:sz w:val="24"/>
        </w:rPr>
        <w:t>272 · "El regalo sin remitente"</w:t>
      </w:r>
    </w:p>
    <w:p>
      <w:r>
        <w:rPr>
          <w:b/>
          <w:color w:val="2B6A8A"/>
          <w:sz w:val="20"/>
        </w:rPr>
        <w:t xml:space="preserve">Género: </w:t>
      </w:r>
      <w:r>
        <w:rPr>
          <w:b/>
          <w:color w:val="2B6A8A"/>
        </w:rPr>
        <w:t>Misterio</w:t>
      </w:r>
    </w:p>
    <w:p>
      <w:r>
        <w:rPr>
          <w:b/>
          <w:color w:val="5A6078"/>
          <w:sz w:val="20"/>
        </w:rPr>
        <w:t xml:space="preserve">Situación: </w:t>
      </w:r>
      <w:r>
        <w:t>En una mesa de bar hay un paquete envuelto con una tarjeta. Dos desconocidos se sientan y la tarjeta tiene un nombre que los dos reclaman como propio.</w:t>
      </w:r>
    </w:p>
    <w:p>
      <w:r>
        <w:rPr>
          <w:b/>
          <w:color w:val="5A6078"/>
          <w:sz w:val="20"/>
        </w:rPr>
        <w:t xml:space="preserve">Rol A: </w:t>
      </w:r>
      <w:r>
        <w:t>Sos quien llega primero. Querés abrir el regalo, porque hoy es tu cumpleaños y creés que es para vos.</w:t>
      </w:r>
    </w:p>
    <w:p>
      <w:r>
        <w:rPr>
          <w:b/>
          <w:color w:val="5A6078"/>
          <w:sz w:val="20"/>
        </w:rPr>
        <w:t xml:space="preserve">Rol B: </w:t>
      </w:r>
      <w:r>
        <w:t>Sos quien llega después. Querés abrirlo vos, porque también es tu cumpleaños y el nombre coincide.</w:t>
      </w:r>
    </w:p>
    <w:p>
      <w:r>
        <w:rPr>
          <w:b/>
          <w:color w:val="5A6078"/>
          <w:sz w:val="20"/>
        </w:rPr>
        <w:t xml:space="preserve">El secreto: </w:t>
      </w:r>
      <w:r>
        <w:t>(lo tiene el público) El regalo lo dejó alguien que solo conoce a uno de los dos, pero la casualidad de la fecha y el nombre los enfrenta.</w:t>
      </w:r>
    </w:p>
    <w:p>
      <w:r>
        <w:rPr>
          <w:b/>
          <w:color w:val="5A6078"/>
          <w:sz w:val="20"/>
        </w:rPr>
        <w:t xml:space="preserve">Primera línea (A): </w:t>
      </w:r>
      <w:r>
        <w:t>"Ah, llegó mi regalo. Justo hoy. Dejá que lo abro yo."</w:t>
      </w:r>
    </w:p>
    <w:p>
      <w:r>
        <w:rPr>
          <w:b/>
          <w:color w:val="0A2A43"/>
          <w:sz w:val="24"/>
        </w:rPr>
        <w:t>273 · "El sobre con plata"</w:t>
      </w:r>
    </w:p>
    <w:p>
      <w:r>
        <w:rPr>
          <w:b/>
          <w:color w:val="B02A2A"/>
          <w:sz w:val="20"/>
        </w:rPr>
        <w:t xml:space="preserve">Género: </w:t>
      </w:r>
      <w:r>
        <w:rPr>
          <w:b/>
          <w:color w:val="B02A2A"/>
        </w:rPr>
        <w:t>Thriller</w:t>
      </w:r>
    </w:p>
    <w:p>
      <w:r>
        <w:rPr>
          <w:b/>
          <w:color w:val="5A6078"/>
          <w:sz w:val="20"/>
        </w:rPr>
        <w:t xml:space="preserve">Situación: </w:t>
      </w:r>
      <w:r>
        <w:t>Un desconocido se acerca a una mesa, deja un sobre grueso frente a la persona sentada y le dice: "Como acordamos. Ahora te toca a vos".</w:t>
      </w:r>
    </w:p>
    <w:p>
      <w:r>
        <w:rPr>
          <w:b/>
          <w:color w:val="5A6078"/>
          <w:sz w:val="20"/>
        </w:rPr>
        <w:t xml:space="preserve">Rol A: </w:t>
      </w:r>
      <w:r>
        <w:t>Sos quien deja el sobre. Querés que B cumpla su parte del trato esta misma noche.</w:t>
      </w:r>
    </w:p>
    <w:p>
      <w:r>
        <w:rPr>
          <w:b/>
          <w:color w:val="5A6078"/>
          <w:sz w:val="20"/>
        </w:rPr>
        <w:t xml:space="preserve">Rol B: </w:t>
      </w:r>
      <w:r>
        <w:t>Sos quien recibe el sobre. Querés averiguar qué "parte" te toca antes de tocar un solo billete.</w:t>
      </w:r>
    </w:p>
    <w:p>
      <w:r>
        <w:rPr>
          <w:b/>
          <w:color w:val="5A6078"/>
          <w:sz w:val="20"/>
        </w:rPr>
        <w:t xml:space="preserve">El secreto: </w:t>
      </w:r>
      <w:r>
        <w:t>(lo tiene A) A se equivocó de mesa: el trato era con otro cliente que se fue, pero al ver la cara de B decide dejarlo igual y adaptarlo sobre la marcha.</w:t>
      </w:r>
    </w:p>
    <w:p>
      <w:r>
        <w:rPr>
          <w:b/>
          <w:color w:val="5A6078"/>
          <w:sz w:val="20"/>
        </w:rPr>
        <w:t xml:space="preserve">Primera línea (A): </w:t>
      </w:r>
      <w:r>
        <w:t>"Está todo ahí. Contá si querés. Pero después no hay marcha atrás."</w:t>
      </w:r>
    </w:p>
    <w:p>
      <w:r>
        <w:rPr>
          <w:b/>
          <w:color w:val="0A2A43"/>
          <w:sz w:val="24"/>
        </w:rPr>
        <w:t>274 · "La carta de amor ajena"</w:t>
      </w:r>
    </w:p>
    <w:p>
      <w:r>
        <w:rPr>
          <w:b/>
          <w:color w:val="2B4A8A"/>
          <w:sz w:val="20"/>
        </w:rPr>
        <w:t xml:space="preserve">Género: </w:t>
      </w:r>
      <w:r>
        <w:rPr>
          <w:b/>
          <w:color w:val="2B4A8A"/>
        </w:rPr>
        <w:t>Drama</w:t>
      </w:r>
    </w:p>
    <w:p>
      <w:r>
        <w:rPr>
          <w:b/>
          <w:color w:val="5A6078"/>
          <w:sz w:val="20"/>
        </w:rPr>
        <w:t xml:space="preserve">Situación: </w:t>
      </w:r>
      <w:r>
        <w:t>Dos desconocidos en un bar. Uno olvidó una carta de amor en la mesa; el otro la leyó sin querer y descubrió que habla de alguien que él conoce.</w:t>
      </w:r>
    </w:p>
    <w:p>
      <w:r>
        <w:rPr>
          <w:b/>
          <w:color w:val="5A6078"/>
          <w:sz w:val="20"/>
        </w:rPr>
        <w:t xml:space="preserve">Rol A: </w:t>
      </w:r>
      <w:r>
        <w:t>Sos quien leyó la carta. Querés devolverla sin admitir que reconociste a la persona de la que habla.</w:t>
      </w:r>
    </w:p>
    <w:p>
      <w:r>
        <w:rPr>
          <w:b/>
          <w:color w:val="5A6078"/>
          <w:sz w:val="20"/>
        </w:rPr>
        <w:t xml:space="preserve">Rol B: </w:t>
      </w:r>
      <w:r>
        <w:t>Sos quien la escribió. Querés recuperar la carta antes de mandarla, porque te arrepentiste.</w:t>
      </w:r>
    </w:p>
    <w:p>
      <w:r>
        <w:rPr>
          <w:b/>
          <w:color w:val="5A6078"/>
          <w:sz w:val="20"/>
        </w:rPr>
        <w:t xml:space="preserve">El secreto: </w:t>
      </w:r>
      <w:r>
        <w:t>(lo tiene A) La carta está dirigida a la pareja de A: B, sin saberlo, está enamorado de la persona con la que A vive hace años.</w:t>
      </w:r>
    </w:p>
    <w:p>
      <w:r>
        <w:rPr>
          <w:b/>
          <w:color w:val="5A6078"/>
          <w:sz w:val="20"/>
        </w:rPr>
        <w:t xml:space="preserve">Primera línea (A): </w:t>
      </w:r>
      <w:r>
        <w:t>"Se te quedó esto. La leí sin querer... y creo que sé de quién hablás."</w:t>
      </w:r>
    </w:p>
    <w:p>
      <w:r>
        <w:rPr>
          <w:b/>
          <w:color w:val="0A2A43"/>
          <w:sz w:val="24"/>
        </w:rPr>
        <w:t>275 · "El nombre del llavero"</w:t>
      </w:r>
    </w:p>
    <w:p>
      <w:r>
        <w:rPr>
          <w:b/>
          <w:color w:val="2B6A8A"/>
          <w:sz w:val="20"/>
        </w:rPr>
        <w:t xml:space="preserve">Género: </w:t>
      </w:r>
      <w:r>
        <w:rPr>
          <w:b/>
          <w:color w:val="2B6A8A"/>
        </w:rPr>
        <w:t>Misterio</w:t>
      </w:r>
    </w:p>
    <w:p>
      <w:r>
        <w:rPr>
          <w:b/>
          <w:color w:val="5A6078"/>
          <w:sz w:val="20"/>
        </w:rPr>
        <w:t xml:space="preserve">Situación: </w:t>
      </w:r>
      <w:r>
        <w:t>En un bar, alguien encuentra un llavero en el piso con un nombre grabado y una dirección. Al levantar la vista, la persona de la mesa dice llamarse igual.</w:t>
      </w:r>
    </w:p>
    <w:p>
      <w:r>
        <w:rPr>
          <w:b/>
          <w:color w:val="5A6078"/>
          <w:sz w:val="20"/>
        </w:rPr>
        <w:t xml:space="preserve">Rol A: </w:t>
      </w:r>
      <w:r>
        <w:t>Sos quien encontró el llavero. Querés devolvérselo a B, pero la dirección grabada te suena de un caso que seguís.</w:t>
      </w:r>
    </w:p>
    <w:p>
      <w:r>
        <w:rPr>
          <w:b/>
          <w:color w:val="5A6078"/>
          <w:sz w:val="20"/>
        </w:rPr>
        <w:t xml:space="preserve">Rol B: </w:t>
      </w:r>
      <w:r>
        <w:t>Sos quien dice ser el dueño. Querés recuperar el llavero rápido, sin que A mire mucho la dirección.</w:t>
      </w:r>
    </w:p>
    <w:p>
      <w:r>
        <w:rPr>
          <w:b/>
          <w:color w:val="5A6078"/>
          <w:sz w:val="20"/>
        </w:rPr>
        <w:t xml:space="preserve">El secreto: </w:t>
      </w:r>
      <w:r>
        <w:t>(lo tiene B) B no es el dueño del llavero: mintió el nombre para llevárselo, porque esa dirección esconde algo que necesita antes que nadie.</w:t>
      </w:r>
    </w:p>
    <w:p>
      <w:r>
        <w:rPr>
          <w:b/>
          <w:color w:val="5A6078"/>
          <w:sz w:val="20"/>
        </w:rPr>
        <w:t xml:space="preserve">Primera línea (A): </w:t>
      </w:r>
      <w:r>
        <w:t>"¿Este llavero es tuyo? Porque acá dice un nombre... y una dirección medio conocida."</w:t>
      </w:r>
    </w:p>
    <w:p>
      <w:r>
        <w:rPr>
          <w:b/>
          <w:color w:val="0A2A43"/>
          <w:sz w:val="24"/>
        </w:rPr>
        <w:t>276 · "El mensaje en la servilleta"</w:t>
      </w:r>
    </w:p>
    <w:p>
      <w:r>
        <w:rPr>
          <w:b/>
          <w:color w:val="B02A2A"/>
          <w:sz w:val="20"/>
        </w:rPr>
        <w:t xml:space="preserve">Género: </w:t>
      </w:r>
      <w:r>
        <w:rPr>
          <w:b/>
          <w:color w:val="B02A2A"/>
        </w:rPr>
        <w:t>Thriller</w:t>
      </w:r>
    </w:p>
    <w:p>
      <w:r>
        <w:rPr>
          <w:b/>
          <w:color w:val="5A6078"/>
          <w:sz w:val="20"/>
        </w:rPr>
        <w:t xml:space="preserve">Situación: </w:t>
      </w:r>
      <w:r>
        <w:t>Dos desconocidos comparten mesa. Debajo del vaso de uno aparece una servilleta escrita: "No confíes en quien tenés enfrente".</w:t>
      </w:r>
    </w:p>
    <w:p>
      <w:r>
        <w:rPr>
          <w:b/>
          <w:color w:val="5A6078"/>
          <w:sz w:val="20"/>
        </w:rPr>
        <w:t xml:space="preserve">Rol A: </w:t>
      </w:r>
      <w:r>
        <w:t>Sos quien encuentra la servilleta. Querés entender quién te advierte sobre B, un desconocido con el que recién te sentaste.</w:t>
      </w:r>
    </w:p>
    <w:p>
      <w:r>
        <w:rPr>
          <w:b/>
          <w:color w:val="5A6078"/>
          <w:sz w:val="20"/>
        </w:rPr>
        <w:t xml:space="preserve">Rol B: </w:t>
      </w:r>
      <w:r>
        <w:t>Sos la persona de enfrente. Querés leer esa servilleta que A esconde, porque notaste que le cambió la cara.</w:t>
      </w:r>
    </w:p>
    <w:p>
      <w:r>
        <w:rPr>
          <w:b/>
          <w:color w:val="5A6078"/>
          <w:sz w:val="20"/>
        </w:rPr>
        <w:t xml:space="preserve">El secreto: </w:t>
      </w:r>
      <w:r>
        <w:t>(lo tiene B) B escribió y dejó esa servilleta antes de sentarse, para que A desconfíe de todos menos de él: es parte de un plan más grande.</w:t>
      </w:r>
    </w:p>
    <w:p>
      <w:r>
        <w:rPr>
          <w:b/>
          <w:color w:val="5A6078"/>
          <w:sz w:val="20"/>
        </w:rPr>
        <w:t xml:space="preserve">Primera línea (A): </w:t>
      </w:r>
      <w:r>
        <w:t>"Alguien me dejó esto en la mesa. Dice que no confíe en vos. ¿Vos qué me decís?"</w:t>
      </w:r>
    </w:p>
    <w:p>
      <w:r>
        <w:rPr>
          <w:b/>
          <w:color w:val="0A2A43"/>
          <w:sz w:val="24"/>
        </w:rPr>
        <w:t>277 · "El de la reunión de egresados"</w:t>
      </w:r>
    </w:p>
    <w:p>
      <w:r>
        <w:rPr>
          <w:b/>
          <w:color w:val="2B6A8A"/>
          <w:sz w:val="20"/>
        </w:rPr>
        <w:t xml:space="preserve">Género: </w:t>
      </w:r>
      <w:r>
        <w:rPr>
          <w:b/>
          <w:color w:val="2B6A8A"/>
        </w:rPr>
        <w:t>Misterio</w:t>
      </w:r>
    </w:p>
    <w:p>
      <w:r>
        <w:rPr>
          <w:b/>
          <w:color w:val="5A6078"/>
          <w:sz w:val="20"/>
        </w:rPr>
        <w:t xml:space="preserve">Situación: </w:t>
      </w:r>
      <w:r>
        <w:t>En un bar decorado para una reunión de ex compañeros, dos personas se saludan como viejos amigos. Ninguno recuerda bien al otro, pero disimulan.</w:t>
      </w:r>
    </w:p>
    <w:p>
      <w:r>
        <w:rPr>
          <w:b/>
          <w:color w:val="5A6078"/>
          <w:sz w:val="20"/>
        </w:rPr>
        <w:t xml:space="preserve">Rol A: </w:t>
      </w:r>
      <w:r>
        <w:t>Sos quien organiza la reunión. Querés que B te recuerde una anécdota que confirme que fueron compañeros de verdad.</w:t>
      </w:r>
    </w:p>
    <w:p>
      <w:r>
        <w:rPr>
          <w:b/>
          <w:color w:val="5A6078"/>
          <w:sz w:val="20"/>
        </w:rPr>
        <w:t xml:space="preserve">Rol B: </w:t>
      </w:r>
      <w:r>
        <w:t>Sos un supuesto ex compañero. Querés seguir el juego para averiguar qué pasó con alguien de esa camada.</w:t>
      </w:r>
    </w:p>
    <w:p>
      <w:r>
        <w:rPr>
          <w:b/>
          <w:color w:val="5A6078"/>
          <w:sz w:val="20"/>
        </w:rPr>
        <w:t xml:space="preserve">El secreto: </w:t>
      </w:r>
      <w:r>
        <w:t>(lo tiene B) B no fue a ese colegio: se coló en la reunión para acercarse a A y preguntar por una persona desaparecida de esa promoción.</w:t>
      </w:r>
    </w:p>
    <w:p>
      <w:r>
        <w:rPr>
          <w:b/>
          <w:color w:val="5A6078"/>
          <w:sz w:val="20"/>
        </w:rPr>
        <w:t xml:space="preserve">Primera línea (A): </w:t>
      </w:r>
      <w:r>
        <w:t>"¡El grande de la promo! Contame, ¿te acordás del profe de gimnasia?"</w:t>
      </w:r>
    </w:p>
    <w:p>
      <w:r>
        <w:rPr>
          <w:b/>
          <w:color w:val="0A2A43"/>
          <w:sz w:val="24"/>
        </w:rPr>
        <w:t>278 · "La otra en la foto"</w:t>
      </w:r>
    </w:p>
    <w:p>
      <w:r>
        <w:rPr>
          <w:b/>
          <w:color w:val="2B6A8A"/>
          <w:sz w:val="20"/>
        </w:rPr>
        <w:t xml:space="preserve">Género: </w:t>
      </w:r>
      <w:r>
        <w:rPr>
          <w:b/>
          <w:color w:val="2B6A8A"/>
        </w:rPr>
        <w:t>Misterio</w:t>
      </w:r>
    </w:p>
    <w:p>
      <w:r>
        <w:rPr>
          <w:b/>
          <w:color w:val="5A6078"/>
          <w:sz w:val="20"/>
        </w:rPr>
        <w:t xml:space="preserve">Situación: </w:t>
      </w:r>
      <w:r>
        <w:t>Dos desconocidas en un bar. Una le muestra a la otra una foto familiar y le dice: "Esta de acá atrás sos vos, de joven, ¿no?".</w:t>
      </w:r>
    </w:p>
    <w:p>
      <w:r>
        <w:rPr>
          <w:b/>
          <w:color w:val="5A6078"/>
          <w:sz w:val="20"/>
        </w:rPr>
        <w:t xml:space="preserve">Rol A: </w:t>
      </w:r>
      <w:r>
        <w:t>Sos quien muestra la foto. Querés confirmar que la mujer de enfrente es la persona que aparece, borrosa, en tu foto de familia.</w:t>
      </w:r>
    </w:p>
    <w:p>
      <w:r>
        <w:rPr>
          <w:b/>
          <w:color w:val="5A6078"/>
          <w:sz w:val="20"/>
        </w:rPr>
        <w:t xml:space="preserve">Rol B: </w:t>
      </w:r>
      <w:r>
        <w:t>Sos la señalada. Querés convencer a A de que no sos vos, aunque el parecido te heló la sangre.</w:t>
      </w:r>
    </w:p>
    <w:p>
      <w:r>
        <w:rPr>
          <w:b/>
          <w:color w:val="5A6078"/>
          <w:sz w:val="20"/>
        </w:rPr>
        <w:t xml:space="preserve">El secreto: </w:t>
      </w:r>
      <w:r>
        <w:t>(lo tiene B) B sí está en esa foto: fue la niñera de la familia de A y desapareció de un día para el otro tras un episodio que nadie contó.</w:t>
      </w:r>
    </w:p>
    <w:p>
      <w:r>
        <w:rPr>
          <w:b/>
          <w:color w:val="5A6078"/>
          <w:sz w:val="20"/>
        </w:rPr>
        <w:t xml:space="preserve">Primera línea (A): </w:t>
      </w:r>
      <w:r>
        <w:t>"Sé que es rarísimo, pero... mirá bien. Esta de atrás, ¿no sos vos?"</w:t>
      </w:r>
    </w:p>
    <w:p>
      <w:r>
        <w:rPr>
          <w:b/>
          <w:color w:val="0A2A43"/>
          <w:sz w:val="24"/>
        </w:rPr>
        <w:t>279 · "El sobre para el otro"</w:t>
      </w:r>
    </w:p>
    <w:p>
      <w:r>
        <w:rPr>
          <w:b/>
          <w:color w:val="B02A2A"/>
          <w:sz w:val="20"/>
        </w:rPr>
        <w:t xml:space="preserve">Género: </w:t>
      </w:r>
      <w:r>
        <w:rPr>
          <w:b/>
          <w:color w:val="B02A2A"/>
        </w:rPr>
        <w:t>Thriller</w:t>
      </w:r>
    </w:p>
    <w:p>
      <w:r>
        <w:rPr>
          <w:b/>
          <w:color w:val="5A6078"/>
          <w:sz w:val="20"/>
        </w:rPr>
        <w:t xml:space="preserve">Situación: </w:t>
      </w:r>
      <w:r>
        <w:t>Un mensajero entra a un bar, deja un sobre en una mesa y se va rápido. Dos desconocidos comparten esa mesa y los dos estiran la mano.</w:t>
      </w:r>
    </w:p>
    <w:p>
      <w:r>
        <w:rPr>
          <w:b/>
          <w:color w:val="5A6078"/>
          <w:sz w:val="20"/>
        </w:rPr>
        <w:t xml:space="preserve">Rol A: </w:t>
      </w:r>
      <w:r>
        <w:t>Sos quien esperaba un sobre. Querés abrirlo primero porque venís a recibir instrucciones de alguien que no da la cara.</w:t>
      </w:r>
    </w:p>
    <w:p>
      <w:r>
        <w:rPr>
          <w:b/>
          <w:color w:val="5A6078"/>
          <w:sz w:val="20"/>
        </w:rPr>
        <w:t xml:space="preserve">Rol B: </w:t>
      </w:r>
      <w:r>
        <w:t>Sos quien también esperaba algo. Querés abrirlo vos, porque tu contacto te dijo "te dejan un sobre en la mesa".</w:t>
      </w:r>
    </w:p>
    <w:p>
      <w:r>
        <w:rPr>
          <w:b/>
          <w:color w:val="5A6078"/>
          <w:sz w:val="20"/>
        </w:rPr>
        <w:t xml:space="preserve">El secreto: </w:t>
      </w:r>
      <w:r>
        <w:t>(lo tiene el público) El sobre trae una orden peligrosa dirigida a uno solo; abrirlo el que no es lo mete en un problema que no le corresponde.</w:t>
      </w:r>
    </w:p>
    <w:p>
      <w:r>
        <w:rPr>
          <w:b/>
          <w:color w:val="5A6078"/>
          <w:sz w:val="20"/>
        </w:rPr>
        <w:t xml:space="preserve">Primera línea (A): </w:t>
      </w:r>
      <w:r>
        <w:t>"Ese sobre es para mí. Estoy esperando algo así hace rato. Soltalo."</w:t>
      </w:r>
    </w:p>
    <w:p>
      <w:r>
        <w:rPr>
          <w:b/>
          <w:color w:val="0A2A43"/>
          <w:sz w:val="24"/>
        </w:rPr>
        <w:t>280 · "La mesa que reservó un tercero"</w:t>
      </w:r>
    </w:p>
    <w:p>
      <w:r>
        <w:rPr>
          <w:b/>
          <w:color w:val="B02A6A"/>
          <w:sz w:val="20"/>
        </w:rPr>
        <w:t xml:space="preserve">Género: </w:t>
      </w:r>
      <w:r>
        <w:rPr>
          <w:b/>
          <w:color w:val="B02A6A"/>
        </w:rPr>
        <w:t>Romance</w:t>
      </w:r>
    </w:p>
    <w:p>
      <w:r>
        <w:rPr>
          <w:b/>
          <w:color w:val="5A6078"/>
          <w:sz w:val="20"/>
        </w:rPr>
        <w:t xml:space="preserve">Situación: </w:t>
      </w:r>
      <w:r>
        <w:t>Dos personas coinciden en una mesa que, según el mozo, reservó "un amigo de los dos" que no va a venir. Se quedan, curiosos, a esperar quién es.</w:t>
      </w:r>
    </w:p>
    <w:p>
      <w:r>
        <w:rPr>
          <w:b/>
          <w:color w:val="5A6078"/>
          <w:sz w:val="20"/>
        </w:rPr>
        <w:t xml:space="preserve">Rol A: </w:t>
      </w:r>
      <w:r>
        <w:t>Sos quien viene medio a desgano. Querés descubrir qué amigo en común los citó y por qué a vos no te avisó.</w:t>
      </w:r>
    </w:p>
    <w:p>
      <w:r>
        <w:rPr>
          <w:b/>
          <w:color w:val="5A6078"/>
          <w:sz w:val="20"/>
        </w:rPr>
        <w:t xml:space="preserve">Rol B: </w:t>
      </w:r>
      <w:r>
        <w:t>Sos quien vino con ilusión. Querés que la noche funcione, aunque no tengas idea de quién armó el encuentro.</w:t>
      </w:r>
    </w:p>
    <w:p>
      <w:r>
        <w:rPr>
          <w:b/>
          <w:color w:val="5A6078"/>
          <w:sz w:val="20"/>
        </w:rPr>
        <w:t xml:space="preserve">El secreto: </w:t>
      </w:r>
      <w:r>
        <w:t>(lo tiene A) A sabe quién los citó: es su propia terapeuta, que conoce a los dos por separado y decidió cruzarlos porque está segura de que van a congeniar.</w:t>
      </w:r>
    </w:p>
    <w:p>
      <w:r>
        <w:rPr>
          <w:b/>
          <w:color w:val="5A6078"/>
          <w:sz w:val="20"/>
        </w:rPr>
        <w:t xml:space="preserve">Primera línea (A): </w:t>
      </w:r>
      <w:r>
        <w:t>"¿Vos también caíste en esta mesa sin saber por qué? Me late que nos armaron algo."</w:t>
      </w:r>
    </w:p>
    <w:p>
      <w:r>
        <w:rPr>
          <w:b/>
          <w:color w:val="0A2A43"/>
          <w:sz w:val="24"/>
        </w:rPr>
        <w:t>281 · "El pasaporte cambiado"</w:t>
      </w:r>
    </w:p>
    <w:p>
      <w:r>
        <w:rPr>
          <w:b/>
          <w:color w:val="2B6A8A"/>
          <w:sz w:val="20"/>
        </w:rPr>
        <w:t xml:space="preserve">Género: </w:t>
      </w:r>
      <w:r>
        <w:rPr>
          <w:b/>
          <w:color w:val="2B6A8A"/>
        </w:rPr>
        <w:t>Misterio</w:t>
      </w:r>
    </w:p>
    <w:p>
      <w:r>
        <w:rPr>
          <w:b/>
          <w:color w:val="5A6078"/>
          <w:sz w:val="20"/>
        </w:rPr>
        <w:t xml:space="preserve">Situación: </w:t>
      </w:r>
      <w:r>
        <w:t>En un bar de aeropuerto, dos desconocidos descubren que tienen documentos casi idénticos sobre la mesa. Uno agarró el del otro por error.</w:t>
      </w:r>
    </w:p>
    <w:p>
      <w:r>
        <w:rPr>
          <w:b/>
          <w:color w:val="5A6078"/>
          <w:sz w:val="20"/>
        </w:rPr>
        <w:t xml:space="preserve">Rol A: </w:t>
      </w:r>
      <w:r>
        <w:t>Sos quien nota el cambio. Querés recuperar tu documento sin que B se fije en los sellos del suyo.</w:t>
      </w:r>
    </w:p>
    <w:p>
      <w:r>
        <w:rPr>
          <w:b/>
          <w:color w:val="5A6078"/>
          <w:sz w:val="20"/>
        </w:rPr>
        <w:t xml:space="preserve">Rol B: </w:t>
      </w:r>
      <w:r>
        <w:t>Sos el otro pasajero. Querés comparar los dos documentos, porque el que tenés en la mano no tiene tu foto.</w:t>
      </w:r>
    </w:p>
    <w:p>
      <w:r>
        <w:rPr>
          <w:b/>
          <w:color w:val="5A6078"/>
          <w:sz w:val="20"/>
        </w:rPr>
        <w:t xml:space="preserve">El secreto: </w:t>
      </w:r>
      <w:r>
        <w:t>(lo tiene A) A viaja con documento ajeno a propósito: el "error" no fue error, fue el intento de A de irse con la identidad de otro.</w:t>
      </w:r>
    </w:p>
    <w:p>
      <w:r>
        <w:rPr>
          <w:b/>
          <w:color w:val="5A6078"/>
          <w:sz w:val="20"/>
        </w:rPr>
        <w:t xml:space="preserve">Primera línea (A): </w:t>
      </w:r>
      <w:r>
        <w:t>"Uy, creo que agarramos los documentos cambiados. Pasámelo que se me hace la hora."</w:t>
      </w:r>
    </w:p>
    <w:p>
      <w:r>
        <w:rPr>
          <w:b/>
          <w:color w:val="0A2A43"/>
          <w:sz w:val="24"/>
        </w:rPr>
        <w:t>282 · "El que ocupó mi vida"</w:t>
      </w:r>
    </w:p>
    <w:p>
      <w:r>
        <w:rPr>
          <w:b/>
          <w:color w:val="2B4A8A"/>
          <w:sz w:val="20"/>
        </w:rPr>
        <w:t xml:space="preserve">Género: </w:t>
      </w:r>
      <w:r>
        <w:rPr>
          <w:b/>
          <w:color w:val="2B4A8A"/>
        </w:rPr>
        <w:t>Drama</w:t>
      </w:r>
    </w:p>
    <w:p>
      <w:r>
        <w:rPr>
          <w:b/>
          <w:color w:val="5A6078"/>
          <w:sz w:val="20"/>
        </w:rPr>
        <w:t xml:space="preserve">Situación: </w:t>
      </w:r>
      <w:r>
        <w:t>Dos desconocidos en un bar. Uno se entera de que el otro vive en su antigua casa, tiene su antiguo trabajo y hasta lo confunden con él por la calle.</w:t>
      </w:r>
    </w:p>
    <w:p>
      <w:r>
        <w:rPr>
          <w:b/>
          <w:color w:val="5A6078"/>
          <w:sz w:val="20"/>
        </w:rPr>
        <w:t xml:space="preserve">Rol A: </w:t>
      </w:r>
      <w:r>
        <w:t>Sos quien se fue del pueblo hace años. Querés saber cómo es la vida que dejaste, viviéndola otro.</w:t>
      </w:r>
    </w:p>
    <w:p>
      <w:r>
        <w:rPr>
          <w:b/>
          <w:color w:val="5A6078"/>
          <w:sz w:val="20"/>
        </w:rPr>
        <w:t xml:space="preserve">Rol B: </w:t>
      </w:r>
      <w:r>
        <w:t>Sos quien llegó después. Querés entender por qué A te mira como si le hubieras robado algo.</w:t>
      </w:r>
    </w:p>
    <w:p>
      <w:r>
        <w:rPr>
          <w:b/>
          <w:color w:val="5A6078"/>
          <w:sz w:val="20"/>
        </w:rPr>
        <w:t xml:space="preserve">El secreto: </w:t>
      </w:r>
      <w:r>
        <w:t>(lo tiene B) B no llegó por casualidad: admiraba tanto a A que rehízo su vida entera copiándolo, y hoy lo tiene sentado enfrente por primera vez.</w:t>
      </w:r>
    </w:p>
    <w:p>
      <w:r>
        <w:rPr>
          <w:b/>
          <w:color w:val="5A6078"/>
          <w:sz w:val="20"/>
        </w:rPr>
        <w:t xml:space="preserve">Primera línea (A): </w:t>
      </w:r>
      <w:r>
        <w:t>"Así que vos vivís ahora en mi casa. Contame, ¿todavía se llueve el techo del fondo?"</w:t>
      </w:r>
    </w:p>
    <w:p>
      <w:r>
        <w:rPr>
          <w:b/>
          <w:color w:val="0A2A43"/>
          <w:sz w:val="24"/>
        </w:rPr>
        <w:t>283 · "El nombre que grité dormido"</w:t>
      </w:r>
    </w:p>
    <w:p>
      <w:r>
        <w:rPr>
          <w:b/>
          <w:color w:val="2B6A8A"/>
          <w:sz w:val="20"/>
        </w:rPr>
        <w:t xml:space="preserve">Género: </w:t>
      </w:r>
      <w:r>
        <w:rPr>
          <w:b/>
          <w:color w:val="2B6A8A"/>
        </w:rPr>
        <w:t>Misterio</w:t>
      </w:r>
    </w:p>
    <w:p>
      <w:r>
        <w:rPr>
          <w:b/>
          <w:color w:val="5A6078"/>
          <w:sz w:val="20"/>
        </w:rPr>
        <w:t xml:space="preserve">Situación: </w:t>
      </w:r>
      <w:r>
        <w:t>Dos desconocidos que compartieron un largo viaje paran en un bar. Uno le confiesa al otro que, medio dormido, lo escuchó decir un nombre entre lágrimas.</w:t>
      </w:r>
    </w:p>
    <w:p>
      <w:r>
        <w:rPr>
          <w:b/>
          <w:color w:val="5A6078"/>
          <w:sz w:val="20"/>
        </w:rPr>
        <w:t xml:space="preserve">Rol A: </w:t>
      </w:r>
      <w:r>
        <w:t>Sos quien escuchó. Querés saber quién es la persona por la que B lloraba dormido, porque ese nombre te toca de cerca.</w:t>
      </w:r>
    </w:p>
    <w:p>
      <w:r>
        <w:rPr>
          <w:b/>
          <w:color w:val="5A6078"/>
          <w:sz w:val="20"/>
        </w:rPr>
        <w:t xml:space="preserve">Rol B: </w:t>
      </w:r>
      <w:r>
        <w:t>Sos quien habló dormido. Querés que A te repita qué dijiste, porque no recordás nada.</w:t>
      </w:r>
    </w:p>
    <w:p>
      <w:r>
        <w:rPr>
          <w:b/>
          <w:color w:val="5A6078"/>
          <w:sz w:val="20"/>
        </w:rPr>
        <w:t xml:space="preserve">El secreto: </w:t>
      </w:r>
      <w:r>
        <w:t>(lo tiene A) El nombre que B repetía es el de la pareja de A: los dos, sin saberlo, aman a la misma persona ausente.</w:t>
      </w:r>
    </w:p>
    <w:p>
      <w:r>
        <w:rPr>
          <w:b/>
          <w:color w:val="5A6078"/>
          <w:sz w:val="20"/>
        </w:rPr>
        <w:t xml:space="preserve">Primera línea (A): </w:t>
      </w:r>
      <w:r>
        <w:t>"Mientras dormías dijiste un nombre. Y lloraste. Necesito que me digas quién es."</w:t>
      </w:r>
    </w:p>
    <w:p>
      <w:r>
        <w:rPr>
          <w:b/>
          <w:color w:val="0A2A43"/>
          <w:sz w:val="24"/>
        </w:rPr>
        <w:t>284 · "El que me estaba esperando"</w:t>
      </w:r>
    </w:p>
    <w:p>
      <w:r>
        <w:rPr>
          <w:b/>
          <w:color w:val="B02A2A"/>
          <w:sz w:val="20"/>
        </w:rPr>
        <w:t xml:space="preserve">Género: </w:t>
      </w:r>
      <w:r>
        <w:rPr>
          <w:b/>
          <w:color w:val="B02A2A"/>
        </w:rPr>
        <w:t>Thriller</w:t>
      </w:r>
    </w:p>
    <w:p>
      <w:r>
        <w:rPr>
          <w:b/>
          <w:color w:val="5A6078"/>
          <w:sz w:val="20"/>
        </w:rPr>
        <w:t xml:space="preserve">Situación: </w:t>
      </w:r>
      <w:r>
        <w:t>Alguien entra a un bar y se sienta con seguridad frente a un desconocido, como si tuvieran una cita pactada. El desconocido no citó a nadie.</w:t>
      </w:r>
    </w:p>
    <w:p>
      <w:r>
        <w:rPr>
          <w:b/>
          <w:color w:val="5A6078"/>
          <w:sz w:val="20"/>
        </w:rPr>
        <w:t xml:space="preserve">Rol A: </w:t>
      </w:r>
      <w:r>
        <w:t>Sos quien se sienta con seguridad. Querés que B te entregue "el paquete" que quedaron en pasarte hoy.</w:t>
      </w:r>
    </w:p>
    <w:p>
      <w:r>
        <w:rPr>
          <w:b/>
          <w:color w:val="5A6078"/>
          <w:sz w:val="20"/>
        </w:rPr>
        <w:t xml:space="preserve">Rol B: </w:t>
      </w:r>
      <w:r>
        <w:t>Sos quien no tiene ningún paquete. Querés que A te explique quién le dijo que vos tenías algo para él.</w:t>
      </w:r>
    </w:p>
    <w:p>
      <w:r>
        <w:rPr>
          <w:b/>
          <w:color w:val="5A6078"/>
          <w:sz w:val="20"/>
        </w:rPr>
        <w:t xml:space="preserve">El secreto: </w:t>
      </w:r>
      <w:r>
        <w:t>(lo tiene A) A sabe perfectamente que B no es su contacto: eligió confundirlo a propósito para ver si B reacciona y revela que sí sabe algo.</w:t>
      </w:r>
    </w:p>
    <w:p>
      <w:r>
        <w:rPr>
          <w:b/>
          <w:color w:val="5A6078"/>
          <w:sz w:val="20"/>
        </w:rPr>
        <w:t xml:space="preserve">Primera línea (A): </w:t>
      </w:r>
      <w:r>
        <w:t>"Llegué justo. ¿Lo trajiste? Dale, que no tenemos toda la tarde."</w:t>
      </w:r>
    </w:p>
    <w:p>
      <w:r>
        <w:rPr>
          <w:b/>
          <w:color w:val="0A2A43"/>
          <w:sz w:val="24"/>
        </w:rPr>
        <w:t>285 · "La libreta de citas"</w:t>
      </w:r>
    </w:p>
    <w:p>
      <w:r>
        <w:rPr>
          <w:b/>
          <w:color w:val="2B6A8A"/>
          <w:sz w:val="20"/>
        </w:rPr>
        <w:t xml:space="preserve">Género: </w:t>
      </w:r>
      <w:r>
        <w:rPr>
          <w:b/>
          <w:color w:val="2B6A8A"/>
        </w:rPr>
        <w:t>Misterio</w:t>
      </w:r>
    </w:p>
    <w:p>
      <w:r>
        <w:rPr>
          <w:b/>
          <w:color w:val="5A6078"/>
          <w:sz w:val="20"/>
        </w:rPr>
        <w:t xml:space="preserve">Situación: </w:t>
      </w:r>
      <w:r>
        <w:t>En un bar, alguien encuentra una libreta con una cita anotada para hoy, a esta hora, en esta mesa. La firma la inicial de la persona de enfrente.</w:t>
      </w:r>
    </w:p>
    <w:p>
      <w:r>
        <w:rPr>
          <w:b/>
          <w:color w:val="5A6078"/>
          <w:sz w:val="20"/>
        </w:rPr>
        <w:t xml:space="preserve">Rol A: </w:t>
      </w:r>
      <w:r>
        <w:t>Sos quien encontró la libreta. Querés que B admita que fue él quien anotó esta cita con vos.</w:t>
      </w:r>
    </w:p>
    <w:p>
      <w:r>
        <w:rPr>
          <w:b/>
          <w:color w:val="5A6078"/>
          <w:sz w:val="20"/>
        </w:rPr>
        <w:t xml:space="preserve">Rol B: </w:t>
      </w:r>
      <w:r>
        <w:t>Sos la persona de la inicial. Querés ver la libreta, porque esa letra no es tuya aunque la inicial coincida.</w:t>
      </w:r>
    </w:p>
    <w:p>
      <w:r>
        <w:rPr>
          <w:b/>
          <w:color w:val="5A6078"/>
          <w:sz w:val="20"/>
        </w:rPr>
        <w:t xml:space="preserve">El secreto: </w:t>
      </w:r>
      <w:r>
        <w:t>(lo tiene el público) La libreta es de un tercero que planeó juntarlos a los dos y "olvidarla" ahí a propósito, para que se conozcan sin intermediarios.</w:t>
      </w:r>
    </w:p>
    <w:p>
      <w:r>
        <w:rPr>
          <w:b/>
          <w:color w:val="5A6078"/>
          <w:sz w:val="20"/>
        </w:rPr>
        <w:t xml:space="preserve">Primera línea (A): </w:t>
      </w:r>
      <w:r>
        <w:t>"Acá dice una cita, hoy, esta mesa, y firma con tu inicial. ¿Me vas a decir que no fuiste vos?"</w:t>
      </w:r>
    </w:p>
    <w:p>
      <w:r>
        <w:rPr>
          <w:b/>
          <w:color w:val="0A2A43"/>
          <w:sz w:val="24"/>
        </w:rPr>
        <w:t>286 · "El vecino que nunca vi"</w:t>
      </w:r>
    </w:p>
    <w:p>
      <w:r>
        <w:rPr>
          <w:b/>
          <w:color w:val="2B6A8A"/>
          <w:sz w:val="20"/>
        </w:rPr>
        <w:t xml:space="preserve">Género: </w:t>
      </w:r>
      <w:r>
        <w:rPr>
          <w:b/>
          <w:color w:val="2B6A8A"/>
        </w:rPr>
        <w:t>Misterio</w:t>
      </w:r>
    </w:p>
    <w:p>
      <w:r>
        <w:rPr>
          <w:b/>
          <w:color w:val="5A6078"/>
          <w:sz w:val="20"/>
        </w:rPr>
        <w:t xml:space="preserve">Situación: </w:t>
      </w:r>
      <w:r>
        <w:t>Dos desconocidos en un bar descubren que viven en el mismo edificio hace diez años y jamás se cruzaron. Uno de los dos empieza a sospechar por qué.</w:t>
      </w:r>
    </w:p>
    <w:p>
      <w:r>
        <w:rPr>
          <w:b/>
          <w:color w:val="5A6078"/>
          <w:sz w:val="20"/>
        </w:rPr>
        <w:t xml:space="preserve">Rol A: </w:t>
      </w:r>
      <w:r>
        <w:t>Sos quien vive en el tercero. Querés entender cómo es posible no haber visto nunca a alguien del mismo pasillo en una década.</w:t>
      </w:r>
    </w:p>
    <w:p>
      <w:r>
        <w:rPr>
          <w:b/>
          <w:color w:val="5A6078"/>
          <w:sz w:val="20"/>
        </w:rPr>
        <w:t xml:space="preserve">Rol B: </w:t>
      </w:r>
      <w:r>
        <w:t>Sos quien vive en el cuarto. Querés cambiar de tema, porque sabés muy bien por qué nunca se cruzaron.</w:t>
      </w:r>
    </w:p>
    <w:p>
      <w:r>
        <w:rPr>
          <w:b/>
          <w:color w:val="5A6078"/>
          <w:sz w:val="20"/>
        </w:rPr>
        <w:t xml:space="preserve">El secreto: </w:t>
      </w:r>
      <w:r>
        <w:t>(lo tiene B) B evitó a A durante diez años a propósito: fue testigo de algo que le pasó a A y nunca tuvo el coraje de decírselo.</w:t>
      </w:r>
    </w:p>
    <w:p>
      <w:r>
        <w:rPr>
          <w:b/>
          <w:color w:val="5A6078"/>
          <w:sz w:val="20"/>
        </w:rPr>
        <w:t xml:space="preserve">Primera línea (A): </w:t>
      </w:r>
      <w:r>
        <w:t>"Pará, ¿vos del cuarto B? Diez años en el mismo edificio y recién te veo la cara."</w:t>
      </w:r>
    </w:p>
    <w:p>
      <w:r>
        <w:rPr>
          <w:b/>
          <w:color w:val="0A2A43"/>
          <w:sz w:val="24"/>
        </w:rPr>
        <w:t>287 · "El doble en la cámara"</w:t>
      </w:r>
    </w:p>
    <w:p>
      <w:r>
        <w:rPr>
          <w:b/>
          <w:color w:val="B02A2A"/>
          <w:sz w:val="20"/>
        </w:rPr>
        <w:t xml:space="preserve">Género: </w:t>
      </w:r>
      <w:r>
        <w:rPr>
          <w:b/>
          <w:color w:val="B02A2A"/>
        </w:rPr>
        <w:t>Thriller</w:t>
      </w:r>
    </w:p>
    <w:p>
      <w:r>
        <w:rPr>
          <w:b/>
          <w:color w:val="5A6078"/>
          <w:sz w:val="20"/>
        </w:rPr>
        <w:t xml:space="preserve">Situación: </w:t>
      </w:r>
      <w:r>
        <w:t>Dos desconocidos en un bar. Uno le muestra al otro una captura de una cámara de seguridad donde aparece alguien idéntico a él, en un lugar donde jura no haber estado.</w:t>
      </w:r>
    </w:p>
    <w:p>
      <w:r>
        <w:rPr>
          <w:b/>
          <w:color w:val="5A6078"/>
          <w:sz w:val="20"/>
        </w:rPr>
        <w:t xml:space="preserve">Rol A: </w:t>
      </w:r>
      <w:r>
        <w:t>Sos quien tiene la captura. Querés que B te explique qué hacía en ese lugar y a esa hora.</w:t>
      </w:r>
    </w:p>
    <w:p>
      <w:r>
        <w:rPr>
          <w:b/>
          <w:color w:val="5A6078"/>
          <w:sz w:val="20"/>
        </w:rPr>
        <w:t xml:space="preserve">Rol B: </w:t>
      </w:r>
      <w:r>
        <w:t>Sos el de la imagen. Querés demostrar que no eras vos, porque esa noche estabas en tu casa.</w:t>
      </w:r>
    </w:p>
    <w:p>
      <w:r>
        <w:rPr>
          <w:b/>
          <w:color w:val="5A6078"/>
          <w:sz w:val="20"/>
        </w:rPr>
        <w:t xml:space="preserve">El secreto: </w:t>
      </w:r>
      <w:r>
        <w:t>(lo tiene B) B tiene un doble que usa su identidad para cometer delitos, y esta es la primera vez que alguien lo confronta con la prueba.</w:t>
      </w:r>
    </w:p>
    <w:p>
      <w:r>
        <w:rPr>
          <w:b/>
          <w:color w:val="5A6078"/>
          <w:sz w:val="20"/>
        </w:rPr>
        <w:t xml:space="preserve">Primera línea (A): </w:t>
      </w:r>
      <w:r>
        <w:t>"Esta cámara te agarró la cara. Decime que no eras vos. Mirala bien."</w:t>
      </w:r>
    </w:p>
    <w:p>
      <w:r>
        <w:rPr>
          <w:b/>
          <w:color w:val="0A2A43"/>
          <w:sz w:val="24"/>
        </w:rPr>
        <w:t>288 · "El hijo del que se fue"</w:t>
      </w:r>
    </w:p>
    <w:p>
      <w:r>
        <w:rPr>
          <w:b/>
          <w:color w:val="2B4A8A"/>
          <w:sz w:val="20"/>
        </w:rPr>
        <w:t xml:space="preserve">Género: </w:t>
      </w:r>
      <w:r>
        <w:rPr>
          <w:b/>
          <w:color w:val="2B4A8A"/>
        </w:rPr>
        <w:t>Drama</w:t>
      </w:r>
    </w:p>
    <w:p>
      <w:r>
        <w:rPr>
          <w:b/>
          <w:color w:val="5A6078"/>
          <w:sz w:val="20"/>
        </w:rPr>
        <w:t xml:space="preserve">Situación: </w:t>
      </w:r>
      <w:r>
        <w:t>Dos desconocidos en un bar de pueblo. Uno reconoce en la cara del otro los rasgos exactos de un hombre que se fue del lugar hace treinta años.</w:t>
      </w:r>
    </w:p>
    <w:p>
      <w:r>
        <w:rPr>
          <w:b/>
          <w:color w:val="5A6078"/>
          <w:sz w:val="20"/>
        </w:rPr>
        <w:t xml:space="preserve">Rol A: </w:t>
      </w:r>
      <w:r>
        <w:t>Sos quien reconoce los rasgos. Querés confirmar que B es hijo del hombre que te rompió el corazón y desapareció.</w:t>
      </w:r>
    </w:p>
    <w:p>
      <w:r>
        <w:rPr>
          <w:b/>
          <w:color w:val="5A6078"/>
          <w:sz w:val="20"/>
        </w:rPr>
        <w:t xml:space="preserve">Rol B: </w:t>
      </w:r>
      <w:r>
        <w:t>Sos el joven forastero. Querés averiguar cosas de un padre que apenas conociste antes de que muriera.</w:t>
      </w:r>
    </w:p>
    <w:p>
      <w:r>
        <w:rPr>
          <w:b/>
          <w:color w:val="5A6078"/>
          <w:sz w:val="20"/>
        </w:rPr>
        <w:t xml:space="preserve">El secreto: </w:t>
      </w:r>
      <w:r>
        <w:t>(lo tiene A) A no solo conoció al padre de B: A es su madre biológica, que lo entregó de bebé y nunca dejó de buscarlo.</w:t>
      </w:r>
    </w:p>
    <w:p>
      <w:r>
        <w:rPr>
          <w:b/>
          <w:color w:val="5A6078"/>
          <w:sz w:val="20"/>
        </w:rPr>
        <w:t xml:space="preserve">Primera línea (A): </w:t>
      </w:r>
      <w:r>
        <w:t>"Esa nariz, esos ojos... vos sos hijo de él, ¿verdad? Se te nota en la cara."</w:t>
      </w:r>
    </w:p>
    <w:p>
      <w:r>
        <w:rPr>
          <w:b/>
          <w:color w:val="0A2A43"/>
          <w:sz w:val="24"/>
        </w:rPr>
        <w:t>289 · "La contraseña equivocada"</w:t>
      </w:r>
    </w:p>
    <w:p>
      <w:r>
        <w:rPr>
          <w:b/>
          <w:color w:val="2B6A8A"/>
          <w:sz w:val="20"/>
        </w:rPr>
        <w:t xml:space="preserve">Género: </w:t>
      </w:r>
      <w:r>
        <w:rPr>
          <w:b/>
          <w:color w:val="2B6A8A"/>
        </w:rPr>
        <w:t>Misterio</w:t>
      </w:r>
    </w:p>
    <w:p>
      <w:r>
        <w:rPr>
          <w:b/>
          <w:color w:val="5A6078"/>
          <w:sz w:val="20"/>
        </w:rPr>
        <w:t xml:space="preserve">Situación: </w:t>
      </w:r>
      <w:r>
        <w:t>En un bar, un desconocido se sienta y le dice a otro una frase rara, tipo santo y seña. El otro, por instinto, contesta algo que parece encajar.</w:t>
      </w:r>
    </w:p>
    <w:p>
      <w:r>
        <w:rPr>
          <w:b/>
          <w:color w:val="5A6078"/>
          <w:sz w:val="20"/>
        </w:rPr>
        <w:t xml:space="preserve">Rol A: </w:t>
      </w:r>
      <w:r>
        <w:t>Sos quien dice la frase clave. Querés confirmar que B es el contacto que esperabas y arrancar con lo pactado.</w:t>
      </w:r>
    </w:p>
    <w:p>
      <w:r>
        <w:rPr>
          <w:b/>
          <w:color w:val="5A6078"/>
          <w:sz w:val="20"/>
        </w:rPr>
        <w:t xml:space="preserve">Rol B: </w:t>
      </w:r>
      <w:r>
        <w:t>Sos quien contesta de casualidad. Querés seguir la conversación para entender en qué te metiste al responder bien sin querer.</w:t>
      </w:r>
    </w:p>
    <w:p>
      <w:r>
        <w:rPr>
          <w:b/>
          <w:color w:val="5A6078"/>
          <w:sz w:val="20"/>
        </w:rPr>
        <w:t xml:space="preserve">El secreto: </w:t>
      </w:r>
      <w:r>
        <w:t>(lo tiene B) B no es el contacto: acertó la respuesta por pura casualidad, y ahora decide hacerse pasar por él para descubrir de qué se trata todo.</w:t>
      </w:r>
    </w:p>
    <w:p>
      <w:r>
        <w:rPr>
          <w:b/>
          <w:color w:val="5A6078"/>
          <w:sz w:val="20"/>
        </w:rPr>
        <w:t xml:space="preserve">Primera línea (A): </w:t>
      </w:r>
      <w:r>
        <w:t>"El río baja turbio esta noche. ¿Y del otro lado?"</w:t>
      </w:r>
    </w:p>
    <w:p>
      <w:r>
        <w:rPr>
          <w:b/>
          <w:color w:val="0A2A43"/>
          <w:sz w:val="24"/>
        </w:rPr>
        <w:t>290 · "El que firma por mí"</w:t>
      </w:r>
    </w:p>
    <w:p>
      <w:r>
        <w:rPr>
          <w:b/>
          <w:color w:val="B02A2A"/>
          <w:sz w:val="20"/>
        </w:rPr>
        <w:t xml:space="preserve">Género: </w:t>
      </w:r>
      <w:r>
        <w:rPr>
          <w:b/>
          <w:color w:val="B02A2A"/>
        </w:rPr>
        <w:t>Thriller</w:t>
      </w:r>
    </w:p>
    <w:p>
      <w:r>
        <w:rPr>
          <w:b/>
          <w:color w:val="5A6078"/>
          <w:sz w:val="20"/>
        </w:rPr>
        <w:t xml:space="preserve">Situación: </w:t>
      </w:r>
      <w:r>
        <w:t>Dos desconocidos en un bar. Un escribano llega con papeles y le pide a uno que firme "como lo habían hablado". Ese uno nunca habló nada con nadie.</w:t>
      </w:r>
    </w:p>
    <w:p>
      <w:r>
        <w:rPr>
          <w:b/>
          <w:color w:val="5A6078"/>
          <w:sz w:val="20"/>
        </w:rPr>
        <w:t xml:space="preserve">Rol A: </w:t>
      </w:r>
      <w:r>
        <w:t>Sos quien trae los papeles. Querés que B firme hoy para cerrar una operación que no puede esperar.</w:t>
      </w:r>
    </w:p>
    <w:p>
      <w:r>
        <w:rPr>
          <w:b/>
          <w:color w:val="5A6078"/>
          <w:sz w:val="20"/>
        </w:rPr>
        <w:t xml:space="preserve">Rol B: </w:t>
      </w:r>
      <w:r>
        <w:t>Sos a quien le piden la firma. Querés leer qué estás por firmar antes de poner el nombre en algo que no reconocés.</w:t>
      </w:r>
    </w:p>
    <w:p>
      <w:r>
        <w:rPr>
          <w:b/>
          <w:color w:val="5A6078"/>
          <w:sz w:val="20"/>
        </w:rPr>
        <w:t xml:space="preserve">El secreto: </w:t>
      </w:r>
      <w:r>
        <w:t>(lo tiene A) A sabe que B no es la persona que debía firmar, pero el parecido es tal que decide aprovecharlo para estafar a un tercero.</w:t>
      </w:r>
    </w:p>
    <w:p>
      <w:r>
        <w:rPr>
          <w:b/>
          <w:color w:val="5A6078"/>
          <w:sz w:val="20"/>
        </w:rPr>
        <w:t xml:space="preserve">Primera línea (A): </w:t>
      </w:r>
      <w:r>
        <w:t>"Perdón la demora. Está todo como acordamos, firmá acá abajo y listo."</w:t>
      </w:r>
    </w:p>
    <w:p>
      <w:r>
        <w:rPr>
          <w:b/>
          <w:color w:val="0A2A43"/>
          <w:sz w:val="24"/>
        </w:rPr>
        <w:t>291 · "El anillo perdido"</w:t>
      </w:r>
    </w:p>
    <w:p>
      <w:r>
        <w:rPr>
          <w:b/>
          <w:color w:val="2B6A8A"/>
          <w:sz w:val="20"/>
        </w:rPr>
        <w:t xml:space="preserve">Género: </w:t>
      </w:r>
      <w:r>
        <w:rPr>
          <w:b/>
          <w:color w:val="2B6A8A"/>
        </w:rPr>
        <w:t>Misterio</w:t>
      </w:r>
    </w:p>
    <w:p>
      <w:r>
        <w:rPr>
          <w:b/>
          <w:color w:val="5A6078"/>
          <w:sz w:val="20"/>
        </w:rPr>
        <w:t xml:space="preserve">Situación: </w:t>
      </w:r>
      <w:r>
        <w:t>En un bar, alguien encuentra un anillo con una inscripción y una fecha. La persona de enfrente, al verlo, se pone pálida: reconoce el anillo.</w:t>
      </w:r>
    </w:p>
    <w:p>
      <w:r>
        <w:rPr>
          <w:b/>
          <w:color w:val="5A6078"/>
          <w:sz w:val="20"/>
        </w:rPr>
        <w:t xml:space="preserve">Rol A: </w:t>
      </w:r>
      <w:r>
        <w:t>Sos quien encontró el anillo. Querés devolvérselo a B, pero la inscripción tiene un nombre que no es el suyo.</w:t>
      </w:r>
    </w:p>
    <w:p>
      <w:r>
        <w:rPr>
          <w:b/>
          <w:color w:val="5A6078"/>
          <w:sz w:val="20"/>
        </w:rPr>
        <w:t xml:space="preserve">Rol B: </w:t>
      </w:r>
      <w:r>
        <w:t>Sos quien reconoce el anillo. Querés recuperarlo sin explicar por qué tiene grabado un nombre ajeno.</w:t>
      </w:r>
    </w:p>
    <w:p>
      <w:r>
        <w:rPr>
          <w:b/>
          <w:color w:val="5A6078"/>
          <w:sz w:val="20"/>
        </w:rPr>
        <w:t xml:space="preserve">El secreto: </w:t>
      </w:r>
      <w:r>
        <w:t>(lo tiene B) El anillo era de la primera esposa de B, que todos creen fallecida pero que en realidad desapareció, y ese anillo prueba que estuvo acá.</w:t>
      </w:r>
    </w:p>
    <w:p>
      <w:r>
        <w:rPr>
          <w:b/>
          <w:color w:val="5A6078"/>
          <w:sz w:val="20"/>
        </w:rPr>
        <w:t xml:space="preserve">Primera línea (A): </w:t>
      </w:r>
      <w:r>
        <w:t>"Encontré esto debajo de la mesa. Tiene una fecha y un nombre. Por tu cara, algo te dice."</w:t>
      </w:r>
    </w:p>
    <w:p>
      <w:r>
        <w:rPr>
          <w:b/>
          <w:color w:val="0A2A43"/>
          <w:sz w:val="24"/>
        </w:rPr>
        <w:t>292 · "El del mismo tatuaje"</w:t>
      </w:r>
    </w:p>
    <w:p>
      <w:r>
        <w:rPr>
          <w:b/>
          <w:color w:val="2B6A8A"/>
          <w:sz w:val="20"/>
        </w:rPr>
        <w:t xml:space="preserve">Género: </w:t>
      </w:r>
      <w:r>
        <w:rPr>
          <w:b/>
          <w:color w:val="2B6A8A"/>
        </w:rPr>
        <w:t>Misterio</w:t>
      </w:r>
    </w:p>
    <w:p>
      <w:r>
        <w:rPr>
          <w:b/>
          <w:color w:val="5A6078"/>
          <w:sz w:val="20"/>
        </w:rPr>
        <w:t xml:space="preserve">Situación: </w:t>
      </w:r>
      <w:r>
        <w:t>Dos desconocidos en un bar descubren que tienen exactamente el mismo tatuaje raro en el mismo lugar del brazo. Ninguno sabe qué significa.</w:t>
      </w:r>
    </w:p>
    <w:p>
      <w:r>
        <w:rPr>
          <w:b/>
          <w:color w:val="5A6078"/>
          <w:sz w:val="20"/>
        </w:rPr>
        <w:t xml:space="preserve">Rol A: </w:t>
      </w:r>
      <w:r>
        <w:t>Sos quien lo nota primero. Querés averiguar por qué compartís una marca idéntica con un total desconocido.</w:t>
      </w:r>
    </w:p>
    <w:p>
      <w:r>
        <w:rPr>
          <w:b/>
          <w:color w:val="5A6078"/>
          <w:sz w:val="20"/>
        </w:rPr>
        <w:t xml:space="preserve">Rol B: </w:t>
      </w:r>
      <w:r>
        <w:t>Sos el otro tatuado. Querés recordar de dónde salió esa marca que te hiciste de muy chico y nunca entendiste.</w:t>
      </w:r>
    </w:p>
    <w:p>
      <w:r>
        <w:rPr>
          <w:b/>
          <w:color w:val="5A6078"/>
          <w:sz w:val="20"/>
        </w:rPr>
        <w:t xml:space="preserve">El secreto: </w:t>
      </w:r>
      <w:r>
        <w:t>(lo tiene el público) El tatuaje se lo pusieron a los dos de bebés en el mismo lugar: son hermanos separados en una institución que marcaba a los chicos.</w:t>
      </w:r>
    </w:p>
    <w:p>
      <w:r>
        <w:rPr>
          <w:b/>
          <w:color w:val="5A6078"/>
          <w:sz w:val="20"/>
        </w:rPr>
        <w:t xml:space="preserve">Primera línea (A): </w:t>
      </w:r>
      <w:r>
        <w:t>"Pará. Ese tatuaje. Es igual al mío. ¿Vos de dónde lo sacaste?"</w:t>
      </w:r>
    </w:p>
    <w:p>
      <w:r>
        <w:rPr>
          <w:b/>
          <w:color w:val="0A2A43"/>
          <w:sz w:val="24"/>
        </w:rPr>
        <w:t>293 · "El que vino en lugar de otro"</w:t>
      </w:r>
    </w:p>
    <w:p>
      <w:r>
        <w:rPr>
          <w:b/>
          <w:color w:val="B02A2A"/>
          <w:sz w:val="20"/>
        </w:rPr>
        <w:t xml:space="preserve">Género: </w:t>
      </w:r>
      <w:r>
        <w:rPr>
          <w:b/>
          <w:color w:val="B02A2A"/>
        </w:rPr>
        <w:t>Thriller</w:t>
      </w:r>
    </w:p>
    <w:p>
      <w:r>
        <w:rPr>
          <w:b/>
          <w:color w:val="5A6078"/>
          <w:sz w:val="20"/>
        </w:rPr>
        <w:t xml:space="preserve">Situación: </w:t>
      </w:r>
      <w:r>
        <w:t>Alguien se sienta en un bar frente a un desconocido y dice: "Me manda fulano, él no pudo venir. Yo hago la entrega igual".</w:t>
      </w:r>
    </w:p>
    <w:p>
      <w:r>
        <w:rPr>
          <w:b/>
          <w:color w:val="5A6078"/>
          <w:sz w:val="20"/>
        </w:rPr>
        <w:t xml:space="preserve">Rol A: </w:t>
      </w:r>
      <w:r>
        <w:t>Sos quien viene en reemplazo. Querés completar la entrega y llevarte lo que te corresponde por el favor.</w:t>
      </w:r>
    </w:p>
    <w:p>
      <w:r>
        <w:rPr>
          <w:b/>
          <w:color w:val="5A6078"/>
          <w:sz w:val="20"/>
        </w:rPr>
        <w:t xml:space="preserve">Rol B: </w:t>
      </w:r>
      <w:r>
        <w:t>Sos quien esperaba a fulano. Querés confirmar que A realmente viene de su parte antes de darle nada.</w:t>
      </w:r>
    </w:p>
    <w:p>
      <w:r>
        <w:rPr>
          <w:b/>
          <w:color w:val="5A6078"/>
          <w:sz w:val="20"/>
        </w:rPr>
        <w:t xml:space="preserve">El secreto: </w:t>
      </w:r>
      <w:r>
        <w:t>(lo tiene A) Fulano no mandó a nadie: A lo interceptó, le sacó los datos del encuentro y vino a quedarse con todo antes de que se den cuenta.</w:t>
      </w:r>
    </w:p>
    <w:p>
      <w:r>
        <w:rPr>
          <w:b/>
          <w:color w:val="5A6078"/>
          <w:sz w:val="20"/>
        </w:rPr>
        <w:t xml:space="preserve">Primera línea (A): </w:t>
      </w:r>
      <w:r>
        <w:t>"Fulano te manda saludos. No pudo venir, mala suerte. Pero está todo arreglado."</w:t>
      </w:r>
    </w:p>
    <w:p>
      <w:r>
        <w:rPr>
          <w:b/>
          <w:color w:val="0A2A43"/>
          <w:sz w:val="24"/>
        </w:rPr>
        <w:t>294 · "La voz del teléfono"</w:t>
      </w:r>
    </w:p>
    <w:p>
      <w:r>
        <w:rPr>
          <w:b/>
          <w:color w:val="2B4A8A"/>
          <w:sz w:val="20"/>
        </w:rPr>
        <w:t xml:space="preserve">Género: </w:t>
      </w:r>
      <w:r>
        <w:rPr>
          <w:b/>
          <w:color w:val="2B4A8A"/>
        </w:rPr>
        <w:t>Drama</w:t>
      </w:r>
    </w:p>
    <w:p>
      <w:r>
        <w:rPr>
          <w:b/>
          <w:color w:val="5A6078"/>
          <w:sz w:val="20"/>
        </w:rPr>
        <w:t xml:space="preserve">Situación: </w:t>
      </w:r>
      <w:r>
        <w:t>Dos desconocidos en un bar. Al hablar, uno frena en seco: esa voz es idéntica a la de alguien con quien habló por teléfono hace años, en un momento clave.</w:t>
      </w:r>
    </w:p>
    <w:p>
      <w:r>
        <w:rPr>
          <w:b/>
          <w:color w:val="5A6078"/>
          <w:sz w:val="20"/>
        </w:rPr>
        <w:t xml:space="preserve">Rol A: </w:t>
      </w:r>
      <w:r>
        <w:t>Sos quien reconoce la voz. Querés confirmar si B es la persona que te atendió una noche que te cambió la vida.</w:t>
      </w:r>
    </w:p>
    <w:p>
      <w:r>
        <w:rPr>
          <w:b/>
          <w:color w:val="5A6078"/>
          <w:sz w:val="20"/>
        </w:rPr>
        <w:t xml:space="preserve">Rol B: </w:t>
      </w:r>
      <w:r>
        <w:t>Sos quien tiene esa voz. Querés entender por qué A te mira como si le debieras algo enorme.</w:t>
      </w:r>
    </w:p>
    <w:p>
      <w:r>
        <w:rPr>
          <w:b/>
          <w:color w:val="5A6078"/>
          <w:sz w:val="20"/>
        </w:rPr>
        <w:t xml:space="preserve">El secreto: </w:t>
      </w:r>
      <w:r>
        <w:t>(lo tiene B) B trabajaba en una línea de ayuda y esa noche atendió a A, que estaba por hacer una locura: B lo salvó sin saber nunca su nombre.</w:t>
      </w:r>
    </w:p>
    <w:p>
      <w:r>
        <w:rPr>
          <w:b/>
          <w:color w:val="5A6078"/>
          <w:sz w:val="20"/>
        </w:rPr>
        <w:t xml:space="preserve">Primera línea (A): </w:t>
      </w:r>
      <w:r>
        <w:t>"Perdoná que te pregunte... esa voz. ¿No trabajabas atendiendo teléfonos hace unos años?"</w:t>
      </w:r>
    </w:p>
    <w:p>
      <w:r>
        <w:rPr>
          <w:b/>
          <w:color w:val="0A2A43"/>
          <w:sz w:val="24"/>
        </w:rPr>
        <w:t>295 · "El apellido en la puerta"</w:t>
      </w:r>
    </w:p>
    <w:p>
      <w:r>
        <w:rPr>
          <w:b/>
          <w:color w:val="2B6A8A"/>
          <w:sz w:val="20"/>
        </w:rPr>
        <w:t xml:space="preserve">Género: </w:t>
      </w:r>
      <w:r>
        <w:rPr>
          <w:b/>
          <w:color w:val="2B6A8A"/>
        </w:rPr>
        <w:t>Misterio</w:t>
      </w:r>
    </w:p>
    <w:p>
      <w:r>
        <w:rPr>
          <w:b/>
          <w:color w:val="5A6078"/>
          <w:sz w:val="20"/>
        </w:rPr>
        <w:t xml:space="preserve">Situación: </w:t>
      </w:r>
      <w:r>
        <w:t>Dos desconocidos en un bar. Uno acaba de mudarse y descubre que en el buzón de su casa nueva figura el apellido del hombre que tiene enfrente.</w:t>
      </w:r>
    </w:p>
    <w:p>
      <w:r>
        <w:rPr>
          <w:b/>
          <w:color w:val="5A6078"/>
          <w:sz w:val="20"/>
        </w:rPr>
        <w:t xml:space="preserve">Rol A: </w:t>
      </w:r>
      <w:r>
        <w:t>Sos quien se mudó. Querés preguntarle a B por qué su apellido sigue en la casa que ahora es tuya.</w:t>
      </w:r>
    </w:p>
    <w:p>
      <w:r>
        <w:rPr>
          <w:b/>
          <w:color w:val="5A6078"/>
          <w:sz w:val="20"/>
        </w:rPr>
        <w:t xml:space="preserve">Rol B: </w:t>
      </w:r>
      <w:r>
        <w:t>Sos el dueño del apellido. Querés cambiar de tema, porque esa casa la dejaste de un día para otro por algo que preferís olvidar.</w:t>
      </w:r>
    </w:p>
    <w:p>
      <w:r>
        <w:rPr>
          <w:b/>
          <w:color w:val="5A6078"/>
          <w:sz w:val="20"/>
        </w:rPr>
        <w:t xml:space="preserve">El secreto: </w:t>
      </w:r>
      <w:r>
        <w:t>(lo tiene B) B se fue de esa casa huyendo de una amenaza que nunca cesó, y que ahora, sin saberlo, A heredó junto con la dirección.</w:t>
      </w:r>
    </w:p>
    <w:p>
      <w:r>
        <w:rPr>
          <w:b/>
          <w:color w:val="5A6078"/>
          <w:sz w:val="20"/>
        </w:rPr>
        <w:t xml:space="preserve">Primera línea (A): </w:t>
      </w:r>
      <w:r>
        <w:t>"Vos sos el del apellido del buzón, ¿no? Porque yo ahora vivo en tu vieja casa."</w:t>
      </w:r>
    </w:p>
    <w:p>
      <w:r>
        <w:rPr>
          <w:b/>
          <w:color w:val="0A2A43"/>
          <w:sz w:val="24"/>
        </w:rPr>
        <w:t>296 · "El maletero abierto"</w:t>
      </w:r>
    </w:p>
    <w:p>
      <w:r>
        <w:rPr>
          <w:b/>
          <w:color w:val="B02A2A"/>
          <w:sz w:val="20"/>
        </w:rPr>
        <w:t xml:space="preserve">Género: </w:t>
      </w:r>
      <w:r>
        <w:rPr>
          <w:b/>
          <w:color w:val="B02A2A"/>
        </w:rPr>
        <w:t>Thriller</w:t>
      </w:r>
    </w:p>
    <w:p>
      <w:r>
        <w:rPr>
          <w:b/>
          <w:color w:val="5A6078"/>
          <w:sz w:val="20"/>
        </w:rPr>
        <w:t xml:space="preserve">Situación: </w:t>
      </w:r>
      <w:r>
        <w:t>Dos desconocidos en un bar frente a un estacionamiento. Uno le avisa al otro que su auto quedó con el baúl abierto. El otro no tiene auto.</w:t>
      </w:r>
    </w:p>
    <w:p>
      <w:r>
        <w:rPr>
          <w:b/>
          <w:color w:val="5A6078"/>
          <w:sz w:val="20"/>
        </w:rPr>
        <w:t xml:space="preserve">Rol A: </w:t>
      </w:r>
      <w:r>
        <w:t>Sos quien avisa. Querés que B vaya a cerrar su baúl, porque desde acá se ve algo que no debería verse.</w:t>
      </w:r>
    </w:p>
    <w:p>
      <w:r>
        <w:rPr>
          <w:b/>
          <w:color w:val="5A6078"/>
          <w:sz w:val="20"/>
        </w:rPr>
        <w:t xml:space="preserve">Rol B: </w:t>
      </w:r>
      <w:r>
        <w:t>Sos quien no tiene auto ahí. Querés que A te muestre cuál es, porque ese auto no es tuyo pero la matrícula te suena.</w:t>
      </w:r>
    </w:p>
    <w:p>
      <w:r>
        <w:rPr>
          <w:b/>
          <w:color w:val="5A6078"/>
          <w:sz w:val="20"/>
        </w:rPr>
        <w:t xml:space="preserve">El secreto: </w:t>
      </w:r>
      <w:r>
        <w:t>(lo tiene B) El auto es de un familiar de B que "salió de viaje" hace días y no volvió: lo que asoma del baúl explica por qué.</w:t>
      </w:r>
    </w:p>
    <w:p>
      <w:r>
        <w:rPr>
          <w:b/>
          <w:color w:val="5A6078"/>
          <w:sz w:val="20"/>
        </w:rPr>
        <w:t xml:space="preserve">Primera línea (A): </w:t>
      </w:r>
      <w:r>
        <w:t>"Che, tu auto quedó con el baúl abierto. Y... mejor andá a cerrarlo vos."</w:t>
      </w:r>
    </w:p>
    <w:p>
      <w:r>
        <w:rPr>
          <w:b/>
          <w:color w:val="0A2A43"/>
          <w:sz w:val="24"/>
        </w:rPr>
        <w:t>297 · "El que se sentó en mi lugar"</w:t>
      </w:r>
    </w:p>
    <w:p>
      <w:r>
        <w:rPr>
          <w:b/>
          <w:color w:val="2B6A8A"/>
          <w:sz w:val="20"/>
        </w:rPr>
        <w:t xml:space="preserve">Género: </w:t>
      </w:r>
      <w:r>
        <w:rPr>
          <w:b/>
          <w:color w:val="2B6A8A"/>
        </w:rPr>
        <w:t>Misterio</w:t>
      </w:r>
    </w:p>
    <w:p>
      <w:r>
        <w:rPr>
          <w:b/>
          <w:color w:val="5A6078"/>
          <w:sz w:val="20"/>
        </w:rPr>
        <w:t xml:space="preserve">Situación: </w:t>
      </w:r>
      <w:r>
        <w:t>Alguien vuelve del baño en un bar y encuentra a un desconocido sentado en su silla, tomando de su vaso, como si esa fuera su mesa de siempre.</w:t>
      </w:r>
    </w:p>
    <w:p>
      <w:r>
        <w:rPr>
          <w:b/>
          <w:color w:val="5A6078"/>
          <w:sz w:val="20"/>
        </w:rPr>
        <w:t xml:space="preserve">Rol A: </w:t>
      </w:r>
      <w:r>
        <w:t>Sos quien vuelve del baño. Querés que el desconocido te devuelva tu lugar y te explique qué hace ahí.</w:t>
      </w:r>
    </w:p>
    <w:p>
      <w:r>
        <w:rPr>
          <w:b/>
          <w:color w:val="5A6078"/>
          <w:sz w:val="20"/>
        </w:rPr>
        <w:t xml:space="preserve">Rol B: </w:t>
      </w:r>
      <w:r>
        <w:t>Sos quien ocupó la silla. Querés convencer a A de que esa mesa es tuya, que estás ahí desde antes.</w:t>
      </w:r>
    </w:p>
    <w:p>
      <w:r>
        <w:rPr>
          <w:b/>
          <w:color w:val="5A6078"/>
          <w:sz w:val="20"/>
        </w:rPr>
        <w:t xml:space="preserve">El secreto: </w:t>
      </w:r>
      <w:r>
        <w:t>(lo tiene B) B se sentó a propósito: sabe que en esa mesa, en ese vaso, alguien dejó algo para A, y quiere interceptarlo primero.</w:t>
      </w:r>
    </w:p>
    <w:p>
      <w:r>
        <w:rPr>
          <w:b/>
          <w:color w:val="5A6078"/>
          <w:sz w:val="20"/>
        </w:rPr>
        <w:t xml:space="preserve">Primera línea (A): </w:t>
      </w:r>
      <w:r>
        <w:t>"Disculpame, ese es mi lugar. Y ese es mi vaso del que estás tomando."</w:t>
      </w:r>
    </w:p>
    <w:p>
      <w:r>
        <w:rPr>
          <w:b/>
          <w:color w:val="0A2A43"/>
          <w:sz w:val="24"/>
        </w:rPr>
        <w:t>298 · "El nombre tachado"</w:t>
      </w:r>
    </w:p>
    <w:p>
      <w:r>
        <w:rPr>
          <w:b/>
          <w:color w:val="2B6A8A"/>
          <w:sz w:val="20"/>
        </w:rPr>
        <w:t xml:space="preserve">Género: </w:t>
      </w:r>
      <w:r>
        <w:rPr>
          <w:b/>
          <w:color w:val="2B6A8A"/>
        </w:rPr>
        <w:t>Misterio</w:t>
      </w:r>
    </w:p>
    <w:p>
      <w:r>
        <w:rPr>
          <w:b/>
          <w:color w:val="5A6078"/>
          <w:sz w:val="20"/>
        </w:rPr>
        <w:t xml:space="preserve">Situación: </w:t>
      </w:r>
      <w:r>
        <w:t>En un bar, sobre la mesa hay una lista de nombres. Todos están tachados menos uno. Dos desconocidos se sientan y ese único nombre es el de uno de ellos.</w:t>
      </w:r>
    </w:p>
    <w:p>
      <w:r>
        <w:rPr>
          <w:b/>
          <w:color w:val="5A6078"/>
          <w:sz w:val="20"/>
        </w:rPr>
        <w:t xml:space="preserve">Rol A: </w:t>
      </w:r>
      <w:r>
        <w:t>Sos quien ve la lista primero. Querés entender qué es esa lista donde el único nombre sin tachar es el tuyo.</w:t>
      </w:r>
    </w:p>
    <w:p>
      <w:r>
        <w:rPr>
          <w:b/>
          <w:color w:val="5A6078"/>
          <w:sz w:val="20"/>
        </w:rPr>
        <w:t xml:space="preserve">Rol B: </w:t>
      </w:r>
      <w:r>
        <w:t>Sos la persona de enfrente. Querés ver la lista de cerca, porque reconocés algunos de los nombres tachados.</w:t>
      </w:r>
    </w:p>
    <w:p>
      <w:r>
        <w:rPr>
          <w:b/>
          <w:color w:val="5A6078"/>
          <w:sz w:val="20"/>
        </w:rPr>
        <w:t xml:space="preserve">El secreto: </w:t>
      </w:r>
      <w:r>
        <w:t>(lo tiene B) B reconoce todos los nombres tachados: son personas que fueron desapareciendo, y el único que queda es el de A, sentado ahí.</w:t>
      </w:r>
    </w:p>
    <w:p>
      <w:r>
        <w:rPr>
          <w:b/>
          <w:color w:val="5A6078"/>
          <w:sz w:val="20"/>
        </w:rPr>
        <w:t xml:space="preserve">Primera línea (A): </w:t>
      </w:r>
      <w:r>
        <w:t>"Mirá esta lista. Están todos tachados. Todos menos yo. ¿Qué es esto?"</w:t>
      </w:r>
    </w:p>
    <w:p>
      <w:r>
        <w:rPr>
          <w:b/>
          <w:color w:val="0A2A43"/>
          <w:sz w:val="24"/>
        </w:rPr>
        <w:t>299 · "El pacto que no hice"</w:t>
      </w:r>
    </w:p>
    <w:p>
      <w:r>
        <w:rPr>
          <w:b/>
          <w:color w:val="B02A2A"/>
          <w:sz w:val="20"/>
        </w:rPr>
        <w:t xml:space="preserve">Género: </w:t>
      </w:r>
      <w:r>
        <w:rPr>
          <w:b/>
          <w:color w:val="B02A2A"/>
        </w:rPr>
        <w:t>Thriller</w:t>
      </w:r>
    </w:p>
    <w:p>
      <w:r>
        <w:rPr>
          <w:b/>
          <w:color w:val="5A6078"/>
          <w:sz w:val="20"/>
        </w:rPr>
        <w:t xml:space="preserve">Situación: </w:t>
      </w:r>
      <w:r>
        <w:t>Un desconocido se sienta en un bar frente a otro y le dice, aliviado: "Menos mal que aceptaste. Ahora los dos estamos comprometidos".</w:t>
      </w:r>
    </w:p>
    <w:p>
      <w:r>
        <w:rPr>
          <w:b/>
          <w:color w:val="5A6078"/>
          <w:sz w:val="20"/>
        </w:rPr>
        <w:t xml:space="preserve">Rol A: </w:t>
      </w:r>
      <w:r>
        <w:t>Sos quien se sienta aliviado. Querés confirmar los detalles de un pacto que creés haber cerrado con B por chat.</w:t>
      </w:r>
    </w:p>
    <w:p>
      <w:r>
        <w:rPr>
          <w:b/>
          <w:color w:val="5A6078"/>
          <w:sz w:val="20"/>
        </w:rPr>
        <w:t xml:space="preserve">Rol B: </w:t>
      </w:r>
      <w:r>
        <w:t>Sos quien no pactó nada. Querés averiguar qué "aceptaste" supuestamente, porque nunca hablaste con este hombre.</w:t>
      </w:r>
    </w:p>
    <w:p>
      <w:r>
        <w:rPr>
          <w:b/>
          <w:color w:val="5A6078"/>
          <w:sz w:val="20"/>
        </w:rPr>
        <w:t xml:space="preserve">El secreto: </w:t>
      </w:r>
      <w:r>
        <w:t>(lo tiene A) A cerró el pacto con un perfil que usaba la foto y el nombre de B, sin saber que del otro lado había un impostor: el verdadero B recién se entera.</w:t>
      </w:r>
    </w:p>
    <w:p>
      <w:r>
        <w:rPr>
          <w:b/>
          <w:color w:val="5A6078"/>
          <w:sz w:val="20"/>
        </w:rPr>
        <w:t xml:space="preserve">Primera línea (A): </w:t>
      </w:r>
      <w:r>
        <w:t>"Qué peso me sacaste de encima. Después de todo lo que hablamos, pensé que te ibas a echar atrás."</w:t>
      </w:r>
    </w:p>
    <w:p>
      <w:r>
        <w:rPr>
          <w:b/>
          <w:color w:val="0A2A43"/>
          <w:sz w:val="24"/>
        </w:rPr>
        <w:t>300 · "El último en la lista"</w:t>
      </w:r>
    </w:p>
    <w:p>
      <w:r>
        <w:rPr>
          <w:b/>
          <w:color w:val="B02A2A"/>
          <w:sz w:val="20"/>
        </w:rPr>
        <w:t xml:space="preserve">Género: </w:t>
      </w:r>
      <w:r>
        <w:rPr>
          <w:b/>
          <w:color w:val="B02A2A"/>
        </w:rPr>
        <w:t>Thriller</w:t>
      </w:r>
    </w:p>
    <w:p>
      <w:r>
        <w:rPr>
          <w:b/>
          <w:color w:val="5A6078"/>
          <w:sz w:val="20"/>
        </w:rPr>
        <w:t xml:space="preserve">Situación: </w:t>
      </w:r>
      <w:r>
        <w:t>Dos desconocidos comparten mesa. A uno le llega un mensaje con una foto: es la persona que tiene enfrente, con una cruz roja encima y una hora debajo.</w:t>
      </w:r>
    </w:p>
    <w:p>
      <w:r>
        <w:rPr>
          <w:b/>
          <w:color w:val="5A6078"/>
          <w:sz w:val="20"/>
        </w:rPr>
        <w:t xml:space="preserve">Rol A: </w:t>
      </w:r>
      <w:r>
        <w:t>Sos quien recibió el mensaje. Querés decidir, en un minuto, si avisarle a B lo que acabás de ver o levantarte y salir corriendo.</w:t>
      </w:r>
    </w:p>
    <w:p>
      <w:r>
        <w:rPr>
          <w:b/>
          <w:color w:val="5A6078"/>
          <w:sz w:val="20"/>
        </w:rPr>
        <w:t xml:space="preserve">Rol B: </w:t>
      </w:r>
      <w:r>
        <w:t>Sos la persona de la foto. Querés saber qué vio A en ese teléfono que lo dejó sin habla frente a vos.</w:t>
      </w:r>
    </w:p>
    <w:p>
      <w:r>
        <w:rPr>
          <w:b/>
          <w:color w:val="5A6078"/>
          <w:sz w:val="20"/>
        </w:rPr>
        <w:t xml:space="preserve">El secreto: </w:t>
      </w:r>
      <w:r>
        <w:t>(lo tiene A) El mensaje viene de un número desconocido y aclara: "avisale y sos el próximo". A tiene que elegir entre su seguridad y la vida de un extraño.</w:t>
      </w:r>
    </w:p>
    <w:p>
      <w:r>
        <w:rPr>
          <w:b/>
          <w:color w:val="5A6078"/>
          <w:sz w:val="20"/>
        </w:rPr>
        <w:t xml:space="preserve">Primera línea (A): </w:t>
      </w:r>
      <w:r>
        <w:t>"No te muevas ni cambies la cara... pero necesito que me escuches bien lo que te voy a decir."</w:t>
      </w:r>
    </w:p>
    <w:p>
      <w:r>
        <w:br w:type="page"/>
      </w:r>
    </w:p>
    <w:p>
      <w:pPr>
        <w:pStyle w:val="Heading1"/>
      </w:pPr>
      <w:r>
        <w:rPr>
          <w:color w:val="0A2A43"/>
        </w:rPr>
        <w:t>Territorio 6 — Amistades y traiciones (Cap. 301–360)</w:t>
      </w:r>
    </w:p>
    <w:p>
      <w:r>
        <w:rPr>
          <w:b/>
          <w:color w:val="0A2A43"/>
          <w:sz w:val="24"/>
        </w:rPr>
        <w:t>301 · "El fiado de la juntada"</w:t>
      </w:r>
    </w:p>
    <w:p>
      <w:r>
        <w:rPr>
          <w:b/>
          <w:color w:val="C78A1A"/>
          <w:sz w:val="20"/>
        </w:rPr>
        <w:t xml:space="preserve">Género: </w:t>
      </w:r>
      <w:r>
        <w:rPr>
          <w:b/>
          <w:color w:val="C78A1A"/>
        </w:rPr>
        <w:t>Comedia</w:t>
      </w:r>
    </w:p>
    <w:p>
      <w:r>
        <w:rPr>
          <w:b/>
          <w:color w:val="5A6078"/>
          <w:sz w:val="20"/>
        </w:rPr>
        <w:t xml:space="preserve">Situación: </w:t>
      </w:r>
      <w:r>
        <w:t>Dos amigos de toda la vida se sientan a la mesa del bar de siempre. Uno organizó el cumpleaños del grupo la semana pasada y ahora pasa a cobrar lo que puso cada uno.</w:t>
      </w:r>
    </w:p>
    <w:p>
      <w:r>
        <w:rPr>
          <w:b/>
          <w:color w:val="5A6078"/>
          <w:sz w:val="20"/>
        </w:rPr>
        <w:t xml:space="preserve">Rol A: </w:t>
      </w:r>
      <w:r>
        <w:t>Sos el que organizó todo. Querés que B te pague ahora los ocho mil que le toca, porque vos ya pusiste la tarjeta y te llega el resumen.</w:t>
      </w:r>
    </w:p>
    <w:p>
      <w:r>
        <w:rPr>
          <w:b/>
          <w:color w:val="5A6078"/>
          <w:sz w:val="20"/>
        </w:rPr>
        <w:t xml:space="preserve">Rol B: </w:t>
      </w:r>
      <w:r>
        <w:t>Sos el amigo cuentabien. Querés convencer a A de que ya le pagaste esa noche, aunque no estás tan seguro.</w:t>
      </w:r>
    </w:p>
    <w:p>
      <w:r>
        <w:rPr>
          <w:b/>
          <w:color w:val="5A6078"/>
          <w:sz w:val="20"/>
        </w:rPr>
        <w:t xml:space="preserve">El secreto: </w:t>
      </w:r>
      <w:r>
        <w:t>(lo tiene A) A infló el número: lo que salió por cabeza fue mucho menos, y está redondeando para arriba con todos.</w:t>
      </w:r>
    </w:p>
    <w:p>
      <w:r>
        <w:rPr>
          <w:b/>
          <w:color w:val="5A6078"/>
          <w:sz w:val="20"/>
        </w:rPr>
        <w:t xml:space="preserve">Primera línea (A): </w:t>
      </w:r>
      <w:r>
        <w:t>"Che, antes de que te olvides como siempre, arreglemos lo del cumple."</w:t>
      </w:r>
    </w:p>
    <w:p>
      <w:r>
        <w:rPr>
          <w:b/>
          <w:color w:val="0A2A43"/>
          <w:sz w:val="24"/>
        </w:rPr>
        <w:t>302 · "El que volvió del norte"</w:t>
      </w:r>
    </w:p>
    <w:p>
      <w:r>
        <w:rPr>
          <w:b/>
          <w:color w:val="2B4A8A"/>
          <w:sz w:val="20"/>
        </w:rPr>
        <w:t xml:space="preserve">Género: </w:t>
      </w:r>
      <w:r>
        <w:rPr>
          <w:b/>
          <w:color w:val="2B4A8A"/>
        </w:rPr>
        <w:t>Drama</w:t>
      </w:r>
    </w:p>
    <w:p>
      <w:r>
        <w:rPr>
          <w:b/>
          <w:color w:val="5A6078"/>
          <w:sz w:val="20"/>
        </w:rPr>
        <w:t xml:space="preserve">Situación: </w:t>
      </w:r>
      <w:r>
        <w:t>Después de cuatro años sin dar señales, un amigo reaparece y cita al otro en el bar donde se despidieron. Dijo que "necesitaba contarle algo en persona".</w:t>
      </w:r>
    </w:p>
    <w:p>
      <w:r>
        <w:rPr>
          <w:b/>
          <w:color w:val="5A6078"/>
          <w:sz w:val="20"/>
        </w:rPr>
        <w:t xml:space="preserve">Rol A: </w:t>
      </w:r>
      <w:r>
        <w:t>Sos el que se fue sin avisar. Querés que B te perdone la desaparición y te reciba de nuevo en el grupo.</w:t>
      </w:r>
    </w:p>
    <w:p>
      <w:r>
        <w:rPr>
          <w:b/>
          <w:color w:val="5A6078"/>
          <w:sz w:val="20"/>
        </w:rPr>
        <w:t xml:space="preserve">Rol B: </w:t>
      </w:r>
      <w:r>
        <w:t>Sos el que se quedó bancando todo. Querés que A te explique por qué desapareció justo cuando más lo necesitabas.</w:t>
      </w:r>
    </w:p>
    <w:p>
      <w:r>
        <w:rPr>
          <w:b/>
          <w:color w:val="5A6078"/>
          <w:sz w:val="20"/>
        </w:rPr>
        <w:t xml:space="preserve">El secreto: </w:t>
      </w:r>
      <w:r>
        <w:t>(lo tiene B) B armó un funeral simbólico por A hace dos años porque lo dio por muerto, y todo el grupo lo lloró.</w:t>
      </w:r>
    </w:p>
    <w:p>
      <w:r>
        <w:rPr>
          <w:b/>
          <w:color w:val="5A6078"/>
          <w:sz w:val="20"/>
        </w:rPr>
        <w:t xml:space="preserve">Primera línea (A): </w:t>
      </w:r>
      <w:r>
        <w:t>"Sé que caigo de la nada, pero necesitaba verte la cara antes que a nadie."</w:t>
      </w:r>
    </w:p>
    <w:p>
      <w:r>
        <w:rPr>
          <w:b/>
          <w:color w:val="0A2A43"/>
          <w:sz w:val="24"/>
        </w:rPr>
        <w:t>303 · "La reserva a las nueve"</w:t>
      </w:r>
    </w:p>
    <w:p>
      <w:r>
        <w:rPr>
          <w:b/>
          <w:color w:val="B02A2A"/>
          <w:sz w:val="20"/>
        </w:rPr>
        <w:t xml:space="preserve">Género: </w:t>
      </w:r>
      <w:r>
        <w:rPr>
          <w:b/>
          <w:color w:val="B02A2A"/>
        </w:rPr>
        <w:t>Thriller</w:t>
      </w:r>
    </w:p>
    <w:p>
      <w:r>
        <w:rPr>
          <w:b/>
          <w:color w:val="5A6078"/>
          <w:sz w:val="20"/>
        </w:rPr>
        <w:t xml:space="preserve">Situación: </w:t>
      </w:r>
      <w:r>
        <w:t>Dos amigos se encuentran en un bar tranquilo. Uno insistió mucho para que fuera esa mesa, contra la ventana, esa noche puntual.</w:t>
      </w:r>
    </w:p>
    <w:p>
      <w:r>
        <w:rPr>
          <w:b/>
          <w:color w:val="5A6078"/>
          <w:sz w:val="20"/>
        </w:rPr>
        <w:t xml:space="preserve">Rol A: </w:t>
      </w:r>
      <w:r>
        <w:t>Sos el que citó. Querés mantener a B sentado y hablando hasta las nueve y media, sin que se vaya antes.</w:t>
      </w:r>
    </w:p>
    <w:p>
      <w:r>
        <w:rPr>
          <w:b/>
          <w:color w:val="5A6078"/>
          <w:sz w:val="20"/>
        </w:rPr>
        <w:t xml:space="preserve">Rol B: </w:t>
      </w:r>
      <w:r>
        <w:t>Sos el invitado. Querés cortar el encuentro rápido porque tenés otra cosa importante después.</w:t>
      </w:r>
    </w:p>
    <w:p>
      <w:r>
        <w:rPr>
          <w:b/>
          <w:color w:val="5A6078"/>
          <w:sz w:val="20"/>
        </w:rPr>
        <w:t xml:space="preserve">El secreto: </w:t>
      </w:r>
      <w:r>
        <w:t>(lo tiene A) A sabe que a las nueve la mujer de B va a pasar por la puerta con otra persona, y lo trajo justo para que lo vea.</w:t>
      </w:r>
    </w:p>
    <w:p>
      <w:r>
        <w:rPr>
          <w:b/>
          <w:color w:val="5A6078"/>
          <w:sz w:val="20"/>
        </w:rPr>
        <w:t xml:space="preserve">Primera línea (A): </w:t>
      </w:r>
      <w:r>
        <w:t>"Quedate un rato largo hoy, hace mil que no charlamos tranquilos."</w:t>
      </w:r>
    </w:p>
    <w:p>
      <w:r>
        <w:rPr>
          <w:b/>
          <w:color w:val="0A2A43"/>
          <w:sz w:val="24"/>
        </w:rPr>
        <w:t>304 · "Padrino a las apuradas"</w:t>
      </w:r>
    </w:p>
    <w:p>
      <w:r>
        <w:rPr>
          <w:b/>
          <w:color w:val="2B4A8A"/>
          <w:sz w:val="20"/>
        </w:rPr>
        <w:t xml:space="preserve">Género: </w:t>
      </w:r>
      <w:r>
        <w:rPr>
          <w:b/>
          <w:color w:val="2B4A8A"/>
        </w:rPr>
        <w:t>Drama</w:t>
      </w:r>
    </w:p>
    <w:p>
      <w:r>
        <w:rPr>
          <w:b/>
          <w:color w:val="5A6078"/>
          <w:sz w:val="20"/>
        </w:rPr>
        <w:t xml:space="preserve">Situación: </w:t>
      </w:r>
      <w:r>
        <w:t>Faltan tres días para el casamiento. El novio cita a su mejor amigo, el padrino, en el bar para "cerrar detalles".</w:t>
      </w:r>
    </w:p>
    <w:p>
      <w:r>
        <w:rPr>
          <w:b/>
          <w:color w:val="5A6078"/>
          <w:sz w:val="20"/>
        </w:rPr>
        <w:t xml:space="preserve">Rol A: </w:t>
      </w:r>
      <w:r>
        <w:t>Sos el novio. Querés que tu padrino te confirme que guardó los anillos que le diste hace un mes.</w:t>
      </w:r>
    </w:p>
    <w:p>
      <w:r>
        <w:rPr>
          <w:b/>
          <w:color w:val="5A6078"/>
          <w:sz w:val="20"/>
        </w:rPr>
        <w:t xml:space="preserve">Rol B: </w:t>
      </w:r>
      <w:r>
        <w:t>Sos el padrino. Querés ganar tiempo y no admitir que hace semanas que no encontrás la caja de los anillos.</w:t>
      </w:r>
    </w:p>
    <w:p>
      <w:r>
        <w:rPr>
          <w:b/>
          <w:color w:val="5A6078"/>
          <w:sz w:val="20"/>
        </w:rPr>
        <w:t xml:space="preserve">El secreto: </w:t>
      </w:r>
      <w:r>
        <w:t>(lo tiene B) B usó los anillos como garantía en una casa de empeño y todavía no juntó para sacarlos.</w:t>
      </w:r>
    </w:p>
    <w:p>
      <w:r>
        <w:rPr>
          <w:b/>
          <w:color w:val="5A6078"/>
          <w:sz w:val="20"/>
        </w:rPr>
        <w:t xml:space="preserve">Primera línea (A): </w:t>
      </w:r>
      <w:r>
        <w:t>"Contame que los tenés en la caja fuerte y me quedo tranquilo, dale."</w:t>
      </w:r>
    </w:p>
    <w:p>
      <w:r>
        <w:rPr>
          <w:b/>
          <w:color w:val="0A2A43"/>
          <w:sz w:val="24"/>
        </w:rPr>
        <w:t>305 · "La amiga de siempre"</w:t>
      </w:r>
    </w:p>
    <w:p>
      <w:r>
        <w:rPr>
          <w:b/>
          <w:color w:val="B02A6A"/>
          <w:sz w:val="20"/>
        </w:rPr>
        <w:t xml:space="preserve">Género: </w:t>
      </w:r>
      <w:r>
        <w:rPr>
          <w:b/>
          <w:color w:val="B02A6A"/>
        </w:rPr>
        <w:t>Romance</w:t>
      </w:r>
    </w:p>
    <w:p>
      <w:r>
        <w:rPr>
          <w:b/>
          <w:color w:val="5A6078"/>
          <w:sz w:val="20"/>
        </w:rPr>
        <w:t xml:space="preserve">Situación: </w:t>
      </w:r>
      <w:r>
        <w:t>Dos amigos de años se juntan al bar como cada jueves. Hoy uno llegó distinto, más callado, con algo atragantado.</w:t>
      </w:r>
    </w:p>
    <w:p>
      <w:r>
        <w:rPr>
          <w:b/>
          <w:color w:val="5A6078"/>
          <w:sz w:val="20"/>
        </w:rPr>
        <w:t xml:space="preserve">Rol A: </w:t>
      </w:r>
      <w:r>
        <w:t>Sos el que trajo el tema. Querés que este jueves sea el último como "amigos" y decir de una vez lo que sentís.</w:t>
      </w:r>
    </w:p>
    <w:p>
      <w:r>
        <w:rPr>
          <w:b/>
          <w:color w:val="5A6078"/>
          <w:sz w:val="20"/>
        </w:rPr>
        <w:t xml:space="preserve">Rol B: </w:t>
      </w:r>
      <w:r>
        <w:t>Sos la otra parte. Querés sostener la amistad como está, porque te da terror perder lo único estable que tenés.</w:t>
      </w:r>
    </w:p>
    <w:p>
      <w:r>
        <w:rPr>
          <w:b/>
          <w:color w:val="5A6078"/>
          <w:sz w:val="20"/>
        </w:rPr>
        <w:t xml:space="preserve">El secreto: </w:t>
      </w:r>
      <w:r>
        <w:t>(lo tiene B) B rechazó hace un mes a alguien que le gustaba, justamente porque se dio cuenta de que estaba enamorado de A.</w:t>
      </w:r>
    </w:p>
    <w:p>
      <w:r>
        <w:rPr>
          <w:b/>
          <w:color w:val="5A6078"/>
          <w:sz w:val="20"/>
        </w:rPr>
        <w:t xml:space="preserve">Primera línea (A): </w:t>
      </w:r>
      <w:r>
        <w:t>"Te voy a decir algo y necesito que no te levantes de la silla."</w:t>
      </w:r>
    </w:p>
    <w:p>
      <w:r>
        <w:rPr>
          <w:b/>
          <w:color w:val="0A2A43"/>
          <w:sz w:val="24"/>
        </w:rPr>
        <w:t>306 · "El grupo del asado"</w:t>
      </w:r>
    </w:p>
    <w:p>
      <w:r>
        <w:rPr>
          <w:b/>
          <w:color w:val="C78A1A"/>
          <w:sz w:val="20"/>
        </w:rPr>
        <w:t xml:space="preserve">Género: </w:t>
      </w:r>
      <w:r>
        <w:rPr>
          <w:b/>
          <w:color w:val="C78A1A"/>
        </w:rPr>
        <w:t>Comedia</w:t>
      </w:r>
    </w:p>
    <w:p>
      <w:r>
        <w:rPr>
          <w:b/>
          <w:color w:val="5A6078"/>
          <w:sz w:val="20"/>
        </w:rPr>
        <w:t xml:space="preserve">Situación: </w:t>
      </w:r>
      <w:r>
        <w:t>Dos integrantes del grupo de amigos se juntan a organizar el asado anual. Uno trae la lista de invitados en el teléfono.</w:t>
      </w:r>
    </w:p>
    <w:p>
      <w:r>
        <w:rPr>
          <w:b/>
          <w:color w:val="5A6078"/>
          <w:sz w:val="20"/>
        </w:rPr>
        <w:t xml:space="preserve">Rol A: </w:t>
      </w:r>
      <w:r>
        <w:t>Sos el organizador. Querés que B banque la decisión de no invitar este año a un tercer amigo, el Colorado.</w:t>
      </w:r>
    </w:p>
    <w:p>
      <w:r>
        <w:rPr>
          <w:b/>
          <w:color w:val="5A6078"/>
          <w:sz w:val="20"/>
        </w:rPr>
        <w:t xml:space="preserve">Rol B: </w:t>
      </w:r>
      <w:r>
        <w:t>Sos el conciliador. Querés que el Colorado venga igual, porque siempre vino y se va a ofender.</w:t>
      </w:r>
    </w:p>
    <w:p>
      <w:r>
        <w:rPr>
          <w:b/>
          <w:color w:val="5A6078"/>
          <w:sz w:val="20"/>
        </w:rPr>
        <w:t xml:space="preserve">El secreto: </w:t>
      </w:r>
      <w:r>
        <w:t>(lo tiene A) A ya le dijo al Colorado que el asado se canceló, para sacárselo de encima sin quedar mal.</w:t>
      </w:r>
    </w:p>
    <w:p>
      <w:r>
        <w:rPr>
          <w:b/>
          <w:color w:val="5A6078"/>
          <w:sz w:val="20"/>
        </w:rPr>
        <w:t xml:space="preserve">Primera línea (A): </w:t>
      </w:r>
      <w:r>
        <w:t>"A ver, abrí bien los oídos, porque este año el asado lo hacemos distinto."</w:t>
      </w:r>
    </w:p>
    <w:p>
      <w:r>
        <w:rPr>
          <w:b/>
          <w:color w:val="0A2A43"/>
          <w:sz w:val="24"/>
        </w:rPr>
        <w:t>307 · "La deuda del monotributo"</w:t>
      </w:r>
    </w:p>
    <w:p>
      <w:r>
        <w:rPr>
          <w:b/>
          <w:color w:val="2B4A8A"/>
          <w:sz w:val="20"/>
        </w:rPr>
        <w:t xml:space="preserve">Género: </w:t>
      </w:r>
      <w:r>
        <w:rPr>
          <w:b/>
          <w:color w:val="2B4A8A"/>
        </w:rPr>
        <w:t>Drama</w:t>
      </w:r>
    </w:p>
    <w:p>
      <w:r>
        <w:rPr>
          <w:b/>
          <w:color w:val="5A6078"/>
          <w:sz w:val="20"/>
        </w:rPr>
        <w:t xml:space="preserve">Situación: </w:t>
      </w:r>
      <w:r>
        <w:t>Dos amigos que pusieron un kiosco juntos hace años se sientan en el bar. Uno pidió la reunión, con una carpeta abajo del brazo.</w:t>
      </w:r>
    </w:p>
    <w:p>
      <w:r>
        <w:rPr>
          <w:b/>
          <w:color w:val="5A6078"/>
          <w:sz w:val="20"/>
        </w:rPr>
        <w:t xml:space="preserve">Rol A: </w:t>
      </w:r>
      <w:r>
        <w:t>Sos el socio que se fue del kiosco. Querés que B te devuelva la mitad de la plata que pusiste al arrancar.</w:t>
      </w:r>
    </w:p>
    <w:p>
      <w:r>
        <w:rPr>
          <w:b/>
          <w:color w:val="5A6078"/>
          <w:sz w:val="20"/>
        </w:rPr>
        <w:t xml:space="preserve">Rol B: </w:t>
      </w:r>
      <w:r>
        <w:t>Sos el que se quedó al frente. Querés convencer a A de que el negocio nunca dio ganancia y no hay nada para devolver.</w:t>
      </w:r>
    </w:p>
    <w:p>
      <w:r>
        <w:rPr>
          <w:b/>
          <w:color w:val="5A6078"/>
          <w:sz w:val="20"/>
        </w:rPr>
        <w:t xml:space="preserve">El secreto: </w:t>
      </w:r>
      <w:r>
        <w:t>(lo tiene B) B vendió el kiosco hace ocho meses y guardó toda la plata sin decírselo a A.</w:t>
      </w:r>
    </w:p>
    <w:p>
      <w:r>
        <w:rPr>
          <w:b/>
          <w:color w:val="5A6078"/>
          <w:sz w:val="20"/>
        </w:rPr>
        <w:t xml:space="preserve">Primera línea (A): </w:t>
      </w:r>
      <w:r>
        <w:t>"No vengo a pelear, vengo a que hagamos las cuentas de una buena vez."</w:t>
      </w:r>
    </w:p>
    <w:p>
      <w:r>
        <w:rPr>
          <w:b/>
          <w:color w:val="0A2A43"/>
          <w:sz w:val="24"/>
        </w:rPr>
        <w:t>308 · "El testigo de casamiento"</w:t>
      </w:r>
    </w:p>
    <w:p>
      <w:r>
        <w:rPr>
          <w:b/>
          <w:color w:val="C78A1A"/>
          <w:sz w:val="20"/>
        </w:rPr>
        <w:t xml:space="preserve">Género: </w:t>
      </w:r>
      <w:r>
        <w:rPr>
          <w:b/>
          <w:color w:val="C78A1A"/>
        </w:rPr>
        <w:t>Comedia</w:t>
      </w:r>
    </w:p>
    <w:p>
      <w:r>
        <w:rPr>
          <w:b/>
          <w:color w:val="5A6078"/>
          <w:sz w:val="20"/>
        </w:rPr>
        <w:t xml:space="preserve">Situación: </w:t>
      </w:r>
      <w:r>
        <w:t>Dos amigos en el bar. Uno le pide al otro que sea testigo de su casamiento civil, que es al día siguiente a las diez.</w:t>
      </w:r>
    </w:p>
    <w:p>
      <w:r>
        <w:rPr>
          <w:b/>
          <w:color w:val="5A6078"/>
          <w:sz w:val="20"/>
        </w:rPr>
        <w:t xml:space="preserve">Rol A: </w:t>
      </w:r>
      <w:r>
        <w:t>Sos el que se casa. Querés que B te firme de testigo mañana temprano, sí o sí.</w:t>
      </w:r>
    </w:p>
    <w:p>
      <w:r>
        <w:rPr>
          <w:b/>
          <w:color w:val="5A6078"/>
          <w:sz w:val="20"/>
        </w:rPr>
        <w:t xml:space="preserve">Rol B: </w:t>
      </w:r>
      <w:r>
        <w:t>Sos el amigo elegido. Querés zafar de ir mañana sin confesar por qué no podés.</w:t>
      </w:r>
    </w:p>
    <w:p>
      <w:r>
        <w:rPr>
          <w:b/>
          <w:color w:val="5A6078"/>
          <w:sz w:val="20"/>
        </w:rPr>
        <w:t xml:space="preserve">El secreto: </w:t>
      </w:r>
      <w:r>
        <w:t>(lo tiene B) B tiene turno en el juzgado mañana a la misma hora por una causa suya, y no quiere que nadie del grupo se entere.</w:t>
      </w:r>
    </w:p>
    <w:p>
      <w:r>
        <w:rPr>
          <w:b/>
          <w:color w:val="5A6078"/>
          <w:sz w:val="20"/>
        </w:rPr>
        <w:t xml:space="preserve">Primera línea (A): </w:t>
      </w:r>
      <w:r>
        <w:t>"Sos el único que quiero al lado mío mañana, no me falles."</w:t>
      </w:r>
    </w:p>
    <w:p>
      <w:r>
        <w:rPr>
          <w:b/>
          <w:color w:val="0A2A43"/>
          <w:sz w:val="24"/>
        </w:rPr>
        <w:t>309 · "La foto del viaje"</w:t>
      </w:r>
    </w:p>
    <w:p>
      <w:r>
        <w:rPr>
          <w:b/>
          <w:color w:val="B02A2A"/>
          <w:sz w:val="20"/>
        </w:rPr>
        <w:t xml:space="preserve">Género: </w:t>
      </w:r>
      <w:r>
        <w:rPr>
          <w:b/>
          <w:color w:val="B02A2A"/>
        </w:rPr>
        <w:t>Thriller</w:t>
      </w:r>
    </w:p>
    <w:p>
      <w:r>
        <w:rPr>
          <w:b/>
          <w:color w:val="5A6078"/>
          <w:sz w:val="20"/>
        </w:rPr>
        <w:t xml:space="preserve">Situación: </w:t>
      </w:r>
      <w:r>
        <w:t>Dos amigos se reencuentran años después de un viaje de egresados que terminó mal. Uno trajo un sobre con fotos viejas.</w:t>
      </w:r>
    </w:p>
    <w:p>
      <w:r>
        <w:rPr>
          <w:b/>
          <w:color w:val="5A6078"/>
          <w:sz w:val="20"/>
        </w:rPr>
        <w:t xml:space="preserve">Rol A: </w:t>
      </w:r>
      <w:r>
        <w:t>Sos el que convocó. Querés que B te confirme qué pasó realmente la última noche de aquel viaje.</w:t>
      </w:r>
    </w:p>
    <w:p>
      <w:r>
        <w:rPr>
          <w:b/>
          <w:color w:val="5A6078"/>
          <w:sz w:val="20"/>
        </w:rPr>
        <w:t xml:space="preserve">Rol B: </w:t>
      </w:r>
      <w:r>
        <w:t>Sos el que prefiere olvidar. Querés irte de la mesa sin hablar de esa noche.</w:t>
      </w:r>
    </w:p>
    <w:p>
      <w:r>
        <w:rPr>
          <w:b/>
          <w:color w:val="5A6078"/>
          <w:sz w:val="20"/>
        </w:rPr>
        <w:t xml:space="preserve">El secreto: </w:t>
      </w:r>
      <w:r>
        <w:t>(lo tiene A) En una de las fotos del sobre se ve a B haciendo algo que todos juraron no haber visto nunca.</w:t>
      </w:r>
    </w:p>
    <w:p>
      <w:r>
        <w:rPr>
          <w:b/>
          <w:color w:val="5A6078"/>
          <w:sz w:val="20"/>
        </w:rPr>
        <w:t xml:space="preserve">Primera línea (A): </w:t>
      </w:r>
      <w:r>
        <w:t>"Estaba ordenando cajas y encontré esto. Mirá bien la última."</w:t>
      </w:r>
    </w:p>
    <w:p>
      <w:r>
        <w:rPr>
          <w:b/>
          <w:color w:val="0A2A43"/>
          <w:sz w:val="24"/>
        </w:rPr>
        <w:t>310 · "El préstamo de la moto"</w:t>
      </w:r>
    </w:p>
    <w:p>
      <w:r>
        <w:rPr>
          <w:b/>
          <w:color w:val="2B4A8A"/>
          <w:sz w:val="20"/>
        </w:rPr>
        <w:t xml:space="preserve">Género: </w:t>
      </w:r>
      <w:r>
        <w:rPr>
          <w:b/>
          <w:color w:val="2B4A8A"/>
        </w:rPr>
        <w:t>Drama</w:t>
      </w:r>
    </w:p>
    <w:p>
      <w:r>
        <w:rPr>
          <w:b/>
          <w:color w:val="5A6078"/>
          <w:sz w:val="20"/>
        </w:rPr>
        <w:t xml:space="preserve">Situación: </w:t>
      </w:r>
      <w:r>
        <w:t>Dos amigos se juntan en el bar. Uno le prestó la moto al otro hace tres meses y todavía no la vio volver.</w:t>
      </w:r>
    </w:p>
    <w:p>
      <w:r>
        <w:rPr>
          <w:b/>
          <w:color w:val="5A6078"/>
          <w:sz w:val="20"/>
        </w:rPr>
        <w:t xml:space="preserve">Rol A: </w:t>
      </w:r>
      <w:r>
        <w:t>Sos el dueño de la moto. Querés que B te devuelva la moto esta misma semana, sin más vueltas.</w:t>
      </w:r>
    </w:p>
    <w:p>
      <w:r>
        <w:rPr>
          <w:b/>
          <w:color w:val="5A6078"/>
          <w:sz w:val="20"/>
        </w:rPr>
        <w:t xml:space="preserve">Rol B: </w:t>
      </w:r>
      <w:r>
        <w:t>Sos el que la pidió prestada. Querés estirar el plazo un poco más sin decir la verdad.</w:t>
      </w:r>
    </w:p>
    <w:p>
      <w:r>
        <w:rPr>
          <w:b/>
          <w:color w:val="5A6078"/>
          <w:sz w:val="20"/>
        </w:rPr>
        <w:t xml:space="preserve">El secreto: </w:t>
      </w:r>
      <w:r>
        <w:t>(lo tiene B) B chocó la moto el primer fin de semana y la tiene desarmada en un taller que no puede pagar.</w:t>
      </w:r>
    </w:p>
    <w:p>
      <w:r>
        <w:rPr>
          <w:b/>
          <w:color w:val="5A6078"/>
          <w:sz w:val="20"/>
        </w:rPr>
        <w:t xml:space="preserve">Primera línea (A): </w:t>
      </w:r>
      <w:r>
        <w:t>"Necesito la moto el sábado, así que hoy arreglamos cómo me la traés."</w:t>
      </w:r>
    </w:p>
    <w:p>
      <w:r>
        <w:rPr>
          <w:b/>
          <w:color w:val="0A2A43"/>
          <w:sz w:val="24"/>
        </w:rPr>
        <w:t>311 · "El cumpleaños sorpresa"</w:t>
      </w:r>
    </w:p>
    <w:p>
      <w:r>
        <w:rPr>
          <w:b/>
          <w:color w:val="C78A1A"/>
          <w:sz w:val="20"/>
        </w:rPr>
        <w:t xml:space="preserve">Género: </w:t>
      </w:r>
      <w:r>
        <w:rPr>
          <w:b/>
          <w:color w:val="C78A1A"/>
        </w:rPr>
        <w:t>Comedia</w:t>
      </w:r>
    </w:p>
    <w:p>
      <w:r>
        <w:rPr>
          <w:b/>
          <w:color w:val="5A6078"/>
          <w:sz w:val="20"/>
        </w:rPr>
        <w:t xml:space="preserve">Situación: </w:t>
      </w:r>
      <w:r>
        <w:t>Dos amigas se juntan en el bar a organizar el cumpleaños sorpresa de una tercera del grupo.</w:t>
      </w:r>
    </w:p>
    <w:p>
      <w:r>
        <w:rPr>
          <w:b/>
          <w:color w:val="5A6078"/>
          <w:sz w:val="20"/>
        </w:rPr>
        <w:t xml:space="preserve">Rol A: </w:t>
      </w:r>
      <w:r>
        <w:t>Sos la que organiza. Querés que B mantenga el secreto y no le suelte nada a la cumpleañera.</w:t>
      </w:r>
    </w:p>
    <w:p>
      <w:r>
        <w:rPr>
          <w:b/>
          <w:color w:val="5A6078"/>
          <w:sz w:val="20"/>
        </w:rPr>
        <w:t xml:space="preserve">Rol B: </w:t>
      </w:r>
      <w:r>
        <w:t>Sos la cómplice nerviosa. Querés que A entienda que hay que suspender todo, pero sin explicar bien por qué.</w:t>
      </w:r>
    </w:p>
    <w:p>
      <w:r>
        <w:rPr>
          <w:b/>
          <w:color w:val="5A6078"/>
          <w:sz w:val="20"/>
        </w:rPr>
        <w:t xml:space="preserve">El secreto: </w:t>
      </w:r>
      <w:r>
        <w:t>(lo tiene B) B ya le contó todo a la cumpleañera sin querer, y ahora la otra se hace la sorprendida por adelantado.</w:t>
      </w:r>
    </w:p>
    <w:p>
      <w:r>
        <w:rPr>
          <w:b/>
          <w:color w:val="5A6078"/>
          <w:sz w:val="20"/>
        </w:rPr>
        <w:t xml:space="preserve">Primera línea (A): </w:t>
      </w:r>
      <w:r>
        <w:t>"Repasemos el plan una última vez, que no puede salir nada mal."</w:t>
      </w:r>
    </w:p>
    <w:p>
      <w:r>
        <w:rPr>
          <w:b/>
          <w:color w:val="0A2A43"/>
          <w:sz w:val="24"/>
        </w:rPr>
        <w:t>312 · "La carta de recomendación"</w:t>
      </w:r>
    </w:p>
    <w:p>
      <w:r>
        <w:rPr>
          <w:b/>
          <w:color w:val="2B4A8A"/>
          <w:sz w:val="20"/>
        </w:rPr>
        <w:t xml:space="preserve">Género: </w:t>
      </w:r>
      <w:r>
        <w:rPr>
          <w:b/>
          <w:color w:val="2B4A8A"/>
        </w:rPr>
        <w:t>Drama</w:t>
      </w:r>
    </w:p>
    <w:p>
      <w:r>
        <w:rPr>
          <w:b/>
          <w:color w:val="5A6078"/>
          <w:sz w:val="20"/>
        </w:rPr>
        <w:t xml:space="preserve">Situación: </w:t>
      </w:r>
      <w:r>
        <w:t>Dos amigos del secundario, ya grandes, se ven en el bar. Uno trabaja en una empresa y el otro le pidió una mano para entrar.</w:t>
      </w:r>
    </w:p>
    <w:p>
      <w:r>
        <w:rPr>
          <w:b/>
          <w:color w:val="5A6078"/>
          <w:sz w:val="20"/>
        </w:rPr>
        <w:t xml:space="preserve">Rol A: </w:t>
      </w:r>
      <w:r>
        <w:t>Sos el que necesita el trabajo. Querés que B te consiga la entrevista que te prometió hace un mes.</w:t>
      </w:r>
    </w:p>
    <w:p>
      <w:r>
        <w:rPr>
          <w:b/>
          <w:color w:val="5A6078"/>
          <w:sz w:val="20"/>
        </w:rPr>
        <w:t xml:space="preserve">Rol B: </w:t>
      </w:r>
      <w:r>
        <w:t>Sos el que tiene el contacto. Querés bajar las expectativas de A sin admitir la verdad.</w:t>
      </w:r>
    </w:p>
    <w:p>
      <w:r>
        <w:rPr>
          <w:b/>
          <w:color w:val="5A6078"/>
          <w:sz w:val="20"/>
        </w:rPr>
        <w:t xml:space="preserve">El secreto: </w:t>
      </w:r>
      <w:r>
        <w:t>(lo tiene B) B nunca pasó el currículum de A: quedó guardado en un cajón porque le da vergüenza que en la empresa lo asocien con él.</w:t>
      </w:r>
    </w:p>
    <w:p>
      <w:r>
        <w:rPr>
          <w:b/>
          <w:color w:val="5A6078"/>
          <w:sz w:val="20"/>
        </w:rPr>
        <w:t xml:space="preserve">Primera línea (A): </w:t>
      </w:r>
      <w:r>
        <w:t>"Vengo con la corbata puesta abajo del buzo, así que decime cuándo es."</w:t>
      </w:r>
    </w:p>
    <w:p>
      <w:r>
        <w:rPr>
          <w:b/>
          <w:color w:val="0A2A43"/>
          <w:sz w:val="24"/>
        </w:rPr>
        <w:t>313 · "El brindis de fin de año"</w:t>
      </w:r>
    </w:p>
    <w:p>
      <w:r>
        <w:rPr>
          <w:b/>
          <w:color w:val="B02A6A"/>
          <w:sz w:val="20"/>
        </w:rPr>
        <w:t xml:space="preserve">Género: </w:t>
      </w:r>
      <w:r>
        <w:rPr>
          <w:b/>
          <w:color w:val="B02A6A"/>
        </w:rPr>
        <w:t>Romance</w:t>
      </w:r>
    </w:p>
    <w:p>
      <w:r>
        <w:rPr>
          <w:b/>
          <w:color w:val="5A6078"/>
          <w:sz w:val="20"/>
        </w:rPr>
        <w:t xml:space="preserve">Situación: </w:t>
      </w:r>
      <w:r>
        <w:t>Dos amigos que hace diez años se juntan cada 30 de diciembre en el mismo bar a brindar. Este año uno llegó con anillo de casado.</w:t>
      </w:r>
    </w:p>
    <w:p>
      <w:r>
        <w:rPr>
          <w:b/>
          <w:color w:val="5A6078"/>
          <w:sz w:val="20"/>
        </w:rPr>
        <w:t xml:space="preserve">Rol A: </w:t>
      </w:r>
      <w:r>
        <w:t>Sos el que se casó. Querés contarle a B que te casaste feliz y que nada tiene que cambiar entre ustedes.</w:t>
      </w:r>
    </w:p>
    <w:p>
      <w:r>
        <w:rPr>
          <w:b/>
          <w:color w:val="5A6078"/>
          <w:sz w:val="20"/>
        </w:rPr>
        <w:t xml:space="preserve">Rol B: </w:t>
      </w:r>
      <w:r>
        <w:t>Sos el amigo de siempre. Querés felicitarlo sin que se note lo que te está pasando por dentro.</w:t>
      </w:r>
    </w:p>
    <w:p>
      <w:r>
        <w:rPr>
          <w:b/>
          <w:color w:val="5A6078"/>
          <w:sz w:val="20"/>
        </w:rPr>
        <w:t xml:space="preserve">El secreto: </w:t>
      </w:r>
      <w:r>
        <w:t>(lo tiene B) B iba a declarársele a A ese mismo 30, tenía hasta las palabras pensadas, y llegó tarde por dos años.</w:t>
      </w:r>
    </w:p>
    <w:p>
      <w:r>
        <w:rPr>
          <w:b/>
          <w:color w:val="5A6078"/>
          <w:sz w:val="20"/>
        </w:rPr>
        <w:t xml:space="preserve">Primera línea (A): </w:t>
      </w:r>
      <w:r>
        <w:t>"Este brindis es especial, así que pedí algo lindo que te tengo una noticia."</w:t>
      </w:r>
    </w:p>
    <w:p>
      <w:r>
        <w:rPr>
          <w:b/>
          <w:color w:val="0A2A43"/>
          <w:sz w:val="24"/>
        </w:rPr>
        <w:t>314 · "El amigo influencer"</w:t>
      </w:r>
    </w:p>
    <w:p>
      <w:r>
        <w:rPr>
          <w:b/>
          <w:color w:val="C78A1A"/>
          <w:sz w:val="20"/>
        </w:rPr>
        <w:t xml:space="preserve">Género: </w:t>
      </w:r>
      <w:r>
        <w:rPr>
          <w:b/>
          <w:color w:val="C78A1A"/>
        </w:rPr>
        <w:t>Comedia</w:t>
      </w:r>
    </w:p>
    <w:p>
      <w:r>
        <w:rPr>
          <w:b/>
          <w:color w:val="5A6078"/>
          <w:sz w:val="20"/>
        </w:rPr>
        <w:t xml:space="preserve">Situación: </w:t>
      </w:r>
      <w:r>
        <w:t>Dos amigos en el bar. Uno se hizo medio conocido en redes y el otro le pide que lo ayude a "pegarla" también.</w:t>
      </w:r>
    </w:p>
    <w:p>
      <w:r>
        <w:rPr>
          <w:b/>
          <w:color w:val="5A6078"/>
          <w:sz w:val="20"/>
        </w:rPr>
        <w:t xml:space="preserve">Rol A: </w:t>
      </w:r>
      <w:r>
        <w:t>Sos el que empezó ayer en redes. Querés que B te enseñe el secreto para tener seguidores rápido.</w:t>
      </w:r>
    </w:p>
    <w:p>
      <w:r>
        <w:rPr>
          <w:b/>
          <w:color w:val="5A6078"/>
          <w:sz w:val="20"/>
        </w:rPr>
        <w:t xml:space="preserve">Rol B: </w:t>
      </w:r>
      <w:r>
        <w:t>Sos el amigo "famoso". Querés seguir pareciendo exitoso sin admitir cómo llegaste ahí.</w:t>
      </w:r>
    </w:p>
    <w:p>
      <w:r>
        <w:rPr>
          <w:b/>
          <w:color w:val="5A6078"/>
          <w:sz w:val="20"/>
        </w:rPr>
        <w:t xml:space="preserve">El secreto: </w:t>
      </w:r>
      <w:r>
        <w:t>(lo tiene B) B compró todos sus seguidores y no tiene ni idea de cómo se hace crecer una cuenta de verdad.</w:t>
      </w:r>
    </w:p>
    <w:p>
      <w:r>
        <w:rPr>
          <w:b/>
          <w:color w:val="5A6078"/>
          <w:sz w:val="20"/>
        </w:rPr>
        <w:t xml:space="preserve">Primera línea (A): </w:t>
      </w:r>
      <w:r>
        <w:t>"Enseñame el truco, dale, que entre amigos no hay competencia."</w:t>
      </w:r>
    </w:p>
    <w:p>
      <w:r>
        <w:rPr>
          <w:b/>
          <w:color w:val="0A2A43"/>
          <w:sz w:val="24"/>
        </w:rPr>
        <w:t>315 · "La herencia del club"</w:t>
      </w:r>
    </w:p>
    <w:p>
      <w:r>
        <w:rPr>
          <w:b/>
          <w:color w:val="2B4A8A"/>
          <w:sz w:val="20"/>
        </w:rPr>
        <w:t xml:space="preserve">Género: </w:t>
      </w:r>
      <w:r>
        <w:rPr>
          <w:b/>
          <w:color w:val="2B4A8A"/>
        </w:rPr>
        <w:t>Drama</w:t>
      </w:r>
    </w:p>
    <w:p>
      <w:r>
        <w:rPr>
          <w:b/>
          <w:color w:val="5A6078"/>
          <w:sz w:val="20"/>
        </w:rPr>
        <w:t xml:space="preserve">Situación: </w:t>
      </w:r>
      <w:r>
        <w:t>Dos amigos de la barra del club se juntan tras la muerte de un tercero, el Ruso, que los nombró en algo.</w:t>
      </w:r>
    </w:p>
    <w:p>
      <w:r>
        <w:rPr>
          <w:b/>
          <w:color w:val="5A6078"/>
          <w:sz w:val="20"/>
        </w:rPr>
        <w:t xml:space="preserve">Rol A: </w:t>
      </w:r>
      <w:r>
        <w:t>Sos uno de los dos. Querés respetar la última voluntad del Ruso: repartir su parte de la cantina entre los pibes del club.</w:t>
      </w:r>
    </w:p>
    <w:p>
      <w:r>
        <w:rPr>
          <w:b/>
          <w:color w:val="5A6078"/>
          <w:sz w:val="20"/>
        </w:rPr>
        <w:t xml:space="preserve">Rol B: </w:t>
      </w:r>
      <w:r>
        <w:t>Sos el otro. Querés convencer a A de que la plata la manejen ustedes dos, "para el club", sin repartir.</w:t>
      </w:r>
    </w:p>
    <w:p>
      <w:r>
        <w:rPr>
          <w:b/>
          <w:color w:val="5A6078"/>
          <w:sz w:val="20"/>
        </w:rPr>
        <w:t xml:space="preserve">El secreto: </w:t>
      </w:r>
      <w:r>
        <w:t>(lo tiene B) B le debía una fortuna al Ruso, y con él muerto es el único que sabe que esa deuda existió.</w:t>
      </w:r>
    </w:p>
    <w:p>
      <w:r>
        <w:rPr>
          <w:b/>
          <w:color w:val="5A6078"/>
          <w:sz w:val="20"/>
        </w:rPr>
        <w:t xml:space="preserve">Primera línea (A): </w:t>
      </w:r>
      <w:r>
        <w:t>"El Ruso confiaba en nosotros dos, así que hagamos las cosas como él quería."</w:t>
      </w:r>
    </w:p>
    <w:p>
      <w:r>
        <w:rPr>
          <w:b/>
          <w:color w:val="0A2A43"/>
          <w:sz w:val="24"/>
        </w:rPr>
        <w:t>316 · "El mensaje reenviado"</w:t>
      </w:r>
    </w:p>
    <w:p>
      <w:r>
        <w:rPr>
          <w:b/>
          <w:color w:val="B02A2A"/>
          <w:sz w:val="20"/>
        </w:rPr>
        <w:t xml:space="preserve">Género: </w:t>
      </w:r>
      <w:r>
        <w:rPr>
          <w:b/>
          <w:color w:val="B02A2A"/>
        </w:rPr>
        <w:t>Thriller</w:t>
      </w:r>
    </w:p>
    <w:p>
      <w:r>
        <w:rPr>
          <w:b/>
          <w:color w:val="5A6078"/>
          <w:sz w:val="20"/>
        </w:rPr>
        <w:t xml:space="preserve">Situación: </w:t>
      </w:r>
      <w:r>
        <w:t>Dos amigos del grupo de WhatsApp se ven en el bar. Uno recibió un mensaje que estaba dirigido a otro y quiere hablarlo cara a cara.</w:t>
      </w:r>
    </w:p>
    <w:p>
      <w:r>
        <w:rPr>
          <w:b/>
          <w:color w:val="5A6078"/>
          <w:sz w:val="20"/>
        </w:rPr>
        <w:t xml:space="preserve">Rol A: </w:t>
      </w:r>
      <w:r>
        <w:t>Sos el que recibió el mensaje. Querés que B te explique por qué hablaba mal de vos a tus espaldas.</w:t>
      </w:r>
    </w:p>
    <w:p>
      <w:r>
        <w:rPr>
          <w:b/>
          <w:color w:val="5A6078"/>
          <w:sz w:val="20"/>
        </w:rPr>
        <w:t xml:space="preserve">Rol B: </w:t>
      </w:r>
      <w:r>
        <w:t>Sos el autor del mensaje. Querés negar que ese mensaje sea tuyo o darle otro sentido.</w:t>
      </w:r>
    </w:p>
    <w:p>
      <w:r>
        <w:rPr>
          <w:b/>
          <w:color w:val="5A6078"/>
          <w:sz w:val="20"/>
        </w:rPr>
        <w:t xml:space="preserve">El secreto: </w:t>
      </w:r>
      <w:r>
        <w:t>(lo tiene A) A tiene capturas de meses de mensajes de B, no solo ese, y está esperando a ver hasta dónde miente.</w:t>
      </w:r>
    </w:p>
    <w:p>
      <w:r>
        <w:rPr>
          <w:b/>
          <w:color w:val="5A6078"/>
          <w:sz w:val="20"/>
        </w:rPr>
        <w:t xml:space="preserve">Primera línea (A): </w:t>
      </w:r>
      <w:r>
        <w:t>"Tranquilo, sentate, es una boludez. Solo quiero entender una cosa."</w:t>
      </w:r>
    </w:p>
    <w:p>
      <w:r>
        <w:rPr>
          <w:b/>
          <w:color w:val="0A2A43"/>
          <w:sz w:val="24"/>
        </w:rPr>
        <w:t>317 · "El garante"</w:t>
      </w:r>
    </w:p>
    <w:p>
      <w:r>
        <w:rPr>
          <w:b/>
          <w:color w:val="C78A1A"/>
          <w:sz w:val="20"/>
        </w:rPr>
        <w:t xml:space="preserve">Género: </w:t>
      </w:r>
      <w:r>
        <w:rPr>
          <w:b/>
          <w:color w:val="C78A1A"/>
        </w:rPr>
        <w:t>Comedia</w:t>
      </w:r>
    </w:p>
    <w:p>
      <w:r>
        <w:rPr>
          <w:b/>
          <w:color w:val="5A6078"/>
          <w:sz w:val="20"/>
        </w:rPr>
        <w:t xml:space="preserve">Situación: </w:t>
      </w:r>
      <w:r>
        <w:t>Dos amigos en el bar. Uno necesita un garante para alquilar un departamento y el otro tiene un recibo de sueldo que sirve.</w:t>
      </w:r>
    </w:p>
    <w:p>
      <w:r>
        <w:rPr>
          <w:b/>
          <w:color w:val="5A6078"/>
          <w:sz w:val="20"/>
        </w:rPr>
        <w:t xml:space="preserve">Rol A: </w:t>
      </w:r>
      <w:r>
        <w:t>Sos el que necesita el departamento. Querés que B te firme de garante mañana en la inmobiliaria.</w:t>
      </w:r>
    </w:p>
    <w:p>
      <w:r>
        <w:rPr>
          <w:b/>
          <w:color w:val="5A6078"/>
          <w:sz w:val="20"/>
        </w:rPr>
        <w:t xml:space="preserve">Rol B: </w:t>
      </w:r>
      <w:r>
        <w:t>Sos el amigo con el recibo. Querés ayudar pero también zafar sin quedar como un mal amigo.</w:t>
      </w:r>
    </w:p>
    <w:p>
      <w:r>
        <w:rPr>
          <w:b/>
          <w:color w:val="5A6078"/>
          <w:sz w:val="20"/>
        </w:rPr>
        <w:t xml:space="preserve">El secreto: </w:t>
      </w:r>
      <w:r>
        <w:t>(lo tiene B) B ya es garante de otros tres conocidos y si sale una más, su propia dueña se entera y lo echa.</w:t>
      </w:r>
    </w:p>
    <w:p>
      <w:r>
        <w:rPr>
          <w:b/>
          <w:color w:val="5A6078"/>
          <w:sz w:val="20"/>
        </w:rPr>
        <w:t xml:space="preserve">Primera línea (A): </w:t>
      </w:r>
      <w:r>
        <w:t>"Sos mi última esperanza, hermano, la inmobiliaria cierra a las seis."</w:t>
      </w:r>
    </w:p>
    <w:p>
      <w:r>
        <w:rPr>
          <w:b/>
          <w:color w:val="0A2A43"/>
          <w:sz w:val="24"/>
        </w:rPr>
        <w:t>318 · "La promesa del hospital"</w:t>
      </w:r>
    </w:p>
    <w:p>
      <w:r>
        <w:rPr>
          <w:b/>
          <w:color w:val="2B4A8A"/>
          <w:sz w:val="20"/>
        </w:rPr>
        <w:t xml:space="preserve">Género: </w:t>
      </w:r>
      <w:r>
        <w:rPr>
          <w:b/>
          <w:color w:val="2B4A8A"/>
        </w:rPr>
        <w:t>Drama</w:t>
      </w:r>
    </w:p>
    <w:p>
      <w:r>
        <w:rPr>
          <w:b/>
          <w:color w:val="5A6078"/>
          <w:sz w:val="20"/>
        </w:rPr>
        <w:t xml:space="preserve">Situación: </w:t>
      </w:r>
      <w:r>
        <w:t>Dos amigos se juntan en el bar después de mucho tiempo. Uno estuvo internado grave el año pasado y el otro nunca fue a verlo.</w:t>
      </w:r>
    </w:p>
    <w:p>
      <w:r>
        <w:rPr>
          <w:b/>
          <w:color w:val="5A6078"/>
          <w:sz w:val="20"/>
        </w:rPr>
        <w:t xml:space="preserve">Rol A: </w:t>
      </w:r>
      <w:r>
        <w:t>Sos el que estuvo internado. Querés que B te diga a la cara por qué no apareció ni una vez.</w:t>
      </w:r>
    </w:p>
    <w:p>
      <w:r>
        <w:rPr>
          <w:b/>
          <w:color w:val="5A6078"/>
          <w:sz w:val="20"/>
        </w:rPr>
        <w:t xml:space="preserve">Rol B: </w:t>
      </w:r>
      <w:r>
        <w:t>Sos el que faltó. Querés justificarte con excusas de trabajo sin decir la verdad.</w:t>
      </w:r>
    </w:p>
    <w:p>
      <w:r>
        <w:rPr>
          <w:b/>
          <w:color w:val="5A6078"/>
          <w:sz w:val="20"/>
        </w:rPr>
        <w:t xml:space="preserve">El secreto: </w:t>
      </w:r>
      <w:r>
        <w:t>(lo tiene B) B sí fue al hospital cada día, pero se quedaba en el pasillo sin animarse a entrar porque le aterraba verlo así.</w:t>
      </w:r>
    </w:p>
    <w:p>
      <w:r>
        <w:rPr>
          <w:b/>
          <w:color w:val="5A6078"/>
          <w:sz w:val="20"/>
        </w:rPr>
        <w:t xml:space="preserve">Primera línea (A): </w:t>
      </w:r>
      <w:r>
        <w:t>"No te pido perdón ni nada, solo quiero saber una cosa y me la decís de frente."</w:t>
      </w:r>
    </w:p>
    <w:p>
      <w:r>
        <w:rPr>
          <w:b/>
          <w:color w:val="0A2A43"/>
          <w:sz w:val="24"/>
        </w:rPr>
        <w:t>319 · "El fantasma del grupo"</w:t>
      </w:r>
    </w:p>
    <w:p>
      <w:r>
        <w:rPr>
          <w:b/>
          <w:color w:val="C78A1A"/>
          <w:sz w:val="20"/>
        </w:rPr>
        <w:t xml:space="preserve">Género: </w:t>
      </w:r>
      <w:r>
        <w:rPr>
          <w:b/>
          <w:color w:val="C78A1A"/>
        </w:rPr>
        <w:t>Comedia</w:t>
      </w:r>
    </w:p>
    <w:p>
      <w:r>
        <w:rPr>
          <w:b/>
          <w:color w:val="5A6078"/>
          <w:sz w:val="20"/>
        </w:rPr>
        <w:t xml:space="preserve">Situación: </w:t>
      </w:r>
      <w:r>
        <w:t>Dos amigos en el bar organizan una despedida de soltero. Falta confirmar a uno del grupo que "hace años que nadie ve".</w:t>
      </w:r>
    </w:p>
    <w:p>
      <w:r>
        <w:rPr>
          <w:b/>
          <w:color w:val="5A6078"/>
          <w:sz w:val="20"/>
        </w:rPr>
        <w:t xml:space="preserve">Rol A: </w:t>
      </w:r>
      <w:r>
        <w:t>Sos el organizador optimista. Querés convencer a B de que llamen al desaparecido para que venga.</w:t>
      </w:r>
    </w:p>
    <w:p>
      <w:r>
        <w:rPr>
          <w:b/>
          <w:color w:val="5A6078"/>
          <w:sz w:val="20"/>
        </w:rPr>
        <w:t xml:space="preserve">Rol B: </w:t>
      </w:r>
      <w:r>
        <w:t>Sos el realista. Querés que dejen tranquilo al desaparecido y sigan sin él.</w:t>
      </w:r>
    </w:p>
    <w:p>
      <w:r>
        <w:rPr>
          <w:b/>
          <w:color w:val="5A6078"/>
          <w:sz w:val="20"/>
        </w:rPr>
        <w:t xml:space="preserve">El secreto: </w:t>
      </w:r>
      <w:r>
        <w:t>(lo tiene B) B se cruza con el "desaparecido" todos los días porque ahora es su vecino, y le dieron órdenes de no invitarlo a nada.</w:t>
      </w:r>
    </w:p>
    <w:p>
      <w:r>
        <w:rPr>
          <w:b/>
          <w:color w:val="5A6078"/>
          <w:sz w:val="20"/>
        </w:rPr>
        <w:t xml:space="preserve">Primera línea (A): </w:t>
      </w:r>
      <w:r>
        <w:t>"¿Vos tenés el número viejo del Chino? Lo tenemos que sumar sí o sí."</w:t>
      </w:r>
    </w:p>
    <w:p>
      <w:r>
        <w:rPr>
          <w:b/>
          <w:color w:val="0A2A43"/>
          <w:sz w:val="24"/>
        </w:rPr>
        <w:t>320 · "La firma del contrato"</w:t>
      </w:r>
    </w:p>
    <w:p>
      <w:r>
        <w:rPr>
          <w:b/>
          <w:color w:val="2B4A8A"/>
          <w:sz w:val="20"/>
        </w:rPr>
        <w:t xml:space="preserve">Género: </w:t>
      </w:r>
      <w:r>
        <w:rPr>
          <w:b/>
          <w:color w:val="2B4A8A"/>
        </w:rPr>
        <w:t>Drama</w:t>
      </w:r>
    </w:p>
    <w:p>
      <w:r>
        <w:rPr>
          <w:b/>
          <w:color w:val="5A6078"/>
          <w:sz w:val="20"/>
        </w:rPr>
        <w:t xml:space="preserve">Situación: </w:t>
      </w:r>
      <w:r>
        <w:t>Dos amigos que arrancaron una banda juntos se ven en el bar. Llegó una oferta de un sello para grabar.</w:t>
      </w:r>
    </w:p>
    <w:p>
      <w:r>
        <w:rPr>
          <w:b/>
          <w:color w:val="5A6078"/>
          <w:sz w:val="20"/>
        </w:rPr>
        <w:t xml:space="preserve">Rol A: </w:t>
      </w:r>
      <w:r>
        <w:t>Sos el que compone las canciones. Querés que B firme el contrato del sello para grabar juntos, como siempre soñaron.</w:t>
      </w:r>
    </w:p>
    <w:p>
      <w:r>
        <w:rPr>
          <w:b/>
          <w:color w:val="5A6078"/>
          <w:sz w:val="20"/>
        </w:rPr>
        <w:t xml:space="preserve">Rol B: </w:t>
      </w:r>
      <w:r>
        <w:t>Sos el otro integrante. Querés frenar la firma sin explicar del todo por qué.</w:t>
      </w:r>
    </w:p>
    <w:p>
      <w:r>
        <w:rPr>
          <w:b/>
          <w:color w:val="5A6078"/>
          <w:sz w:val="20"/>
        </w:rPr>
        <w:t xml:space="preserve">El secreto: </w:t>
      </w:r>
      <w:r>
        <w:t>(lo tiene B) El sello llamó a B aparte y le ofreció grabar solo, sin A, y B todavía no dijo que no.</w:t>
      </w:r>
    </w:p>
    <w:p>
      <w:r>
        <w:rPr>
          <w:b/>
          <w:color w:val="5A6078"/>
          <w:sz w:val="20"/>
        </w:rPr>
        <w:t xml:space="preserve">Primera línea (A): </w:t>
      </w:r>
      <w:r>
        <w:t>"Traje la lapicera y todo, esto lo firmamos hoy y arrancamos, hermano."</w:t>
      </w:r>
    </w:p>
    <w:p>
      <w:r>
        <w:rPr>
          <w:b/>
          <w:color w:val="0A2A43"/>
          <w:sz w:val="24"/>
        </w:rPr>
        <w:t>321 · "El aniversario del accidente"</w:t>
      </w:r>
    </w:p>
    <w:p>
      <w:r>
        <w:rPr>
          <w:b/>
          <w:color w:val="B02A2A"/>
          <w:sz w:val="20"/>
        </w:rPr>
        <w:t xml:space="preserve">Género: </w:t>
      </w:r>
      <w:r>
        <w:rPr>
          <w:b/>
          <w:color w:val="B02A2A"/>
        </w:rPr>
        <w:t>Thriller</w:t>
      </w:r>
    </w:p>
    <w:p>
      <w:r>
        <w:rPr>
          <w:b/>
          <w:color w:val="5A6078"/>
          <w:sz w:val="20"/>
        </w:rPr>
        <w:t xml:space="preserve">Situación: </w:t>
      </w:r>
      <w:r>
        <w:t>Dos amigos se juntan en el bar en la fecha en que, hace diez años, un tercero del grupo murió en la ruta.</w:t>
      </w:r>
    </w:p>
    <w:p>
      <w:r>
        <w:rPr>
          <w:b/>
          <w:color w:val="5A6078"/>
          <w:sz w:val="20"/>
        </w:rPr>
        <w:t xml:space="preserve">Rol A: </w:t>
      </w:r>
      <w:r>
        <w:t>Sos el que organizó el encuentro. Querés que B reconozca de una vez su parte en lo que pasó esa noche.</w:t>
      </w:r>
    </w:p>
    <w:p>
      <w:r>
        <w:rPr>
          <w:b/>
          <w:color w:val="5A6078"/>
          <w:sz w:val="20"/>
        </w:rPr>
        <w:t xml:space="preserve">Rol B: </w:t>
      </w:r>
      <w:r>
        <w:t>Sos el otro sobreviviente. Querés sostener la versión que dieron siempre y cerrar el tema.</w:t>
      </w:r>
    </w:p>
    <w:p>
      <w:r>
        <w:rPr>
          <w:b/>
          <w:color w:val="5A6078"/>
          <w:sz w:val="20"/>
        </w:rPr>
        <w:t xml:space="preserve">El secreto: </w:t>
      </w:r>
      <w:r>
        <w:t>(lo tiene B) El que manejaba esa noche era B, no el que murió, y entre los dos armaron la mentira para la familia.</w:t>
      </w:r>
    </w:p>
    <w:p>
      <w:r>
        <w:rPr>
          <w:b/>
          <w:color w:val="5A6078"/>
          <w:sz w:val="20"/>
        </w:rPr>
        <w:t xml:space="preserve">Primera línea (A): </w:t>
      </w:r>
      <w:r>
        <w:t>"Diez años, ¿eh? Y todavía no hablamos de verdad de esa noche."</w:t>
      </w:r>
    </w:p>
    <w:p>
      <w:r>
        <w:rPr>
          <w:b/>
          <w:color w:val="0A2A43"/>
          <w:sz w:val="24"/>
        </w:rPr>
        <w:t>322 · "El amigo del gimnasio"</w:t>
      </w:r>
    </w:p>
    <w:p>
      <w:r>
        <w:rPr>
          <w:b/>
          <w:color w:val="C78A1A"/>
          <w:sz w:val="20"/>
        </w:rPr>
        <w:t xml:space="preserve">Género: </w:t>
      </w:r>
      <w:r>
        <w:rPr>
          <w:b/>
          <w:color w:val="C78A1A"/>
        </w:rPr>
        <w:t>Comedia</w:t>
      </w:r>
    </w:p>
    <w:p>
      <w:r>
        <w:rPr>
          <w:b/>
          <w:color w:val="5A6078"/>
          <w:sz w:val="20"/>
        </w:rPr>
        <w:t xml:space="preserve">Situación: </w:t>
      </w:r>
      <w:r>
        <w:t>Dos amigos se ven en el bar. Uno arrastró al otro a meterse en un plan de "negocio de suplementos" y ahora rinden cuentas.</w:t>
      </w:r>
    </w:p>
    <w:p>
      <w:r>
        <w:rPr>
          <w:b/>
          <w:color w:val="5A6078"/>
          <w:sz w:val="20"/>
        </w:rPr>
        <w:t xml:space="preserve">Rol A: </w:t>
      </w:r>
      <w:r>
        <w:t>Sos el que sumó a B al negocio. Querés que B te compre otra caja de productos para no quedar debajo en la pirámide.</w:t>
      </w:r>
    </w:p>
    <w:p>
      <w:r>
        <w:rPr>
          <w:b/>
          <w:color w:val="5A6078"/>
          <w:sz w:val="20"/>
        </w:rPr>
        <w:t xml:space="preserve">Rol B: </w:t>
      </w:r>
      <w:r>
        <w:t>Sos el que ya compró tres cajas. Querés recuperar tu plata y salirte sin pelearte con A.</w:t>
      </w:r>
    </w:p>
    <w:p>
      <w:r>
        <w:rPr>
          <w:b/>
          <w:color w:val="5A6078"/>
          <w:sz w:val="20"/>
        </w:rPr>
        <w:t xml:space="preserve">El secreto: </w:t>
      </w:r>
      <w:r>
        <w:t>(lo tiene A) A ya sabe que el "negocio" se cayó y arriba se fugaron con la plata, pero necesita venderle una caja más a alguien para tapar su bache.</w:t>
      </w:r>
    </w:p>
    <w:p>
      <w:r>
        <w:rPr>
          <w:b/>
          <w:color w:val="5A6078"/>
          <w:sz w:val="20"/>
        </w:rPr>
        <w:t xml:space="preserve">Primera línea (A): </w:t>
      </w:r>
      <w:r>
        <w:t>"Te tengo una oportunidad que no le doy a cualquiera, por eso te llamé."</w:t>
      </w:r>
    </w:p>
    <w:p>
      <w:r>
        <w:rPr>
          <w:b/>
          <w:color w:val="0A2A43"/>
          <w:sz w:val="24"/>
        </w:rPr>
        <w:t>323 · "La llave que quedó"</w:t>
      </w:r>
    </w:p>
    <w:p>
      <w:r>
        <w:rPr>
          <w:b/>
          <w:color w:val="2B4A8A"/>
          <w:sz w:val="20"/>
        </w:rPr>
        <w:t xml:space="preserve">Género: </w:t>
      </w:r>
      <w:r>
        <w:rPr>
          <w:b/>
          <w:color w:val="2B4A8A"/>
        </w:rPr>
        <w:t>Drama</w:t>
      </w:r>
    </w:p>
    <w:p>
      <w:r>
        <w:rPr>
          <w:b/>
          <w:color w:val="5A6078"/>
          <w:sz w:val="20"/>
        </w:rPr>
        <w:t xml:space="preserve">Situación: </w:t>
      </w:r>
      <w:r>
        <w:t>Dos amigos se encuentran en el bar. Uno se muda al exterior y le devuelve al otro la llave de su casa, que tenía hace años.</w:t>
      </w:r>
    </w:p>
    <w:p>
      <w:r>
        <w:rPr>
          <w:b/>
          <w:color w:val="5A6078"/>
          <w:sz w:val="20"/>
        </w:rPr>
        <w:t xml:space="preserve">Rol A: </w:t>
      </w:r>
      <w:r>
        <w:t>Sos el que se va del país. Querés despedirte bien y devolver la llave con una charla sincera.</w:t>
      </w:r>
    </w:p>
    <w:p>
      <w:r>
        <w:rPr>
          <w:b/>
          <w:color w:val="5A6078"/>
          <w:sz w:val="20"/>
        </w:rPr>
        <w:t xml:space="preserve">Rol B: </w:t>
      </w:r>
      <w:r>
        <w:t>Sos el que se queda. Querés que A te confiese algo que sospechás desde hace tiempo.</w:t>
      </w:r>
    </w:p>
    <w:p>
      <w:r>
        <w:rPr>
          <w:b/>
          <w:color w:val="5A6078"/>
          <w:sz w:val="20"/>
        </w:rPr>
        <w:t xml:space="preserve">El secreto: </w:t>
      </w:r>
      <w:r>
        <w:t>(lo tiene A) A entró varias veces a la casa de B en su ausencia, no a robar, sino a dormir ahí cuando no tenía dónde caerse muerto.</w:t>
      </w:r>
    </w:p>
    <w:p>
      <w:r>
        <w:rPr>
          <w:b/>
          <w:color w:val="5A6078"/>
          <w:sz w:val="20"/>
        </w:rPr>
        <w:t xml:space="preserve">Primera línea (A): </w:t>
      </w:r>
      <w:r>
        <w:t>"Antes de dártela, quiero contarte para qué la usé todo este tiempo."</w:t>
      </w:r>
    </w:p>
    <w:p>
      <w:r>
        <w:rPr>
          <w:b/>
          <w:color w:val="0A2A43"/>
          <w:sz w:val="24"/>
        </w:rPr>
        <w:t>324 · "El plan de los cuarenta"</w:t>
      </w:r>
    </w:p>
    <w:p>
      <w:r>
        <w:rPr>
          <w:b/>
          <w:color w:val="B02A6A"/>
          <w:sz w:val="20"/>
        </w:rPr>
        <w:t xml:space="preserve">Género: </w:t>
      </w:r>
      <w:r>
        <w:rPr>
          <w:b/>
          <w:color w:val="B02A6A"/>
        </w:rPr>
        <w:t>Romance</w:t>
      </w:r>
    </w:p>
    <w:p>
      <w:r>
        <w:rPr>
          <w:b/>
          <w:color w:val="5A6078"/>
          <w:sz w:val="20"/>
        </w:rPr>
        <w:t xml:space="preserve">Situación: </w:t>
      </w:r>
      <w:r>
        <w:t>Dos amigos de la secundaria hicieron un pacto: si a los cuarenta seguían solteros, se juntaban. Hoy los dos cumplen la cita en el bar.</w:t>
      </w:r>
    </w:p>
    <w:p>
      <w:r>
        <w:rPr>
          <w:b/>
          <w:color w:val="5A6078"/>
          <w:sz w:val="20"/>
        </w:rPr>
        <w:t xml:space="preserve">Rol A: </w:t>
      </w:r>
      <w:r>
        <w:t>Sos el que se acordó del pacto y vino en serio. Querés que hoy dejen de ser amigos y prueben ser algo más.</w:t>
      </w:r>
    </w:p>
    <w:p>
      <w:r>
        <w:rPr>
          <w:b/>
          <w:color w:val="5A6078"/>
          <w:sz w:val="20"/>
        </w:rPr>
        <w:t xml:space="preserve">Rol B: </w:t>
      </w:r>
      <w:r>
        <w:t>Sos el que vino "de joda". Querés reírte del pacto y salir de ahí como amigos, nada más.</w:t>
      </w:r>
    </w:p>
    <w:p>
      <w:r>
        <w:rPr>
          <w:b/>
          <w:color w:val="5A6078"/>
          <w:sz w:val="20"/>
        </w:rPr>
        <w:t xml:space="preserve">El secreto: </w:t>
      </w:r>
      <w:r>
        <w:t>(lo tiene B) B no está soltero: se separó ayer justamente para poder venir hoy a cumplir el pacto, pero le da terror decirlo.</w:t>
      </w:r>
    </w:p>
    <w:p>
      <w:r>
        <w:rPr>
          <w:b/>
          <w:color w:val="5A6078"/>
          <w:sz w:val="20"/>
        </w:rPr>
        <w:t xml:space="preserve">Primera línea (A): </w:t>
      </w:r>
      <w:r>
        <w:t>"Bueno, acá estamos. Veinte años después. ¿Nos animamos o no?"</w:t>
      </w:r>
    </w:p>
    <w:p>
      <w:r>
        <w:rPr>
          <w:b/>
          <w:color w:val="0A2A43"/>
          <w:sz w:val="24"/>
        </w:rPr>
        <w:t>325 · "El grupo de la facu"</w:t>
      </w:r>
    </w:p>
    <w:p>
      <w:r>
        <w:rPr>
          <w:b/>
          <w:color w:val="C78A1A"/>
          <w:sz w:val="20"/>
        </w:rPr>
        <w:t xml:space="preserve">Género: </w:t>
      </w:r>
      <w:r>
        <w:rPr>
          <w:b/>
          <w:color w:val="C78A1A"/>
        </w:rPr>
        <w:t>Comedia</w:t>
      </w:r>
    </w:p>
    <w:p>
      <w:r>
        <w:rPr>
          <w:b/>
          <w:color w:val="5A6078"/>
          <w:sz w:val="20"/>
        </w:rPr>
        <w:t xml:space="preserve">Situación: </w:t>
      </w:r>
      <w:r>
        <w:t>Dos ex compañeros de facultad se ven en el bar. Uno organiza el reencuentro de la camada a veinte años de recibirse.</w:t>
      </w:r>
    </w:p>
    <w:p>
      <w:r>
        <w:rPr>
          <w:b/>
          <w:color w:val="5A6078"/>
          <w:sz w:val="20"/>
        </w:rPr>
        <w:t xml:space="preserve">Rol A: </w:t>
      </w:r>
      <w:r>
        <w:t>Sos el organizador entusiasta. Querés que B ponga plata y ganas para el reencuentro de toda la camada.</w:t>
      </w:r>
    </w:p>
    <w:p>
      <w:r>
        <w:rPr>
          <w:b/>
          <w:color w:val="5A6078"/>
          <w:sz w:val="20"/>
        </w:rPr>
        <w:t xml:space="preserve">Rol B: </w:t>
      </w:r>
      <w:r>
        <w:t>Sos el compañero reticente. Querés no ir de ninguna manera, pero sin dar el verdadero motivo.</w:t>
      </w:r>
    </w:p>
    <w:p>
      <w:r>
        <w:rPr>
          <w:b/>
          <w:color w:val="5A6078"/>
          <w:sz w:val="20"/>
        </w:rPr>
        <w:t xml:space="preserve">El secreto: </w:t>
      </w:r>
      <w:r>
        <w:t>(lo tiene B) B nunca se recibió: le quedó una materia colgada y dejó que todos creyeran que era ingeniero como el resto.</w:t>
      </w:r>
    </w:p>
    <w:p>
      <w:r>
        <w:rPr>
          <w:b/>
          <w:color w:val="5A6078"/>
          <w:sz w:val="20"/>
        </w:rPr>
        <w:t xml:space="preserve">Primera línea (A): </w:t>
      </w:r>
      <w:r>
        <w:t>"¡Veinte años, loco! Tenemos que hacer algo grande, y vos sos clave."</w:t>
      </w:r>
    </w:p>
    <w:p>
      <w:r>
        <w:rPr>
          <w:b/>
          <w:color w:val="0A2A43"/>
          <w:sz w:val="24"/>
        </w:rPr>
        <w:t>326 · "La deuda del velorio"</w:t>
      </w:r>
    </w:p>
    <w:p>
      <w:r>
        <w:rPr>
          <w:b/>
          <w:color w:val="2B4A8A"/>
          <w:sz w:val="20"/>
        </w:rPr>
        <w:t xml:space="preserve">Género: </w:t>
      </w:r>
      <w:r>
        <w:rPr>
          <w:b/>
          <w:color w:val="2B4A8A"/>
        </w:rPr>
        <w:t>Drama</w:t>
      </w:r>
    </w:p>
    <w:p>
      <w:r>
        <w:rPr>
          <w:b/>
          <w:color w:val="5A6078"/>
          <w:sz w:val="20"/>
        </w:rPr>
        <w:t xml:space="preserve">Situación: </w:t>
      </w:r>
      <w:r>
        <w:t>Dos amigos se juntan en el bar semanas después del velorio del padre de uno. El otro puso plata para los gastos ese día.</w:t>
      </w:r>
    </w:p>
    <w:p>
      <w:r>
        <w:rPr>
          <w:b/>
          <w:color w:val="5A6078"/>
          <w:sz w:val="20"/>
        </w:rPr>
        <w:t xml:space="preserve">Rol A: </w:t>
      </w:r>
      <w:r>
        <w:t>Sos el hijo del difunto. Querés agradecerle a B y devolverle lo que puso en el velorio.</w:t>
      </w:r>
    </w:p>
    <w:p>
      <w:r>
        <w:rPr>
          <w:b/>
          <w:color w:val="5A6078"/>
          <w:sz w:val="20"/>
        </w:rPr>
        <w:t xml:space="preserve">Rol B: </w:t>
      </w:r>
      <w:r>
        <w:t>Sos el amigo que ayudó. Querés que A se quede tranquilo y no le devuelvas nada, pero por un motivo que no confesás.</w:t>
      </w:r>
    </w:p>
    <w:p>
      <w:r>
        <w:rPr>
          <w:b/>
          <w:color w:val="5A6078"/>
          <w:sz w:val="20"/>
        </w:rPr>
        <w:t xml:space="preserve">El secreto: </w:t>
      </w:r>
      <w:r>
        <w:t>(lo tiene B) B no puso plata: el que pagó todo fue el padre de A por adelantado, y B se hizo pasar por generoso para quedar bien con el grupo.</w:t>
      </w:r>
    </w:p>
    <w:p>
      <w:r>
        <w:rPr>
          <w:b/>
          <w:color w:val="5A6078"/>
          <w:sz w:val="20"/>
        </w:rPr>
        <w:t xml:space="preserve">Primera línea (A): </w:t>
      </w:r>
      <w:r>
        <w:t>"Sentate, que hoy te pago hasta el último peso de lo que hiciste por mí."</w:t>
      </w:r>
    </w:p>
    <w:p>
      <w:r>
        <w:rPr>
          <w:b/>
          <w:color w:val="0A2A43"/>
          <w:sz w:val="24"/>
        </w:rPr>
        <w:t>327 · "El favor de la mudanza"</w:t>
      </w:r>
    </w:p>
    <w:p>
      <w:r>
        <w:rPr>
          <w:b/>
          <w:color w:val="B02A2A"/>
          <w:sz w:val="20"/>
        </w:rPr>
        <w:t xml:space="preserve">Género: </w:t>
      </w:r>
      <w:r>
        <w:rPr>
          <w:b/>
          <w:color w:val="B02A2A"/>
        </w:rPr>
        <w:t>Thriller</w:t>
      </w:r>
    </w:p>
    <w:p>
      <w:r>
        <w:rPr>
          <w:b/>
          <w:color w:val="5A6078"/>
          <w:sz w:val="20"/>
        </w:rPr>
        <w:t xml:space="preserve">Situación: </w:t>
      </w:r>
      <w:r>
        <w:t>Dos amigos en el bar. Uno le pidió al otro que le guardara unas cajas en el garage durante una mudanza, hace medio año.</w:t>
      </w:r>
    </w:p>
    <w:p>
      <w:r>
        <w:rPr>
          <w:b/>
          <w:color w:val="5A6078"/>
          <w:sz w:val="20"/>
        </w:rPr>
        <w:t xml:space="preserve">Rol A: </w:t>
      </w:r>
      <w:r>
        <w:t>Sos el dueño de las cajas. Querés retirar las cajas hoy mismo y que B no las haya tocado.</w:t>
      </w:r>
    </w:p>
    <w:p>
      <w:r>
        <w:rPr>
          <w:b/>
          <w:color w:val="5A6078"/>
          <w:sz w:val="20"/>
        </w:rPr>
        <w:t xml:space="preserve">Rol B: </w:t>
      </w:r>
      <w:r>
        <w:t>Sos el que las guardó. Querés que A se lleve las cajas rápido y no pregunte nada.</w:t>
      </w:r>
    </w:p>
    <w:p>
      <w:r>
        <w:rPr>
          <w:b/>
          <w:color w:val="5A6078"/>
          <w:sz w:val="20"/>
        </w:rPr>
        <w:t xml:space="preserve">El secreto: </w:t>
      </w:r>
      <w:r>
        <w:t>(lo tiene B) B abrió una caja por curiosidad y encontró algo que lo hizo llamar a la policía; hoy están esperando que A se siente.</w:t>
      </w:r>
    </w:p>
    <w:p>
      <w:r>
        <w:rPr>
          <w:b/>
          <w:color w:val="5A6078"/>
          <w:sz w:val="20"/>
        </w:rPr>
        <w:t xml:space="preserve">Primera línea (A): </w:t>
      </w:r>
      <w:r>
        <w:t>"Vengo por las cajas, ¿siguen todas cerradas como te las dejé?"</w:t>
      </w:r>
    </w:p>
    <w:p>
      <w:r>
        <w:rPr>
          <w:b/>
          <w:color w:val="0A2A43"/>
          <w:sz w:val="24"/>
        </w:rPr>
        <w:t>328 · "El grupo de los jueves"</w:t>
      </w:r>
    </w:p>
    <w:p>
      <w:r>
        <w:rPr>
          <w:b/>
          <w:color w:val="C78A1A"/>
          <w:sz w:val="20"/>
        </w:rPr>
        <w:t xml:space="preserve">Género: </w:t>
      </w:r>
      <w:r>
        <w:rPr>
          <w:b/>
          <w:color w:val="C78A1A"/>
        </w:rPr>
        <w:t>Comedia</w:t>
      </w:r>
    </w:p>
    <w:p>
      <w:r>
        <w:rPr>
          <w:b/>
          <w:color w:val="5A6078"/>
          <w:sz w:val="20"/>
        </w:rPr>
        <w:t xml:space="preserve">Situación: </w:t>
      </w:r>
      <w:r>
        <w:t>Dos amigos del grupo de fútbol de los jueves se ven en el bar. Uno quiere echar a un tercero del equipo.</w:t>
      </w:r>
    </w:p>
    <w:p>
      <w:r>
        <w:rPr>
          <w:b/>
          <w:color w:val="5A6078"/>
          <w:sz w:val="20"/>
        </w:rPr>
        <w:t xml:space="preserve">Rol A: </w:t>
      </w:r>
      <w:r>
        <w:t>Sos el capitán del equipo. Querés que B te ayude a bajar del grupo al Gordo, que juega horrible.</w:t>
      </w:r>
    </w:p>
    <w:p>
      <w:r>
        <w:rPr>
          <w:b/>
          <w:color w:val="5A6078"/>
          <w:sz w:val="20"/>
        </w:rPr>
        <w:t xml:space="preserve">Rol B: </w:t>
      </w:r>
      <w:r>
        <w:t>Sos el defensor del Gordo. Querés que el Gordo se quede, y trabás toda la maniobra.</w:t>
      </w:r>
    </w:p>
    <w:p>
      <w:r>
        <w:rPr>
          <w:b/>
          <w:color w:val="5A6078"/>
          <w:sz w:val="20"/>
        </w:rPr>
        <w:t xml:space="preserve">El secreto: </w:t>
      </w:r>
      <w:r>
        <w:t>(lo tiene B) El Gordo es el único que paga la cancha todas las semanas; si lo echan, el grupo entero se queda sin dónde jugar.</w:t>
      </w:r>
    </w:p>
    <w:p>
      <w:r>
        <w:rPr>
          <w:b/>
          <w:color w:val="5A6078"/>
          <w:sz w:val="20"/>
        </w:rPr>
        <w:t xml:space="preserve">Primera línea (A): </w:t>
      </w:r>
      <w:r>
        <w:t>"Tenemos que hablar del Gordo, y necesito que estés de mi lado."</w:t>
      </w:r>
    </w:p>
    <w:p>
      <w:r>
        <w:rPr>
          <w:b/>
          <w:color w:val="0A2A43"/>
          <w:sz w:val="24"/>
        </w:rPr>
        <w:t>329 · "El anillo prestado"</w:t>
      </w:r>
    </w:p>
    <w:p>
      <w:r>
        <w:rPr>
          <w:b/>
          <w:color w:val="2B4A8A"/>
          <w:sz w:val="20"/>
        </w:rPr>
        <w:t xml:space="preserve">Género: </w:t>
      </w:r>
      <w:r>
        <w:rPr>
          <w:b/>
          <w:color w:val="2B4A8A"/>
        </w:rPr>
        <w:t>Drama</w:t>
      </w:r>
    </w:p>
    <w:p>
      <w:r>
        <w:rPr>
          <w:b/>
          <w:color w:val="5A6078"/>
          <w:sz w:val="20"/>
        </w:rPr>
        <w:t xml:space="preserve">Situación: </w:t>
      </w:r>
      <w:r>
        <w:t>Dos amigas se ven en el bar. Una le había prestado a la otra un anillo de la madre para una fiesta importante.</w:t>
      </w:r>
    </w:p>
    <w:p>
      <w:r>
        <w:rPr>
          <w:b/>
          <w:color w:val="5A6078"/>
          <w:sz w:val="20"/>
        </w:rPr>
        <w:t xml:space="preserve">Rol A: </w:t>
      </w:r>
      <w:r>
        <w:t>Sos la dueña del anillo. Querés que B te devuelva el anillo de tu mamá, que es lo único que te quedó de ella.</w:t>
      </w:r>
    </w:p>
    <w:p>
      <w:r>
        <w:rPr>
          <w:b/>
          <w:color w:val="5A6078"/>
          <w:sz w:val="20"/>
        </w:rPr>
        <w:t xml:space="preserve">Rol B: </w:t>
      </w:r>
      <w:r>
        <w:t>Sos la que lo pidió prestado. Querés ganar tiempo sin admitir lo que pasó con el anillo.</w:t>
      </w:r>
    </w:p>
    <w:p>
      <w:r>
        <w:rPr>
          <w:b/>
          <w:color w:val="5A6078"/>
          <w:sz w:val="20"/>
        </w:rPr>
        <w:t xml:space="preserve">El secreto: </w:t>
      </w:r>
      <w:r>
        <w:t>(lo tiene B) B perdió el anillo esa misma noche y mandó a hacer una copia igual, esperando que A no notara la diferencia.</w:t>
      </w:r>
    </w:p>
    <w:p>
      <w:r>
        <w:rPr>
          <w:b/>
          <w:color w:val="5A6078"/>
          <w:sz w:val="20"/>
        </w:rPr>
        <w:t xml:space="preserve">Primera línea (A): </w:t>
      </w:r>
      <w:r>
        <w:t>"Traelo que lo quiero tener de nuevo puesto, me sentí desnuda sin él."</w:t>
      </w:r>
    </w:p>
    <w:p>
      <w:r>
        <w:rPr>
          <w:b/>
          <w:color w:val="0A2A43"/>
          <w:sz w:val="24"/>
        </w:rPr>
        <w:t>330 · "El testigo incómodo"</w:t>
      </w:r>
    </w:p>
    <w:p>
      <w:r>
        <w:rPr>
          <w:b/>
          <w:color w:val="C78A1A"/>
          <w:sz w:val="20"/>
        </w:rPr>
        <w:t xml:space="preserve">Género: </w:t>
      </w:r>
      <w:r>
        <w:rPr>
          <w:b/>
          <w:color w:val="C78A1A"/>
        </w:rPr>
        <w:t>Comedia</w:t>
      </w:r>
    </w:p>
    <w:p>
      <w:r>
        <w:rPr>
          <w:b/>
          <w:color w:val="5A6078"/>
          <w:sz w:val="20"/>
        </w:rPr>
        <w:t xml:space="preserve">Situación: </w:t>
      </w:r>
      <w:r>
        <w:t>Dos amigos en el bar. Uno se separó y el otro fue el último en verlo con la ex la noche de la pelea.</w:t>
      </w:r>
    </w:p>
    <w:p>
      <w:r>
        <w:rPr>
          <w:b/>
          <w:color w:val="5A6078"/>
          <w:sz w:val="20"/>
        </w:rPr>
        <w:t xml:space="preserve">Rol A: </w:t>
      </w:r>
      <w:r>
        <w:t>Sos el recién separado. Querés que B te cuente qué le dijo tu ex esa última noche.</w:t>
      </w:r>
    </w:p>
    <w:p>
      <w:r>
        <w:rPr>
          <w:b/>
          <w:color w:val="5A6078"/>
          <w:sz w:val="20"/>
        </w:rPr>
        <w:t xml:space="preserve">Rol B: </w:t>
      </w:r>
      <w:r>
        <w:t>Sos el amigo testigo. Querés no meterte en el medio y cambiar de tema como sea.</w:t>
      </w:r>
    </w:p>
    <w:p>
      <w:r>
        <w:rPr>
          <w:b/>
          <w:color w:val="5A6078"/>
          <w:sz w:val="20"/>
        </w:rPr>
        <w:t xml:space="preserve">El secreto: </w:t>
      </w:r>
      <w:r>
        <w:t>(lo tiene B) La ex de A le confesó a B que se iba con otro, y le hizo jurar que no le diría nada a A jamás.</w:t>
      </w:r>
    </w:p>
    <w:p>
      <w:r>
        <w:rPr>
          <w:b/>
          <w:color w:val="5A6078"/>
          <w:sz w:val="20"/>
        </w:rPr>
        <w:t xml:space="preserve">Primera línea (A): </w:t>
      </w:r>
      <w:r>
        <w:t>"Vos estabas ahí esa noche, así que soltá todo, necesito entender."</w:t>
      </w:r>
    </w:p>
    <w:p>
      <w:r>
        <w:rPr>
          <w:b/>
          <w:color w:val="0A2A43"/>
          <w:sz w:val="24"/>
        </w:rPr>
        <w:t>331 · "La cuenta compartida"</w:t>
      </w:r>
    </w:p>
    <w:p>
      <w:r>
        <w:rPr>
          <w:b/>
          <w:color w:val="2B4A8A"/>
          <w:sz w:val="20"/>
        </w:rPr>
        <w:t xml:space="preserve">Género: </w:t>
      </w:r>
      <w:r>
        <w:rPr>
          <w:b/>
          <w:color w:val="2B4A8A"/>
        </w:rPr>
        <w:t>Drama</w:t>
      </w:r>
    </w:p>
    <w:p>
      <w:r>
        <w:rPr>
          <w:b/>
          <w:color w:val="5A6078"/>
          <w:sz w:val="20"/>
        </w:rPr>
        <w:t xml:space="preserve">Situación: </w:t>
      </w:r>
      <w:r>
        <w:t>Dos amigos que se fueron de viaje juntos por Sudamérica se ven en el bar al volver. Manejaron una caja común todo el viaje.</w:t>
      </w:r>
    </w:p>
    <w:p>
      <w:r>
        <w:rPr>
          <w:b/>
          <w:color w:val="5A6078"/>
          <w:sz w:val="20"/>
        </w:rPr>
        <w:t xml:space="preserve">Rol A: </w:t>
      </w:r>
      <w:r>
        <w:t>Sos el que llevaba la plata de todos. Querés cerrar las cuentas del viaje y que quede todo claro entre ustedes.</w:t>
      </w:r>
    </w:p>
    <w:p>
      <w:r>
        <w:rPr>
          <w:b/>
          <w:color w:val="5A6078"/>
          <w:sz w:val="20"/>
        </w:rPr>
        <w:t xml:space="preserve">Rol B: </w:t>
      </w:r>
      <w:r>
        <w:t>Sos el otro viajero. Querés que A te explique por qué faltó plata en varios tramos del viaje.</w:t>
      </w:r>
    </w:p>
    <w:p>
      <w:r>
        <w:rPr>
          <w:b/>
          <w:color w:val="5A6078"/>
          <w:sz w:val="20"/>
        </w:rPr>
        <w:t xml:space="preserve">El secreto: </w:t>
      </w:r>
      <w:r>
        <w:t>(lo tiene A) A usó parte de la caja común para cubrir una deuda de juego que se hizo en un casino de Iguazú.</w:t>
      </w:r>
    </w:p>
    <w:p>
      <w:r>
        <w:rPr>
          <w:b/>
          <w:color w:val="5A6078"/>
          <w:sz w:val="20"/>
        </w:rPr>
        <w:t xml:space="preserve">Primera línea (A): </w:t>
      </w:r>
      <w:r>
        <w:t>"Traje todos los tickets, sentémonos que esto lo dejamos redondito."</w:t>
      </w:r>
    </w:p>
    <w:p>
      <w:r>
        <w:rPr>
          <w:b/>
          <w:color w:val="0A2A43"/>
          <w:sz w:val="24"/>
        </w:rPr>
        <w:t>332 · "El mejor amigo del novio"</w:t>
      </w:r>
    </w:p>
    <w:p>
      <w:r>
        <w:rPr>
          <w:b/>
          <w:color w:val="B02A6A"/>
          <w:sz w:val="20"/>
        </w:rPr>
        <w:t xml:space="preserve">Género: </w:t>
      </w:r>
      <w:r>
        <w:rPr>
          <w:b/>
          <w:color w:val="B02A6A"/>
        </w:rPr>
        <w:t>Romance</w:t>
      </w:r>
    </w:p>
    <w:p>
      <w:r>
        <w:rPr>
          <w:b/>
          <w:color w:val="5A6078"/>
          <w:sz w:val="20"/>
        </w:rPr>
        <w:t xml:space="preserve">Situación: </w:t>
      </w:r>
      <w:r>
        <w:t>Dos personas se juntan en el bar la noche previa a un casamiento. Ella es la novia; él, el mejor amigo del novio.</w:t>
      </w:r>
    </w:p>
    <w:p>
      <w:r>
        <w:rPr>
          <w:b/>
          <w:color w:val="5A6078"/>
          <w:sz w:val="20"/>
        </w:rPr>
        <w:t xml:space="preserve">Rol A: </w:t>
      </w:r>
      <w:r>
        <w:t>Sos el mejor amigo del novio. Querés convencer a la novia de que dé el sí y que todo salga perfecto mañana.</w:t>
      </w:r>
    </w:p>
    <w:p>
      <w:r>
        <w:rPr>
          <w:b/>
          <w:color w:val="5A6078"/>
          <w:sz w:val="20"/>
        </w:rPr>
        <w:t xml:space="preserve">Rol B: </w:t>
      </w:r>
      <w:r>
        <w:t>Sos la novia. Querés que A te diga con la mano en el corazón si estás haciendo lo correcto.</w:t>
      </w:r>
    </w:p>
    <w:p>
      <w:r>
        <w:rPr>
          <w:b/>
          <w:color w:val="5A6078"/>
          <w:sz w:val="20"/>
        </w:rPr>
        <w:t xml:space="preserve">El secreto: </w:t>
      </w:r>
      <w:r>
        <w:t>(lo tiene A) A está enamorado de la novia desde antes que ella conociera a su amigo, y nunca lo dijo por lealtad.</w:t>
      </w:r>
    </w:p>
    <w:p>
      <w:r>
        <w:rPr>
          <w:b/>
          <w:color w:val="5A6078"/>
          <w:sz w:val="20"/>
        </w:rPr>
        <w:t xml:space="preserve">Primera línea (A): </w:t>
      </w:r>
      <w:r>
        <w:t>"Mañana es el gran día, así que vine a que te quedes tranquila de todo."</w:t>
      </w:r>
    </w:p>
    <w:p>
      <w:r>
        <w:rPr>
          <w:b/>
          <w:color w:val="0A2A43"/>
          <w:sz w:val="24"/>
        </w:rPr>
        <w:t>333 · "El préstamo del auto"</w:t>
      </w:r>
    </w:p>
    <w:p>
      <w:r>
        <w:rPr>
          <w:b/>
          <w:color w:val="C78A1A"/>
          <w:sz w:val="20"/>
        </w:rPr>
        <w:t xml:space="preserve">Género: </w:t>
      </w:r>
      <w:r>
        <w:rPr>
          <w:b/>
          <w:color w:val="C78A1A"/>
        </w:rPr>
        <w:t>Comedia</w:t>
      </w:r>
    </w:p>
    <w:p>
      <w:r>
        <w:rPr>
          <w:b/>
          <w:color w:val="5A6078"/>
          <w:sz w:val="20"/>
        </w:rPr>
        <w:t xml:space="preserve">Situación: </w:t>
      </w:r>
      <w:r>
        <w:t>Dos amigos en el bar. Uno le prestó el auto al otro para un fin de semana y ahora se lo devuelve con una sonrisa rara.</w:t>
      </w:r>
    </w:p>
    <w:p>
      <w:r>
        <w:rPr>
          <w:b/>
          <w:color w:val="5A6078"/>
          <w:sz w:val="20"/>
        </w:rPr>
        <w:t xml:space="preserve">Rol A: </w:t>
      </w:r>
      <w:r>
        <w:t>Sos el dueño del auto. Querés recibir el auto igual que como lo dejaste, sin un rayón.</w:t>
      </w:r>
    </w:p>
    <w:p>
      <w:r>
        <w:rPr>
          <w:b/>
          <w:color w:val="5A6078"/>
          <w:sz w:val="20"/>
        </w:rPr>
        <w:t xml:space="preserve">Rol B: </w:t>
      </w:r>
      <w:r>
        <w:t>Sos el que lo usó. Querés devolver las llaves rápido y rajar antes de que A revise nada.</w:t>
      </w:r>
    </w:p>
    <w:p>
      <w:r>
        <w:rPr>
          <w:b/>
          <w:color w:val="5A6078"/>
          <w:sz w:val="20"/>
        </w:rPr>
        <w:t xml:space="preserve">El secreto: </w:t>
      </w:r>
      <w:r>
        <w:t>(lo tiene B) B le puso una calcomanía enorme de un club rival tapando un abollón que hizo, apostando a que A no mire el baúl.</w:t>
      </w:r>
    </w:p>
    <w:p>
      <w:r>
        <w:rPr>
          <w:b/>
          <w:color w:val="5A6078"/>
          <w:sz w:val="20"/>
        </w:rPr>
        <w:t xml:space="preserve">Primera línea (A): </w:t>
      </w:r>
      <w:r>
        <w:t>"Dame las llaves y vamos juntos hasta el auto, así lo miramos de una."</w:t>
      </w:r>
    </w:p>
    <w:p>
      <w:r>
        <w:rPr>
          <w:b/>
          <w:color w:val="0A2A43"/>
          <w:sz w:val="24"/>
        </w:rPr>
        <w:t>334 · "La sociedad de la parrilla"</w:t>
      </w:r>
    </w:p>
    <w:p>
      <w:r>
        <w:rPr>
          <w:b/>
          <w:color w:val="2B4A8A"/>
          <w:sz w:val="20"/>
        </w:rPr>
        <w:t xml:space="preserve">Género: </w:t>
      </w:r>
      <w:r>
        <w:rPr>
          <w:b/>
          <w:color w:val="2B4A8A"/>
        </w:rPr>
        <w:t>Drama</w:t>
      </w:r>
    </w:p>
    <w:p>
      <w:r>
        <w:rPr>
          <w:b/>
          <w:color w:val="5A6078"/>
          <w:sz w:val="20"/>
        </w:rPr>
        <w:t xml:space="preserve">Situación: </w:t>
      </w:r>
      <w:r>
        <w:t>Dos amigos que abrieron una parrilla juntos se ven en el bar de enfrente. El negocio va bien, pero uno pidió esta charla.</w:t>
      </w:r>
    </w:p>
    <w:p>
      <w:r>
        <w:rPr>
          <w:b/>
          <w:color w:val="5A6078"/>
          <w:sz w:val="20"/>
        </w:rPr>
        <w:t xml:space="preserve">Rol A: </w:t>
      </w:r>
      <w:r>
        <w:t>Sos el socio que atiende todos los días. Querés que B te venda su parte, porque hace meses que no aparece por el local.</w:t>
      </w:r>
    </w:p>
    <w:p>
      <w:r>
        <w:rPr>
          <w:b/>
          <w:color w:val="5A6078"/>
          <w:sz w:val="20"/>
        </w:rPr>
        <w:t xml:space="preserve">Rol B: </w:t>
      </w:r>
      <w:r>
        <w:t>Sos el socio ausente. Querés seguir cobrando tu mitad sin vender, aunque no laburás.</w:t>
      </w:r>
    </w:p>
    <w:p>
      <w:r>
        <w:rPr>
          <w:b/>
          <w:color w:val="5A6078"/>
          <w:sz w:val="20"/>
        </w:rPr>
        <w:t xml:space="preserve">El secreto: </w:t>
      </w:r>
      <w:r>
        <w:t>(lo tiene A) A ya abrió otra parrilla a seis cuadras, a nombre de su mujer, y le está mudando la clientela sin que B lo sepa.</w:t>
      </w:r>
    </w:p>
    <w:p>
      <w:r>
        <w:rPr>
          <w:b/>
          <w:color w:val="5A6078"/>
          <w:sz w:val="20"/>
        </w:rPr>
        <w:t xml:space="preserve">Primera línea (A): </w:t>
      </w:r>
      <w:r>
        <w:t>"Te quiero hacer una oferta que te conviene, escuchame hasta el final."</w:t>
      </w:r>
    </w:p>
    <w:p>
      <w:r>
        <w:rPr>
          <w:b/>
          <w:color w:val="0A2A43"/>
          <w:sz w:val="24"/>
        </w:rPr>
        <w:t>335 · "El contacto en común"</w:t>
      </w:r>
    </w:p>
    <w:p>
      <w:r>
        <w:rPr>
          <w:b/>
          <w:color w:val="B02A2A"/>
          <w:sz w:val="20"/>
        </w:rPr>
        <w:t xml:space="preserve">Género: </w:t>
      </w:r>
      <w:r>
        <w:rPr>
          <w:b/>
          <w:color w:val="B02A2A"/>
        </w:rPr>
        <w:t>Thriller</w:t>
      </w:r>
    </w:p>
    <w:p>
      <w:r>
        <w:rPr>
          <w:b/>
          <w:color w:val="5A6078"/>
          <w:sz w:val="20"/>
        </w:rPr>
        <w:t xml:space="preserve">Situación: </w:t>
      </w:r>
      <w:r>
        <w:t>Dos viejos amigos se ven en el bar después de años. Uno lo buscó por redes; el otro llegó desconfiado.</w:t>
      </w:r>
    </w:p>
    <w:p>
      <w:r>
        <w:rPr>
          <w:b/>
          <w:color w:val="5A6078"/>
          <w:sz w:val="20"/>
        </w:rPr>
        <w:t xml:space="preserve">Rol A: </w:t>
      </w:r>
      <w:r>
        <w:t>Sos el que lo buscó. Querés que B te ayude a ubicar a un tercer amigo con el que los dos perdieron contacto.</w:t>
      </w:r>
    </w:p>
    <w:p>
      <w:r>
        <w:rPr>
          <w:b/>
          <w:color w:val="5A6078"/>
          <w:sz w:val="20"/>
        </w:rPr>
        <w:t xml:space="preserve">Rol B: </w:t>
      </w:r>
      <w:r>
        <w:t>Sos el buscado. Querés averiguar por qué justo ahora A aparece preguntando por ese tercero.</w:t>
      </w:r>
    </w:p>
    <w:p>
      <w:r>
        <w:rPr>
          <w:b/>
          <w:color w:val="5A6078"/>
          <w:sz w:val="20"/>
        </w:rPr>
        <w:t xml:space="preserve">El secreto: </w:t>
      </w:r>
      <w:r>
        <w:t>(lo tiene B) B sabe dónde está el tercer amigo porque él mismo lo escondió: le debe plata a gente peligrosa y A puede estar mandado por ellos.</w:t>
      </w:r>
    </w:p>
    <w:p>
      <w:r>
        <w:rPr>
          <w:b/>
          <w:color w:val="5A6078"/>
          <w:sz w:val="20"/>
        </w:rPr>
        <w:t xml:space="preserve">Primera línea (A): </w:t>
      </w:r>
      <w:r>
        <w:t>"Tanto tiempo, ¿no? Vine porque necesito encontrar al Flaco y sos el único que puede saber."</w:t>
      </w:r>
    </w:p>
    <w:p>
      <w:r>
        <w:rPr>
          <w:b/>
          <w:color w:val="0A2A43"/>
          <w:sz w:val="24"/>
        </w:rPr>
        <w:t>336 · "El grupo de padres"</w:t>
      </w:r>
    </w:p>
    <w:p>
      <w:r>
        <w:rPr>
          <w:b/>
          <w:color w:val="C78A1A"/>
          <w:sz w:val="20"/>
        </w:rPr>
        <w:t xml:space="preserve">Género: </w:t>
      </w:r>
      <w:r>
        <w:rPr>
          <w:b/>
          <w:color w:val="C78A1A"/>
        </w:rPr>
        <w:t>Comedia</w:t>
      </w:r>
    </w:p>
    <w:p>
      <w:r>
        <w:rPr>
          <w:b/>
          <w:color w:val="5A6078"/>
          <w:sz w:val="20"/>
        </w:rPr>
        <w:t xml:space="preserve">Situación: </w:t>
      </w:r>
      <w:r>
        <w:t>Dos padres del grado de sus hijos se juntan en el bar. Se hicieron amigos en el chat del colegio.</w:t>
      </w:r>
    </w:p>
    <w:p>
      <w:r>
        <w:rPr>
          <w:b/>
          <w:color w:val="5A6078"/>
          <w:sz w:val="20"/>
        </w:rPr>
        <w:t xml:space="preserve">Rol A: </w:t>
      </w:r>
      <w:r>
        <w:t>Sos el papá organizado. Querés que B te ayude a juntar la plata del regalo de la maestra, que todos deben.</w:t>
      </w:r>
    </w:p>
    <w:p>
      <w:r>
        <w:rPr>
          <w:b/>
          <w:color w:val="5A6078"/>
          <w:sz w:val="20"/>
        </w:rPr>
        <w:t xml:space="preserve">Rol B: </w:t>
      </w:r>
      <w:r>
        <w:t>Sos el papá evasivo. Querés zafar de poner plata sin quedar como el tacaño del grupo.</w:t>
      </w:r>
    </w:p>
    <w:p>
      <w:r>
        <w:rPr>
          <w:b/>
          <w:color w:val="5A6078"/>
          <w:sz w:val="20"/>
        </w:rPr>
        <w:t xml:space="preserve">El secreto: </w:t>
      </w:r>
      <w:r>
        <w:t>(lo tiene B) B es el que maneja la caja del chat y hace meses que la plata de los regalos la usa para tapar sus propios gastos.</w:t>
      </w:r>
    </w:p>
    <w:p>
      <w:r>
        <w:rPr>
          <w:b/>
          <w:color w:val="5A6078"/>
          <w:sz w:val="20"/>
        </w:rPr>
        <w:t xml:space="preserve">Primera línea (A): </w:t>
      </w:r>
      <w:r>
        <w:t>"Somos los únicos que faltan poner, así que arreglemos ya lo del regalo."</w:t>
      </w:r>
    </w:p>
    <w:p>
      <w:r>
        <w:rPr>
          <w:b/>
          <w:color w:val="0A2A43"/>
          <w:sz w:val="24"/>
        </w:rPr>
        <w:t>337 · "La carta del preso"</w:t>
      </w:r>
    </w:p>
    <w:p>
      <w:r>
        <w:rPr>
          <w:b/>
          <w:color w:val="2B4A8A"/>
          <w:sz w:val="20"/>
        </w:rPr>
        <w:t xml:space="preserve">Género: </w:t>
      </w:r>
      <w:r>
        <w:rPr>
          <w:b/>
          <w:color w:val="2B4A8A"/>
        </w:rPr>
        <w:t>Drama</w:t>
      </w:r>
    </w:p>
    <w:p>
      <w:r>
        <w:rPr>
          <w:b/>
          <w:color w:val="5A6078"/>
          <w:sz w:val="20"/>
        </w:rPr>
        <w:t xml:space="preserve">Situación: </w:t>
      </w:r>
      <w:r>
        <w:t>Dos amigos de la infancia se ven en el bar. Uno acaba de salir de la cárcel; el otro le escribió cartas durante los años de encierro.</w:t>
      </w:r>
    </w:p>
    <w:p>
      <w:r>
        <w:rPr>
          <w:b/>
          <w:color w:val="5A6078"/>
          <w:sz w:val="20"/>
        </w:rPr>
        <w:t xml:space="preserve">Rol A: </w:t>
      </w:r>
      <w:r>
        <w:t>Sos el que estuvo preso. Querés agradecerle a B las cartas que te bancaron cada mes ahí adentro.</w:t>
      </w:r>
    </w:p>
    <w:p>
      <w:r>
        <w:rPr>
          <w:b/>
          <w:color w:val="5A6078"/>
          <w:sz w:val="20"/>
        </w:rPr>
        <w:t xml:space="preserve">Rol B: </w:t>
      </w:r>
      <w:r>
        <w:t>Sos el que escribía. Querés recibir el agradecimiento pero cambiar de tema apenas puedas.</w:t>
      </w:r>
    </w:p>
    <w:p>
      <w:r>
        <w:rPr>
          <w:b/>
          <w:color w:val="5A6078"/>
          <w:sz w:val="20"/>
        </w:rPr>
        <w:t xml:space="preserve">El secreto: </w:t>
      </w:r>
      <w:r>
        <w:t>(lo tiene B) B nunca escribió esas cartas: las escribía la mujer de A, y B firmaba con su nombre para que A no supiera que ella seguía pensándolo.</w:t>
      </w:r>
    </w:p>
    <w:p>
      <w:r>
        <w:rPr>
          <w:b/>
          <w:color w:val="5A6078"/>
          <w:sz w:val="20"/>
        </w:rPr>
        <w:t xml:space="preserve">Primera línea (A): </w:t>
      </w:r>
      <w:r>
        <w:t>"Esas cartas me salvaron la vida, hermano, no sabés lo que fueron para mí."</w:t>
      </w:r>
    </w:p>
    <w:p>
      <w:r>
        <w:rPr>
          <w:b/>
          <w:color w:val="0A2A43"/>
          <w:sz w:val="24"/>
        </w:rPr>
        <w:t>338 · "El amigo emprendedor"</w:t>
      </w:r>
    </w:p>
    <w:p>
      <w:r>
        <w:rPr>
          <w:b/>
          <w:color w:val="C78A1A"/>
          <w:sz w:val="20"/>
        </w:rPr>
        <w:t xml:space="preserve">Género: </w:t>
      </w:r>
      <w:r>
        <w:rPr>
          <w:b/>
          <w:color w:val="C78A1A"/>
        </w:rPr>
        <w:t>Comedia</w:t>
      </w:r>
    </w:p>
    <w:p>
      <w:r>
        <w:rPr>
          <w:b/>
          <w:color w:val="5A6078"/>
          <w:sz w:val="20"/>
        </w:rPr>
        <w:t xml:space="preserve">Situación: </w:t>
      </w:r>
      <w:r>
        <w:t>Dos amigos en el bar. Uno vive lanzando emprendimientos que fracasan y viene con "el definitivo".</w:t>
      </w:r>
    </w:p>
    <w:p>
      <w:r>
        <w:rPr>
          <w:b/>
          <w:color w:val="5A6078"/>
          <w:sz w:val="20"/>
        </w:rPr>
        <w:t xml:space="preserve">Rol A: </w:t>
      </w:r>
      <w:r>
        <w:t>Sos el emprendedor eterno. Querés que B invierta en tu nueva app, la que "esta vez sí va a explotar".</w:t>
      </w:r>
    </w:p>
    <w:p>
      <w:r>
        <w:rPr>
          <w:b/>
          <w:color w:val="5A6078"/>
          <w:sz w:val="20"/>
        </w:rPr>
        <w:t xml:space="preserve">Rol B: </w:t>
      </w:r>
      <w:r>
        <w:t>Sos el amigo billetera. Querés no poner un peso más sin romper la amistad de años.</w:t>
      </w:r>
    </w:p>
    <w:p>
      <w:r>
        <w:rPr>
          <w:b/>
          <w:color w:val="5A6078"/>
          <w:sz w:val="20"/>
        </w:rPr>
        <w:t xml:space="preserve">El secreto: </w:t>
      </w:r>
      <w:r>
        <w:t>(lo tiene B) B ya perdió plata en los tres emprendimientos anteriores de A y nunca se lo cobró; hoy vino decidido a pedirle todo eso de vuelta.</w:t>
      </w:r>
    </w:p>
    <w:p>
      <w:r>
        <w:rPr>
          <w:b/>
          <w:color w:val="5A6078"/>
          <w:sz w:val="20"/>
        </w:rPr>
        <w:t xml:space="preserve">Primera línea (A): </w:t>
      </w:r>
      <w:r>
        <w:t>"Esta es LA idea, te lo juro por mi vieja, y te quiero a vos adentro."</w:t>
      </w:r>
    </w:p>
    <w:p>
      <w:r>
        <w:rPr>
          <w:b/>
          <w:color w:val="0A2A43"/>
          <w:sz w:val="24"/>
        </w:rPr>
        <w:t>339 · "El pacto de silencio"</w:t>
      </w:r>
    </w:p>
    <w:p>
      <w:r>
        <w:rPr>
          <w:b/>
          <w:color w:val="2B4A8A"/>
          <w:sz w:val="20"/>
        </w:rPr>
        <w:t xml:space="preserve">Género: </w:t>
      </w:r>
      <w:r>
        <w:rPr>
          <w:b/>
          <w:color w:val="2B4A8A"/>
        </w:rPr>
        <w:t>Drama</w:t>
      </w:r>
    </w:p>
    <w:p>
      <w:r>
        <w:rPr>
          <w:b/>
          <w:color w:val="5A6078"/>
          <w:sz w:val="20"/>
        </w:rPr>
        <w:t xml:space="preserve">Situación: </w:t>
      </w:r>
      <w:r>
        <w:t>Dos amigos se juntan en el bar. Hace veinte años taparon juntos algo que hizo un tercero del grupo, ya fallecido.</w:t>
      </w:r>
    </w:p>
    <w:p>
      <w:r>
        <w:rPr>
          <w:b/>
          <w:color w:val="5A6078"/>
          <w:sz w:val="20"/>
        </w:rPr>
        <w:t xml:space="preserve">Rol A: </w:t>
      </w:r>
      <w:r>
        <w:t>Sos uno de los que calló. Querés convencer a B de que ahora, muerto el tercero, cuenten la verdad a la familia.</w:t>
      </w:r>
    </w:p>
    <w:p>
      <w:r>
        <w:rPr>
          <w:b/>
          <w:color w:val="5A6078"/>
          <w:sz w:val="20"/>
        </w:rPr>
        <w:t xml:space="preserve">Rol B: </w:t>
      </w:r>
      <w:r>
        <w:t>Sos el otro que calló. Querés que el secreto siga enterrado para siempre.</w:t>
      </w:r>
    </w:p>
    <w:p>
      <w:r>
        <w:rPr>
          <w:b/>
          <w:color w:val="5A6078"/>
          <w:sz w:val="20"/>
        </w:rPr>
        <w:t xml:space="preserve">El secreto: </w:t>
      </w:r>
      <w:r>
        <w:t>(lo tiene B) El que en realidad hizo aquello no fue el amigo muerto: fue B, y dejó que la culpa se la llevara el otro a la tumba.</w:t>
      </w:r>
    </w:p>
    <w:p>
      <w:r>
        <w:rPr>
          <w:b/>
          <w:color w:val="5A6078"/>
          <w:sz w:val="20"/>
        </w:rPr>
        <w:t xml:space="preserve">Primera línea (A): </w:t>
      </w:r>
      <w:r>
        <w:t>"Ya no está entre nosotros, así que creo que es hora de sacarnos esto de encima."</w:t>
      </w:r>
    </w:p>
    <w:p>
      <w:r>
        <w:rPr>
          <w:b/>
          <w:color w:val="0A2A43"/>
          <w:sz w:val="24"/>
        </w:rPr>
        <w:t>340 · "La devolución del favor"</w:t>
      </w:r>
    </w:p>
    <w:p>
      <w:r>
        <w:rPr>
          <w:b/>
          <w:color w:val="B02A2A"/>
          <w:sz w:val="20"/>
        </w:rPr>
        <w:t xml:space="preserve">Género: </w:t>
      </w:r>
      <w:r>
        <w:rPr>
          <w:b/>
          <w:color w:val="B02A2A"/>
        </w:rPr>
        <w:t>Thriller</w:t>
      </w:r>
    </w:p>
    <w:p>
      <w:r>
        <w:rPr>
          <w:b/>
          <w:color w:val="5A6078"/>
          <w:sz w:val="20"/>
        </w:rPr>
        <w:t xml:space="preserve">Situación: </w:t>
      </w:r>
      <w:r>
        <w:t>Dos amigos se ven en el bar. Años atrás, uno le hizo al otro un favor grande y nunca pidió nada a cambio. Hoy lo llamó él.</w:t>
      </w:r>
    </w:p>
    <w:p>
      <w:r>
        <w:rPr>
          <w:b/>
          <w:color w:val="5A6078"/>
          <w:sz w:val="20"/>
        </w:rPr>
        <w:t xml:space="preserve">Rol A: </w:t>
      </w:r>
      <w:r>
        <w:t>Sos el que hizo el favor. Querés cobrar ahora ese favor: necesitás que B haga algo por vos, sin preguntas.</w:t>
      </w:r>
    </w:p>
    <w:p>
      <w:r>
        <w:rPr>
          <w:b/>
          <w:color w:val="5A6078"/>
          <w:sz w:val="20"/>
        </w:rPr>
        <w:t xml:space="preserve">Rol B: </w:t>
      </w:r>
      <w:r>
        <w:t>Sos el que quedó en deuda. Querés saber exactamente qué te van a pedir antes de comprometerte a nada.</w:t>
      </w:r>
    </w:p>
    <w:p>
      <w:r>
        <w:rPr>
          <w:b/>
          <w:color w:val="5A6078"/>
          <w:sz w:val="20"/>
        </w:rPr>
        <w:t xml:space="preserve">El secreto: </w:t>
      </w:r>
      <w:r>
        <w:t>(lo tiene A) El "favor" de hace años fue armado por A a propósito para dejar a B en deuda, esperando este momento justo.</w:t>
      </w:r>
    </w:p>
    <w:p>
      <w:r>
        <w:rPr>
          <w:b/>
          <w:color w:val="5A6078"/>
          <w:sz w:val="20"/>
        </w:rPr>
        <w:t xml:space="preserve">Primera línea (A): </w:t>
      </w:r>
      <w:r>
        <w:t>"¿Te acordás lo que hice por vos aquella vez? Bueno, llegó el día."</w:t>
      </w:r>
    </w:p>
    <w:p>
      <w:r>
        <w:rPr>
          <w:b/>
          <w:color w:val="0A2A43"/>
          <w:sz w:val="24"/>
        </w:rPr>
        <w:t>341 · "El grupo del edificio"</w:t>
      </w:r>
    </w:p>
    <w:p>
      <w:r>
        <w:rPr>
          <w:b/>
          <w:color w:val="C78A1A"/>
          <w:sz w:val="20"/>
        </w:rPr>
        <w:t xml:space="preserve">Género: </w:t>
      </w:r>
      <w:r>
        <w:rPr>
          <w:b/>
          <w:color w:val="C78A1A"/>
        </w:rPr>
        <w:t>Comedia</w:t>
      </w:r>
    </w:p>
    <w:p>
      <w:r>
        <w:rPr>
          <w:b/>
          <w:color w:val="5A6078"/>
          <w:sz w:val="20"/>
        </w:rPr>
        <w:t xml:space="preserve">Situación: </w:t>
      </w:r>
      <w:r>
        <w:t>Dos vecinos amigos se juntan en el bar de la esquina. Son los dos del consorcio que "manejan" el edificio.</w:t>
      </w:r>
    </w:p>
    <w:p>
      <w:r>
        <w:rPr>
          <w:b/>
          <w:color w:val="5A6078"/>
          <w:sz w:val="20"/>
        </w:rPr>
        <w:t xml:space="preserve">Rol A: </w:t>
      </w:r>
      <w:r>
        <w:t>Sos el presidente del consorcio. Querés que B, el tesorero, te muestre las cuentas de las expensas que todos reclaman.</w:t>
      </w:r>
    </w:p>
    <w:p>
      <w:r>
        <w:rPr>
          <w:b/>
          <w:color w:val="5A6078"/>
          <w:sz w:val="20"/>
        </w:rPr>
        <w:t xml:space="preserve">Rol B: </w:t>
      </w:r>
      <w:r>
        <w:t>Sos el tesorero. Querés convencer a A de que las cuentas están perfectas sin mostrarle nada.</w:t>
      </w:r>
    </w:p>
    <w:p>
      <w:r>
        <w:rPr>
          <w:b/>
          <w:color w:val="5A6078"/>
          <w:sz w:val="20"/>
        </w:rPr>
        <w:t xml:space="preserve">El secreto: </w:t>
      </w:r>
      <w:r>
        <w:t>(lo tiene B) B usó la plata del fondo del consorcio para arreglar una filtración de su propio departamento y todavía no la repuso.</w:t>
      </w:r>
    </w:p>
    <w:p>
      <w:r>
        <w:rPr>
          <w:b/>
          <w:color w:val="5A6078"/>
          <w:sz w:val="20"/>
        </w:rPr>
        <w:t xml:space="preserve">Primera línea (A): </w:t>
      </w:r>
      <w:r>
        <w:t>"Los vecinos me están matando, así que mostrame los números y listo."</w:t>
      </w:r>
    </w:p>
    <w:p>
      <w:r>
        <w:rPr>
          <w:b/>
          <w:color w:val="0A2A43"/>
          <w:sz w:val="24"/>
        </w:rPr>
        <w:t>342 · "El reemplazo"</w:t>
      </w:r>
    </w:p>
    <w:p>
      <w:r>
        <w:rPr>
          <w:b/>
          <w:color w:val="2B4A8A"/>
          <w:sz w:val="20"/>
        </w:rPr>
        <w:t xml:space="preserve">Género: </w:t>
      </w:r>
      <w:r>
        <w:rPr>
          <w:b/>
          <w:color w:val="2B4A8A"/>
        </w:rPr>
        <w:t>Drama</w:t>
      </w:r>
    </w:p>
    <w:p>
      <w:r>
        <w:rPr>
          <w:b/>
          <w:color w:val="5A6078"/>
          <w:sz w:val="20"/>
        </w:rPr>
        <w:t xml:space="preserve">Situación: </w:t>
      </w:r>
      <w:r>
        <w:t>Dos amigos músicos se ven en el bar. Uno tocó en la banda del otro durante años hasta que lo reemplazaron sin aviso.</w:t>
      </w:r>
    </w:p>
    <w:p>
      <w:r>
        <w:rPr>
          <w:b/>
          <w:color w:val="5A6078"/>
          <w:sz w:val="20"/>
        </w:rPr>
        <w:t xml:space="preserve">Rol A: </w:t>
      </w:r>
      <w:r>
        <w:t>Sos el líder de la banda. Querés que B vuelva a tocar con ustedes para la gira grande que se viene.</w:t>
      </w:r>
    </w:p>
    <w:p>
      <w:r>
        <w:rPr>
          <w:b/>
          <w:color w:val="5A6078"/>
          <w:sz w:val="20"/>
        </w:rPr>
        <w:t xml:space="preserve">Rol B: </w:t>
      </w:r>
      <w:r>
        <w:t>Sos el reemplazado. Querés que A admita por qué te sacaron sin decirte nada en su momento.</w:t>
      </w:r>
    </w:p>
    <w:p>
      <w:r>
        <w:rPr>
          <w:b/>
          <w:color w:val="5A6078"/>
          <w:sz w:val="20"/>
        </w:rPr>
        <w:t xml:space="preserve">El secreto: </w:t>
      </w:r>
      <w:r>
        <w:t>(lo tiene A) A no echó a B por lo musical: lo sacó porque el resto de la banda amenazó con irse si B seguía, y A nunca tuvo el coraje de defenderlo.</w:t>
      </w:r>
    </w:p>
    <w:p>
      <w:r>
        <w:rPr>
          <w:b/>
          <w:color w:val="5A6078"/>
          <w:sz w:val="20"/>
        </w:rPr>
        <w:t xml:space="preserve">Primera línea (A): </w:t>
      </w:r>
      <w:r>
        <w:t>"Te necesito de vuelta arriba del escenario, sos parte de esto igual que yo."</w:t>
      </w:r>
    </w:p>
    <w:p>
      <w:r>
        <w:rPr>
          <w:b/>
          <w:color w:val="0A2A43"/>
          <w:sz w:val="24"/>
        </w:rPr>
        <w:t>343 · "La cita a ciegas del grupo"</w:t>
      </w:r>
    </w:p>
    <w:p>
      <w:r>
        <w:rPr>
          <w:b/>
          <w:color w:val="B02A6A"/>
          <w:sz w:val="20"/>
        </w:rPr>
        <w:t xml:space="preserve">Género: </w:t>
      </w:r>
      <w:r>
        <w:rPr>
          <w:b/>
          <w:color w:val="B02A6A"/>
        </w:rPr>
        <w:t>Romance</w:t>
      </w:r>
    </w:p>
    <w:p>
      <w:r>
        <w:rPr>
          <w:b/>
          <w:color w:val="5A6078"/>
          <w:sz w:val="20"/>
        </w:rPr>
        <w:t xml:space="preserve">Situación: </w:t>
      </w:r>
      <w:r>
        <w:t>Dos amigos del mismo grupo se ven en el bar. Los amigos en común les armaron una cita a ciegas sin decirles que se conocían.</w:t>
      </w:r>
    </w:p>
    <w:p>
      <w:r>
        <w:rPr>
          <w:b/>
          <w:color w:val="5A6078"/>
          <w:sz w:val="20"/>
        </w:rPr>
        <w:t xml:space="preserve">Rol A: </w:t>
      </w:r>
      <w:r>
        <w:t>Sos uno de los citados. Querés seguirle el juego a la cita y ver si con B, que conocés hace años, puede haber algo.</w:t>
      </w:r>
    </w:p>
    <w:p>
      <w:r>
        <w:rPr>
          <w:b/>
          <w:color w:val="5A6078"/>
          <w:sz w:val="20"/>
        </w:rPr>
        <w:t xml:space="preserve">Rol B: </w:t>
      </w:r>
      <w:r>
        <w:t>Sos el otro. Querés aclarar el malentendido y volver a ser solo amigos cuanto antes.</w:t>
      </w:r>
    </w:p>
    <w:p>
      <w:r>
        <w:rPr>
          <w:b/>
          <w:color w:val="5A6078"/>
          <w:sz w:val="20"/>
        </w:rPr>
        <w:t xml:space="preserve">El secreto: </w:t>
      </w:r>
      <w:r>
        <w:t>(lo tiene B) B fue quien armó todo el enredo desde una cuenta falsa para forzar esta cita, porque se muere de ganas y no se anima a decirlo de frente.</w:t>
      </w:r>
    </w:p>
    <w:p>
      <w:r>
        <w:rPr>
          <w:b/>
          <w:color w:val="5A6078"/>
          <w:sz w:val="20"/>
        </w:rPr>
        <w:t xml:space="preserve">Primera línea (A): </w:t>
      </w:r>
      <w:r>
        <w:t>"Mirá qué gracioso, de todos los del grupo nos tocó cruzarnos justo nosotros."</w:t>
      </w:r>
    </w:p>
    <w:p>
      <w:r>
        <w:rPr>
          <w:b/>
          <w:color w:val="0A2A43"/>
          <w:sz w:val="24"/>
        </w:rPr>
        <w:t>344 · "El amigo que factura"</w:t>
      </w:r>
    </w:p>
    <w:p>
      <w:r>
        <w:rPr>
          <w:b/>
          <w:color w:val="C78A1A"/>
          <w:sz w:val="20"/>
        </w:rPr>
        <w:t xml:space="preserve">Género: </w:t>
      </w:r>
      <w:r>
        <w:rPr>
          <w:b/>
          <w:color w:val="C78A1A"/>
        </w:rPr>
        <w:t>Comedia</w:t>
      </w:r>
    </w:p>
    <w:p>
      <w:r>
        <w:rPr>
          <w:b/>
          <w:color w:val="5A6078"/>
          <w:sz w:val="20"/>
        </w:rPr>
        <w:t xml:space="preserve">Situación: </w:t>
      </w:r>
      <w:r>
        <w:t>Dos amigos en el bar. Uno es contador y todos en el grupo le piden favores gratis. El otro le trae "una cosita rápida".</w:t>
      </w:r>
    </w:p>
    <w:p>
      <w:r>
        <w:rPr>
          <w:b/>
          <w:color w:val="5A6078"/>
          <w:sz w:val="20"/>
        </w:rPr>
        <w:t xml:space="preserve">Rol A: </w:t>
      </w:r>
      <w:r>
        <w:t>Sos el amigo que necesita ayuda. Querés que B te haga el trámite de la AFIP gratis, como buen amigo.</w:t>
      </w:r>
    </w:p>
    <w:p>
      <w:r>
        <w:rPr>
          <w:b/>
          <w:color w:val="5A6078"/>
          <w:sz w:val="20"/>
        </w:rPr>
        <w:t xml:space="preserve">Rol B: </w:t>
      </w:r>
      <w:r>
        <w:t>Sos el contador harto. Querés cobrarle a A de una vez, como a cualquier cliente, sin sentirse un miserable.</w:t>
      </w:r>
    </w:p>
    <w:p>
      <w:r>
        <w:rPr>
          <w:b/>
          <w:color w:val="5A6078"/>
          <w:sz w:val="20"/>
        </w:rPr>
        <w:t xml:space="preserve">El secreto: </w:t>
      </w:r>
      <w:r>
        <w:t>(lo tiene B) B lleva anotado en un Excel todo lo que le "regaló" al grupo en horas de trabajo; suma tanto que hoy vino a pasar factura.</w:t>
      </w:r>
    </w:p>
    <w:p>
      <w:r>
        <w:rPr>
          <w:b/>
          <w:color w:val="5A6078"/>
          <w:sz w:val="20"/>
        </w:rPr>
        <w:t xml:space="preserve">Primera línea (A): </w:t>
      </w:r>
      <w:r>
        <w:t>"Es una boludez para vos, cinco minutos y listo, sos un genio con esto."</w:t>
      </w:r>
    </w:p>
    <w:p>
      <w:r>
        <w:rPr>
          <w:b/>
          <w:color w:val="0A2A43"/>
          <w:sz w:val="24"/>
        </w:rPr>
        <w:t>345 · "La última voluntad"</w:t>
      </w:r>
    </w:p>
    <w:p>
      <w:r>
        <w:rPr>
          <w:b/>
          <w:color w:val="2B4A8A"/>
          <w:sz w:val="20"/>
        </w:rPr>
        <w:t xml:space="preserve">Género: </w:t>
      </w:r>
      <w:r>
        <w:rPr>
          <w:b/>
          <w:color w:val="2B4A8A"/>
        </w:rPr>
        <w:t>Drama</w:t>
      </w:r>
    </w:p>
    <w:p>
      <w:r>
        <w:rPr>
          <w:b/>
          <w:color w:val="5A6078"/>
          <w:sz w:val="20"/>
        </w:rPr>
        <w:t xml:space="preserve">Situación: </w:t>
      </w:r>
      <w:r>
        <w:t>Dos amigos se ven en el bar tras la muerte de un tercero, que dejó a cada uno una carta cerrada.</w:t>
      </w:r>
    </w:p>
    <w:p>
      <w:r>
        <w:rPr>
          <w:b/>
          <w:color w:val="5A6078"/>
          <w:sz w:val="20"/>
        </w:rPr>
        <w:t xml:space="preserve">Rol A: </w:t>
      </w:r>
      <w:r>
        <w:t>Sos uno de los dos. Querés leer las cartas juntos, ahora, en la mesa, para honrar al amigo que se fue.</w:t>
      </w:r>
    </w:p>
    <w:p>
      <w:r>
        <w:rPr>
          <w:b/>
          <w:color w:val="5A6078"/>
          <w:sz w:val="20"/>
        </w:rPr>
        <w:t xml:space="preserve">Rol B: </w:t>
      </w:r>
      <w:r>
        <w:t>Sos el otro. Querés leer la tuya después, a solas, y trabás la lectura conjunta.</w:t>
      </w:r>
    </w:p>
    <w:p>
      <w:r>
        <w:rPr>
          <w:b/>
          <w:color w:val="5A6078"/>
          <w:sz w:val="20"/>
        </w:rPr>
        <w:t xml:space="preserve">El secreto: </w:t>
      </w:r>
      <w:r>
        <w:t>(lo tiene B) B ya leyó su carta: el amigo muerto le confesó ahí que sabía que B lo había traicionado, y lo perdonaba igual.</w:t>
      </w:r>
    </w:p>
    <w:p>
      <w:r>
        <w:rPr>
          <w:b/>
          <w:color w:val="5A6078"/>
          <w:sz w:val="20"/>
        </w:rPr>
        <w:t xml:space="preserve">Primera línea (A): </w:t>
      </w:r>
      <w:r>
        <w:t>"Hagámoslo juntos, como habría querido él, así lo despedimos bien."</w:t>
      </w:r>
    </w:p>
    <w:p>
      <w:r>
        <w:rPr>
          <w:b/>
          <w:color w:val="0A2A43"/>
          <w:sz w:val="24"/>
        </w:rPr>
        <w:t>346 · "El grupo de la timba"</w:t>
      </w:r>
    </w:p>
    <w:p>
      <w:r>
        <w:rPr>
          <w:b/>
          <w:color w:val="C78A1A"/>
          <w:sz w:val="20"/>
        </w:rPr>
        <w:t xml:space="preserve">Género: </w:t>
      </w:r>
      <w:r>
        <w:rPr>
          <w:b/>
          <w:color w:val="C78A1A"/>
        </w:rPr>
        <w:t>Comedia</w:t>
      </w:r>
    </w:p>
    <w:p>
      <w:r>
        <w:rPr>
          <w:b/>
          <w:color w:val="5A6078"/>
          <w:sz w:val="20"/>
        </w:rPr>
        <w:t xml:space="preserve">Situación: </w:t>
      </w:r>
      <w:r>
        <w:t>Dos amigos del grupo de truco de los viernes se ven en el bar. Hay un premio guardado del último torneo interno.</w:t>
      </w:r>
    </w:p>
    <w:p>
      <w:r>
        <w:rPr>
          <w:b/>
          <w:color w:val="5A6078"/>
          <w:sz w:val="20"/>
        </w:rPr>
        <w:t xml:space="preserve">Rol A: </w:t>
      </w:r>
      <w:r>
        <w:t>Sos el ganador del torneo. Querés cobrar el pozo que juntaron entre todos y que guarda B.</w:t>
      </w:r>
    </w:p>
    <w:p>
      <w:r>
        <w:rPr>
          <w:b/>
          <w:color w:val="5A6078"/>
          <w:sz w:val="20"/>
        </w:rPr>
        <w:t xml:space="preserve">Rol B: </w:t>
      </w:r>
      <w:r>
        <w:t>Sos el que guarda el pozo. Querés estirar la entrega del premio sin admitir el problema.</w:t>
      </w:r>
    </w:p>
    <w:p>
      <w:r>
        <w:rPr>
          <w:b/>
          <w:color w:val="5A6078"/>
          <w:sz w:val="20"/>
        </w:rPr>
        <w:t xml:space="preserve">El secreto: </w:t>
      </w:r>
      <w:r>
        <w:t>(lo tiene B) B se gastó el pozo en un cero a la ruleta convencido de que lo duplicaba, y ahora no tiene con qué pagarle al ganador.</w:t>
      </w:r>
    </w:p>
    <w:p>
      <w:r>
        <w:rPr>
          <w:b/>
          <w:color w:val="5A6078"/>
          <w:sz w:val="20"/>
        </w:rPr>
        <w:t xml:space="preserve">Primera línea (A): </w:t>
      </w:r>
      <w:r>
        <w:t>"Vengo por mi pozo, campeón, ¿lo tenés en efectivo o me hacés transferencia?"</w:t>
      </w:r>
    </w:p>
    <w:p>
      <w:r>
        <w:rPr>
          <w:b/>
          <w:color w:val="0A2A43"/>
          <w:sz w:val="24"/>
        </w:rPr>
        <w:t>347 · "El que se hizo rico"</w:t>
      </w:r>
    </w:p>
    <w:p>
      <w:r>
        <w:rPr>
          <w:b/>
          <w:color w:val="2B4A8A"/>
          <w:sz w:val="20"/>
        </w:rPr>
        <w:t xml:space="preserve">Género: </w:t>
      </w:r>
      <w:r>
        <w:rPr>
          <w:b/>
          <w:color w:val="2B4A8A"/>
        </w:rPr>
        <w:t>Drama</w:t>
      </w:r>
    </w:p>
    <w:p>
      <w:r>
        <w:rPr>
          <w:b/>
          <w:color w:val="5A6078"/>
          <w:sz w:val="20"/>
        </w:rPr>
        <w:t xml:space="preserve">Situación: </w:t>
      </w:r>
      <w:r>
        <w:t>Dos amigos del barrio se ven en el bar. Uno se llenó de plata; el otro sigue igual que siempre y hoy lo citó.</w:t>
      </w:r>
    </w:p>
    <w:p>
      <w:r>
        <w:rPr>
          <w:b/>
          <w:color w:val="5A6078"/>
          <w:sz w:val="20"/>
        </w:rPr>
        <w:t xml:space="preserve">Rol A: </w:t>
      </w:r>
      <w:r>
        <w:t>Sos el que se quedó en el barrio. Querés que B te devuelva la plata que le prestaste cuando arrancó, y con la que se hizo rico.</w:t>
      </w:r>
    </w:p>
    <w:p>
      <w:r>
        <w:rPr>
          <w:b/>
          <w:color w:val="5A6078"/>
          <w:sz w:val="20"/>
        </w:rPr>
        <w:t xml:space="preserve">Rol B: </w:t>
      </w:r>
      <w:r>
        <w:t>Sos el que se hizo rico. Querés minimizar aquel préstamo viejo y no reconocer cuánto pesó en tu despegue.</w:t>
      </w:r>
    </w:p>
    <w:p>
      <w:r>
        <w:rPr>
          <w:b/>
          <w:color w:val="5A6078"/>
          <w:sz w:val="20"/>
        </w:rPr>
        <w:t xml:space="preserve">El secreto: </w:t>
      </w:r>
      <w:r>
        <w:t>(lo tiene A) A no viene por la plata: viene porque le quedan pocos meses de vida y quiere ver si el amigo, ahora que es rico, se acuerda de dónde salió.</w:t>
      </w:r>
    </w:p>
    <w:p>
      <w:r>
        <w:rPr>
          <w:b/>
          <w:color w:val="5A6078"/>
          <w:sz w:val="20"/>
        </w:rPr>
        <w:t xml:space="preserve">Primera línea (A): </w:t>
      </w:r>
      <w:r>
        <w:t>"No te llamé por joder, te llamé porque hay algo que te tengo que decir sí o sí."</w:t>
      </w:r>
    </w:p>
    <w:p>
      <w:r>
        <w:rPr>
          <w:b/>
          <w:color w:val="0A2A43"/>
          <w:sz w:val="24"/>
        </w:rPr>
        <w:t>348 · "La cámara del bar"</w:t>
      </w:r>
    </w:p>
    <w:p>
      <w:r>
        <w:rPr>
          <w:b/>
          <w:color w:val="B02A2A"/>
          <w:sz w:val="20"/>
        </w:rPr>
        <w:t xml:space="preserve">Género: </w:t>
      </w:r>
      <w:r>
        <w:rPr>
          <w:b/>
          <w:color w:val="B02A2A"/>
        </w:rPr>
        <w:t>Thriller</w:t>
      </w:r>
    </w:p>
    <w:p>
      <w:r>
        <w:rPr>
          <w:b/>
          <w:color w:val="5A6078"/>
          <w:sz w:val="20"/>
        </w:rPr>
        <w:t xml:space="preserve">Situación: </w:t>
      </w:r>
      <w:r>
        <w:t>Dos amigos se ven en el bar donde hace un año desapareció un tercero del grupo. Uno pidió específicamente esta mesa.</w:t>
      </w:r>
    </w:p>
    <w:p>
      <w:r>
        <w:rPr>
          <w:b/>
          <w:color w:val="5A6078"/>
          <w:sz w:val="20"/>
        </w:rPr>
        <w:t xml:space="preserve">Rol A: </w:t>
      </w:r>
      <w:r>
        <w:t>Sos el que citó. Querés que B te cuente qué fue lo último que hablaron con el desaparecido esa noche.</w:t>
      </w:r>
    </w:p>
    <w:p>
      <w:r>
        <w:rPr>
          <w:b/>
          <w:color w:val="5A6078"/>
          <w:sz w:val="20"/>
        </w:rPr>
        <w:t xml:space="preserve">Rol B: </w:t>
      </w:r>
      <w:r>
        <w:t>Sos el otro. Querés dar una versión tranquila y no despertar sospechas.</w:t>
      </w:r>
    </w:p>
    <w:p>
      <w:r>
        <w:rPr>
          <w:b/>
          <w:color w:val="5A6078"/>
          <w:sz w:val="20"/>
        </w:rPr>
        <w:t xml:space="preserve">El secreto: </w:t>
      </w:r>
      <w:r>
        <w:t>(lo tiene A) A ya consiguió el video de la cámara del bar de aquella noche, y en la grabación B miente en todo lo que está por decir.</w:t>
      </w:r>
    </w:p>
    <w:p>
      <w:r>
        <w:rPr>
          <w:b/>
          <w:color w:val="5A6078"/>
          <w:sz w:val="20"/>
        </w:rPr>
        <w:t xml:space="preserve">Primera línea (A): </w:t>
      </w:r>
      <w:r>
        <w:t>"Justo esta mesa, ¿te acordás? Acá estábamos los tres la última vez."</w:t>
      </w:r>
    </w:p>
    <w:p>
      <w:r>
        <w:rPr>
          <w:b/>
          <w:color w:val="0A2A43"/>
          <w:sz w:val="24"/>
        </w:rPr>
        <w:t>349 · "El favor de la firma"</w:t>
      </w:r>
    </w:p>
    <w:p>
      <w:r>
        <w:rPr>
          <w:b/>
          <w:color w:val="C78A1A"/>
          <w:sz w:val="20"/>
        </w:rPr>
        <w:t xml:space="preserve">Género: </w:t>
      </w:r>
      <w:r>
        <w:rPr>
          <w:b/>
          <w:color w:val="C78A1A"/>
        </w:rPr>
        <w:t>Comedia</w:t>
      </w:r>
    </w:p>
    <w:p>
      <w:r>
        <w:rPr>
          <w:b/>
          <w:color w:val="5A6078"/>
          <w:sz w:val="20"/>
        </w:rPr>
        <w:t xml:space="preserve">Situación: </w:t>
      </w:r>
      <w:r>
        <w:t>Dos amigos en el bar. Uno le pide al otro que le firme la libreta sanitaria "haciéndose pasar por el médico", que es lo suyo.</w:t>
      </w:r>
    </w:p>
    <w:p>
      <w:r>
        <w:rPr>
          <w:b/>
          <w:color w:val="5A6078"/>
          <w:sz w:val="20"/>
        </w:rPr>
        <w:t xml:space="preserve">Rol A: </w:t>
      </w:r>
      <w:r>
        <w:t>Sos el que necesita el favor. Querés que B, que es enfermero, te firme un certificado trucho para faltar al laburo.</w:t>
      </w:r>
    </w:p>
    <w:p>
      <w:r>
        <w:rPr>
          <w:b/>
          <w:color w:val="5A6078"/>
          <w:sz w:val="20"/>
        </w:rPr>
        <w:t xml:space="preserve">Rol B: </w:t>
      </w:r>
      <w:r>
        <w:t>Sos el enfermero. Querés no firmar nada trucho, pero sin quedar como el careta del grupo.</w:t>
      </w:r>
    </w:p>
    <w:p>
      <w:r>
        <w:rPr>
          <w:b/>
          <w:color w:val="5A6078"/>
          <w:sz w:val="20"/>
        </w:rPr>
        <w:t xml:space="preserve">El secreto: </w:t>
      </w:r>
      <w:r>
        <w:t>(lo tiene B) B ya firmó truchos para media oficina de A, lo descubrieron, y hoy tiene un sumario encima que nadie del grupo conoce.</w:t>
      </w:r>
    </w:p>
    <w:p>
      <w:r>
        <w:rPr>
          <w:b/>
          <w:color w:val="5A6078"/>
          <w:sz w:val="20"/>
        </w:rPr>
        <w:t xml:space="preserve">Primera línea (A): </w:t>
      </w:r>
      <w:r>
        <w:t>"Es solo una firmita, para vos es soplar y hacer botellas, dale."</w:t>
      </w:r>
    </w:p>
    <w:p>
      <w:r>
        <w:rPr>
          <w:b/>
          <w:color w:val="0A2A43"/>
          <w:sz w:val="24"/>
        </w:rPr>
        <w:t>350 · "El regreso del socio"</w:t>
      </w:r>
    </w:p>
    <w:p>
      <w:r>
        <w:rPr>
          <w:b/>
          <w:color w:val="2B4A8A"/>
          <w:sz w:val="20"/>
        </w:rPr>
        <w:t xml:space="preserve">Género: </w:t>
      </w:r>
      <w:r>
        <w:rPr>
          <w:b/>
          <w:color w:val="2B4A8A"/>
        </w:rPr>
        <w:t>Drama</w:t>
      </w:r>
    </w:p>
    <w:p>
      <w:r>
        <w:rPr>
          <w:b/>
          <w:color w:val="5A6078"/>
          <w:sz w:val="20"/>
        </w:rPr>
        <w:t xml:space="preserve">Situación: </w:t>
      </w:r>
      <w:r>
        <w:t>Dos amigos que tuvieron una imprenta juntos se reencuentran en el bar. Uno se fue del país en la crisis y dejó todo tirado.</w:t>
      </w:r>
    </w:p>
    <w:p>
      <w:r>
        <w:rPr>
          <w:b/>
          <w:color w:val="5A6078"/>
          <w:sz w:val="20"/>
        </w:rPr>
        <w:t xml:space="preserve">Rol A: </w:t>
      </w:r>
      <w:r>
        <w:t>Sos el que se fue y volvió. Querés recuperar tu parte de la imprenta, que dejaste a cargo de B cuando te fuiste.</w:t>
      </w:r>
    </w:p>
    <w:p>
      <w:r>
        <w:rPr>
          <w:b/>
          <w:color w:val="5A6078"/>
          <w:sz w:val="20"/>
        </w:rPr>
        <w:t xml:space="preserve">Rol B: </w:t>
      </w:r>
      <w:r>
        <w:t>Sos el que se quedó al frente. Querés que A entienda que ya no le corresponde nada después de tantos años ausente.</w:t>
      </w:r>
    </w:p>
    <w:p>
      <w:r>
        <w:rPr>
          <w:b/>
          <w:color w:val="5A6078"/>
          <w:sz w:val="20"/>
        </w:rPr>
        <w:t xml:space="preserve">El secreto: </w:t>
      </w:r>
      <w:r>
        <w:t>(lo tiene B) La imprenta hoy factura fuerte, pero B tiene todo a nombre de un tercero justo para que, si A volvía, no encontrara nada suyo.</w:t>
      </w:r>
    </w:p>
    <w:p>
      <w:r>
        <w:rPr>
          <w:b/>
          <w:color w:val="5A6078"/>
          <w:sz w:val="20"/>
        </w:rPr>
        <w:t xml:space="preserve">Primera línea (A): </w:t>
      </w:r>
      <w:r>
        <w:t>"Volví por lo mío, nada más. La mitad de eso lo levantamos entre los dos."</w:t>
      </w:r>
    </w:p>
    <w:p>
      <w:r>
        <w:rPr>
          <w:b/>
          <w:color w:val="0A2A43"/>
          <w:sz w:val="24"/>
        </w:rPr>
        <w:t>351 · "El brindis de los solteros"</w:t>
      </w:r>
    </w:p>
    <w:p>
      <w:r>
        <w:rPr>
          <w:b/>
          <w:color w:val="B02A6A"/>
          <w:sz w:val="20"/>
        </w:rPr>
        <w:t xml:space="preserve">Género: </w:t>
      </w:r>
      <w:r>
        <w:rPr>
          <w:b/>
          <w:color w:val="B02A6A"/>
        </w:rPr>
        <w:t>Romance</w:t>
      </w:r>
    </w:p>
    <w:p>
      <w:r>
        <w:rPr>
          <w:b/>
          <w:color w:val="5A6078"/>
          <w:sz w:val="20"/>
        </w:rPr>
        <w:t xml:space="preserve">Situación: </w:t>
      </w:r>
      <w:r>
        <w:t>Dos amigos, los últimos solteros del grupo, se juntan en el bar mientras todos los demás se casan de a uno.</w:t>
      </w:r>
    </w:p>
    <w:p>
      <w:r>
        <w:rPr>
          <w:b/>
          <w:color w:val="5A6078"/>
          <w:sz w:val="20"/>
        </w:rPr>
        <w:t xml:space="preserve">Rol A: </w:t>
      </w:r>
      <w:r>
        <w:t>Sos uno de los dos solteros. Querés proponerle a B que dejen de buscar afuera y se den una oportunidad entre ustedes.</w:t>
      </w:r>
    </w:p>
    <w:p>
      <w:r>
        <w:rPr>
          <w:b/>
          <w:color w:val="5A6078"/>
          <w:sz w:val="20"/>
        </w:rPr>
        <w:t xml:space="preserve">Rol B: </w:t>
      </w:r>
      <w:r>
        <w:t>Sos el otro soltero. Querés reírte de la idea y mantener la amistad tal cual está.</w:t>
      </w:r>
    </w:p>
    <w:p>
      <w:r>
        <w:rPr>
          <w:b/>
          <w:color w:val="5A6078"/>
          <w:sz w:val="20"/>
        </w:rPr>
        <w:t xml:space="preserve">El secreto: </w:t>
      </w:r>
      <w:r>
        <w:t>(lo tiene A) A rechazó una propuesta de trabajo en otra ciudad la semana pasada, solo para no alejarse de B, y todavía no lo dice.</w:t>
      </w:r>
    </w:p>
    <w:p>
      <w:r>
        <w:rPr>
          <w:b/>
          <w:color w:val="5A6078"/>
          <w:sz w:val="20"/>
        </w:rPr>
        <w:t xml:space="preserve">Primera línea (A): </w:t>
      </w:r>
      <w:r>
        <w:t>"Cada vez que uno del grupo se casa, quedamos vos y yo en esta misma mesa. ¿No te dice nada eso?"</w:t>
      </w:r>
    </w:p>
    <w:p>
      <w:r>
        <w:rPr>
          <w:b/>
          <w:color w:val="0A2A43"/>
          <w:sz w:val="24"/>
        </w:rPr>
        <w:t>352 · "El préstamo de la madrina"</w:t>
      </w:r>
    </w:p>
    <w:p>
      <w:r>
        <w:rPr>
          <w:b/>
          <w:color w:val="C78A1A"/>
          <w:sz w:val="20"/>
        </w:rPr>
        <w:t xml:space="preserve">Género: </w:t>
      </w:r>
      <w:r>
        <w:rPr>
          <w:b/>
          <w:color w:val="C78A1A"/>
        </w:rPr>
        <w:t>Comedia</w:t>
      </w:r>
    </w:p>
    <w:p>
      <w:r>
        <w:rPr>
          <w:b/>
          <w:color w:val="5A6078"/>
          <w:sz w:val="20"/>
        </w:rPr>
        <w:t xml:space="preserve">Situación: </w:t>
      </w:r>
      <w:r>
        <w:t>Dos amigas en el bar. Una es la madrina del hijo de la otra y le regaló una suma importante para el bautismo.</w:t>
      </w:r>
    </w:p>
    <w:p>
      <w:r>
        <w:rPr>
          <w:b/>
          <w:color w:val="5A6078"/>
          <w:sz w:val="20"/>
        </w:rPr>
        <w:t xml:space="preserve">Rol A: </w:t>
      </w:r>
      <w:r>
        <w:t>Sos la mamá. Querés agradecerle a la madrina el regalo y que te confirme que fue de corazón.</w:t>
      </w:r>
    </w:p>
    <w:p>
      <w:r>
        <w:rPr>
          <w:b/>
          <w:color w:val="5A6078"/>
          <w:sz w:val="20"/>
        </w:rPr>
        <w:t xml:space="preserve">Rol B: </w:t>
      </w:r>
      <w:r>
        <w:t>Sos la madrina. Querés que A no se dé cuenta de algo raro con ese regalo.</w:t>
      </w:r>
    </w:p>
    <w:p>
      <w:r>
        <w:rPr>
          <w:b/>
          <w:color w:val="5A6078"/>
          <w:sz w:val="20"/>
        </w:rPr>
        <w:t xml:space="preserve">El secreto: </w:t>
      </w:r>
      <w:r>
        <w:t>(lo tiene B) La plata que "regaló" en realidad la sacó de la alcancía del propio ahijado, que A venía llenando desde el embarazo.</w:t>
      </w:r>
    </w:p>
    <w:p>
      <w:r>
        <w:rPr>
          <w:b/>
          <w:color w:val="5A6078"/>
          <w:sz w:val="20"/>
        </w:rPr>
        <w:t xml:space="preserve">Primera línea (A): </w:t>
      </w:r>
      <w:r>
        <w:t>"Fuiste una genia con lo del bautismo, en serio, no te hubieras molestado tanto."</w:t>
      </w:r>
    </w:p>
    <w:p>
      <w:r>
        <w:rPr>
          <w:b/>
          <w:color w:val="0A2A43"/>
          <w:sz w:val="24"/>
        </w:rPr>
        <w:t>353 · "El número equivocado"</w:t>
      </w:r>
    </w:p>
    <w:p>
      <w:r>
        <w:rPr>
          <w:b/>
          <w:color w:val="B02A2A"/>
          <w:sz w:val="20"/>
        </w:rPr>
        <w:t xml:space="preserve">Género: </w:t>
      </w:r>
      <w:r>
        <w:rPr>
          <w:b/>
          <w:color w:val="B02A2A"/>
        </w:rPr>
        <w:t>Thriller</w:t>
      </w:r>
    </w:p>
    <w:p>
      <w:r>
        <w:rPr>
          <w:b/>
          <w:color w:val="5A6078"/>
          <w:sz w:val="20"/>
        </w:rPr>
        <w:t xml:space="preserve">Situación: </w:t>
      </w:r>
      <w:r>
        <w:t>Dos amigos se ven en el bar. Uno recibió, por error, una llamada donde el otro arreglaba algo turbio con un desconocido.</w:t>
      </w:r>
    </w:p>
    <w:p>
      <w:r>
        <w:rPr>
          <w:b/>
          <w:color w:val="5A6078"/>
          <w:sz w:val="20"/>
        </w:rPr>
        <w:t xml:space="preserve">Rol A: </w:t>
      </w:r>
      <w:r>
        <w:t>Sos el que escuchó la llamada. Querés que B te explique con quién y de qué estaba hablando esa noche.</w:t>
      </w:r>
    </w:p>
    <w:p>
      <w:r>
        <w:rPr>
          <w:b/>
          <w:color w:val="5A6078"/>
          <w:sz w:val="20"/>
        </w:rPr>
        <w:t xml:space="preserve">Rol B: </w:t>
      </w:r>
      <w:r>
        <w:t>Sos el de la llamada. Querés convencer a A de que escuchó cualquier cosa y que no era nada.</w:t>
      </w:r>
    </w:p>
    <w:p>
      <w:r>
        <w:rPr>
          <w:b/>
          <w:color w:val="5A6078"/>
          <w:sz w:val="20"/>
        </w:rPr>
        <w:t xml:space="preserve">El secreto: </w:t>
      </w:r>
      <w:r>
        <w:t>(lo tiene A) A grabó la llamada entera sin querer y ya la escuchó veinte veces; sabe perfectamente de qué se trataba y hoy viene a ver si su amigo le miente en la cara.</w:t>
      </w:r>
    </w:p>
    <w:p>
      <w:r>
        <w:rPr>
          <w:b/>
          <w:color w:val="5A6078"/>
          <w:sz w:val="20"/>
        </w:rPr>
        <w:t xml:space="preserve">Primera línea (A): </w:t>
      </w:r>
      <w:r>
        <w:t>"El otro día me sonó tu nombre en el teléfono a las tres de la mañana. Rara la charla, ¿no?"</w:t>
      </w:r>
    </w:p>
    <w:p>
      <w:r>
        <w:rPr>
          <w:b/>
          <w:color w:val="0A2A43"/>
          <w:sz w:val="24"/>
        </w:rPr>
        <w:t>354 · "La casa de la costa"</w:t>
      </w:r>
    </w:p>
    <w:p>
      <w:r>
        <w:rPr>
          <w:b/>
          <w:color w:val="2B4A8A"/>
          <w:sz w:val="20"/>
        </w:rPr>
        <w:t xml:space="preserve">Género: </w:t>
      </w:r>
      <w:r>
        <w:rPr>
          <w:b/>
          <w:color w:val="2B4A8A"/>
        </w:rPr>
        <w:t>Drama</w:t>
      </w:r>
    </w:p>
    <w:p>
      <w:r>
        <w:rPr>
          <w:b/>
          <w:color w:val="5A6078"/>
          <w:sz w:val="20"/>
        </w:rPr>
        <w:t xml:space="preserve">Situación: </w:t>
      </w:r>
      <w:r>
        <w:t>Dos amigos que compraron juntos una casita en la costa se ven en el bar. Hace años que solo uno la usa.</w:t>
      </w:r>
    </w:p>
    <w:p>
      <w:r>
        <w:rPr>
          <w:b/>
          <w:color w:val="5A6078"/>
          <w:sz w:val="20"/>
        </w:rPr>
        <w:t xml:space="preserve">Rol A: </w:t>
      </w:r>
      <w:r>
        <w:t>Sos el que casi no va a la casa. Querés vender tu mitad y recuperar la plata que pusiste en su momento.</w:t>
      </w:r>
    </w:p>
    <w:p>
      <w:r>
        <w:rPr>
          <w:b/>
          <w:color w:val="5A6078"/>
          <w:sz w:val="20"/>
        </w:rPr>
        <w:t xml:space="preserve">Rol B: </w:t>
      </w:r>
      <w:r>
        <w:t>Sos el que la usa siempre. Querés convencer a A de que la casa "casi no vale nada" para comprarle su parte barata.</w:t>
      </w:r>
    </w:p>
    <w:p>
      <w:r>
        <w:rPr>
          <w:b/>
          <w:color w:val="5A6078"/>
          <w:sz w:val="20"/>
        </w:rPr>
        <w:t xml:space="preserve">El secreto: </w:t>
      </w:r>
      <w:r>
        <w:t>(lo tiene B) B alquila la casa todos los veranos por temporada y juntó, en negro, mucho más de lo que valdría comprarle la mitad a A.</w:t>
      </w:r>
    </w:p>
    <w:p>
      <w:r>
        <w:rPr>
          <w:b/>
          <w:color w:val="5A6078"/>
          <w:sz w:val="20"/>
        </w:rPr>
        <w:t xml:space="preserve">Primera línea (A): </w:t>
      </w:r>
      <w:r>
        <w:t>"Ya está, quiero vender lo mío de la casa. Sentémonos a ponerle un número."</w:t>
      </w:r>
    </w:p>
    <w:p>
      <w:r>
        <w:rPr>
          <w:b/>
          <w:color w:val="0A2A43"/>
          <w:sz w:val="24"/>
        </w:rPr>
        <w:t>355 · "El grupo de la peña"</w:t>
      </w:r>
    </w:p>
    <w:p>
      <w:r>
        <w:rPr>
          <w:b/>
          <w:color w:val="C78A1A"/>
          <w:sz w:val="20"/>
        </w:rPr>
        <w:t xml:space="preserve">Género: </w:t>
      </w:r>
      <w:r>
        <w:rPr>
          <w:b/>
          <w:color w:val="C78A1A"/>
        </w:rPr>
        <w:t>Comedia</w:t>
      </w:r>
    </w:p>
    <w:p>
      <w:r>
        <w:rPr>
          <w:b/>
          <w:color w:val="5A6078"/>
          <w:sz w:val="20"/>
        </w:rPr>
        <w:t xml:space="preserve">Situación: </w:t>
      </w:r>
      <w:r>
        <w:t>Dos amigos de la peña folclórica se ven en el bar. Organizan la fecha del sábado y falta el bombisto de siempre.</w:t>
      </w:r>
    </w:p>
    <w:p>
      <w:r>
        <w:rPr>
          <w:b/>
          <w:color w:val="5A6078"/>
          <w:sz w:val="20"/>
        </w:rPr>
        <w:t xml:space="preserve">Rol A: </w:t>
      </w:r>
      <w:r>
        <w:t>Sos el que arma las fechas. Querés que B convenza al bombisto de tocar gratis el sábado, como cada vez.</w:t>
      </w:r>
    </w:p>
    <w:p>
      <w:r>
        <w:rPr>
          <w:b/>
          <w:color w:val="5A6078"/>
          <w:sz w:val="20"/>
        </w:rPr>
        <w:t xml:space="preserve">Rol B: </w:t>
      </w:r>
      <w:r>
        <w:t>Sos el amigo del bombisto. Querés zafar de esa gestión sin quedar mal con A.</w:t>
      </w:r>
    </w:p>
    <w:p>
      <w:r>
        <w:rPr>
          <w:b/>
          <w:color w:val="5A6078"/>
          <w:sz w:val="20"/>
        </w:rPr>
        <w:t xml:space="preserve">El secreto: </w:t>
      </w:r>
      <w:r>
        <w:t>(lo tiene B) El bombisto está furioso porque descubrió que a él nunca le pagaron y al resto sí; y el que repartía la plata y se quedaba con su parte era B.</w:t>
      </w:r>
    </w:p>
    <w:p>
      <w:r>
        <w:rPr>
          <w:b/>
          <w:color w:val="5A6078"/>
          <w:sz w:val="20"/>
        </w:rPr>
        <w:t xml:space="preserve">Primera línea (A): </w:t>
      </w:r>
      <w:r>
        <w:t>"Hablale al bombo vos, que a vos te da bola, y cerramos el sábado."</w:t>
      </w:r>
    </w:p>
    <w:p>
      <w:r>
        <w:rPr>
          <w:b/>
          <w:color w:val="0A2A43"/>
          <w:sz w:val="24"/>
        </w:rPr>
        <w:t>356 · "La lista de invitados"</w:t>
      </w:r>
    </w:p>
    <w:p>
      <w:r>
        <w:rPr>
          <w:b/>
          <w:color w:val="B02A2A"/>
          <w:sz w:val="20"/>
        </w:rPr>
        <w:t xml:space="preserve">Género: </w:t>
      </w:r>
      <w:r>
        <w:rPr>
          <w:b/>
          <w:color w:val="B02A2A"/>
        </w:rPr>
        <w:t>Thriller</w:t>
      </w:r>
    </w:p>
    <w:p>
      <w:r>
        <w:rPr>
          <w:b/>
          <w:color w:val="5A6078"/>
          <w:sz w:val="20"/>
        </w:rPr>
        <w:t xml:space="preserve">Situación: </w:t>
      </w:r>
      <w:r>
        <w:t>Dos amigos se ven en el bar antes de un cumpleaños importante. Uno arma la lista; el otro llegó con una advertencia.</w:t>
      </w:r>
    </w:p>
    <w:p>
      <w:r>
        <w:rPr>
          <w:b/>
          <w:color w:val="5A6078"/>
          <w:sz w:val="20"/>
        </w:rPr>
        <w:t xml:space="preserve">Rol A: </w:t>
      </w:r>
      <w:r>
        <w:t>Sos el del cumpleaños. Querés cerrar la lista de invitados con B, tu mejor amigo, esta misma noche.</w:t>
      </w:r>
    </w:p>
    <w:p>
      <w:r>
        <w:rPr>
          <w:b/>
          <w:color w:val="5A6078"/>
          <w:sz w:val="20"/>
        </w:rPr>
        <w:t xml:space="preserve">Rol B: </w:t>
      </w:r>
      <w:r>
        <w:t>Sos el mejor amigo. Querés que A saque a una persona de la lista sin tener que explicar por qué.</w:t>
      </w:r>
    </w:p>
    <w:p>
      <w:r>
        <w:rPr>
          <w:b/>
          <w:color w:val="5A6078"/>
          <w:sz w:val="20"/>
        </w:rPr>
        <w:t xml:space="preserve">El secreto: </w:t>
      </w:r>
      <w:r>
        <w:t>(lo tiene B) La persona que B quiere afuera lo viene amenazando por algo que B hizo, y si aparece en el cumpleaños, todo el grupo se entera.</w:t>
      </w:r>
    </w:p>
    <w:p>
      <w:r>
        <w:rPr>
          <w:b/>
          <w:color w:val="5A6078"/>
          <w:sz w:val="20"/>
        </w:rPr>
        <w:t xml:space="preserve">Primera línea (A): </w:t>
      </w:r>
      <w:r>
        <w:t>"Repasá la lista conmigo, que no me quiero olvidar de nadie importante."</w:t>
      </w:r>
    </w:p>
    <w:p>
      <w:r>
        <w:rPr>
          <w:b/>
          <w:color w:val="0A2A43"/>
          <w:sz w:val="24"/>
        </w:rPr>
        <w:t>357 · "El aval que firmé"</w:t>
      </w:r>
    </w:p>
    <w:p>
      <w:r>
        <w:rPr>
          <w:b/>
          <w:color w:val="2B4A8A"/>
          <w:sz w:val="20"/>
        </w:rPr>
        <w:t xml:space="preserve">Género: </w:t>
      </w:r>
      <w:r>
        <w:rPr>
          <w:b/>
          <w:color w:val="2B4A8A"/>
        </w:rPr>
        <w:t>Drama</w:t>
      </w:r>
    </w:p>
    <w:p>
      <w:r>
        <w:rPr>
          <w:b/>
          <w:color w:val="5A6078"/>
          <w:sz w:val="20"/>
        </w:rPr>
        <w:t xml:space="preserve">Situación: </w:t>
      </w:r>
      <w:r>
        <w:t>Dos amigos se juntan en el bar. Uno avaló un crédito del otro hace tres años y ahora le llegan las cartas de mora.</w:t>
      </w:r>
    </w:p>
    <w:p>
      <w:r>
        <w:rPr>
          <w:b/>
          <w:color w:val="5A6078"/>
          <w:sz w:val="20"/>
        </w:rPr>
        <w:t xml:space="preserve">Rol A: </w:t>
      </w:r>
      <w:r>
        <w:t>Sos el que salió de garante. Querés que B se ponga al día con el crédito antes de que te embarguen a vos.</w:t>
      </w:r>
    </w:p>
    <w:p>
      <w:r>
        <w:rPr>
          <w:b/>
          <w:color w:val="5A6078"/>
          <w:sz w:val="20"/>
        </w:rPr>
        <w:t xml:space="preserve">Rol B: </w:t>
      </w:r>
      <w:r>
        <w:t>Sos el que sacó el crédito. Querés ganar tiempo sin admitir en qué situación estás realmente.</w:t>
      </w:r>
    </w:p>
    <w:p>
      <w:r>
        <w:rPr>
          <w:b/>
          <w:color w:val="5A6078"/>
          <w:sz w:val="20"/>
        </w:rPr>
        <w:t xml:space="preserve">El secreto: </w:t>
      </w:r>
      <w:r>
        <w:t>(lo tiene B) B no atrasó por olvido: se fundió hace meses, ya lo embargaron todo, y vos, como garante, sos lo único que le queda al banco para cobrar.</w:t>
      </w:r>
    </w:p>
    <w:p>
      <w:r>
        <w:rPr>
          <w:b/>
          <w:color w:val="5A6078"/>
          <w:sz w:val="20"/>
        </w:rPr>
        <w:t xml:space="preserve">Primera línea (A): </w:t>
      </w:r>
      <w:r>
        <w:t>"Me llegó una carta que dice mi nombre y tu deuda, así que hablemos claro."</w:t>
      </w:r>
    </w:p>
    <w:p>
      <w:r>
        <w:rPr>
          <w:b/>
          <w:color w:val="0A2A43"/>
          <w:sz w:val="24"/>
        </w:rPr>
        <w:t>358 · "El amigo de la ex"</w:t>
      </w:r>
    </w:p>
    <w:p>
      <w:r>
        <w:rPr>
          <w:b/>
          <w:color w:val="C78A1A"/>
          <w:sz w:val="20"/>
        </w:rPr>
        <w:t xml:space="preserve">Género: </w:t>
      </w:r>
      <w:r>
        <w:rPr>
          <w:b/>
          <w:color w:val="C78A1A"/>
        </w:rPr>
        <w:t>Comedia</w:t>
      </w:r>
    </w:p>
    <w:p>
      <w:r>
        <w:rPr>
          <w:b/>
          <w:color w:val="5A6078"/>
          <w:sz w:val="20"/>
        </w:rPr>
        <w:t xml:space="preserve">Situación: </w:t>
      </w:r>
      <w:r>
        <w:t>Dos personas se ven en el bar. Él es el ex de ella; se separaron pero siguieron siendo, sospechosamente, "amigos".</w:t>
      </w:r>
    </w:p>
    <w:p>
      <w:r>
        <w:rPr>
          <w:b/>
          <w:color w:val="5A6078"/>
          <w:sz w:val="20"/>
        </w:rPr>
        <w:t xml:space="preserve">Rol A: </w:t>
      </w:r>
      <w:r>
        <w:t>Sos el ex. Querés que B, tu ex pareja, te devuelva las cosas tuyas que quedaron en su casa.</w:t>
      </w:r>
    </w:p>
    <w:p>
      <w:r>
        <w:rPr>
          <w:b/>
          <w:color w:val="5A6078"/>
          <w:sz w:val="20"/>
        </w:rPr>
        <w:t xml:space="preserve">Rol B: </w:t>
      </w:r>
      <w:r>
        <w:t>Sos la ex. Querés devolverle las cosas pero también sacarle un dato que te viene picando hace meses.</w:t>
      </w:r>
    </w:p>
    <w:p>
      <w:r>
        <w:rPr>
          <w:b/>
          <w:color w:val="5A6078"/>
          <w:sz w:val="20"/>
        </w:rPr>
        <w:t xml:space="preserve">El secreto: </w:t>
      </w:r>
      <w:r>
        <w:t>(lo tiene B) B ya se puso de novia con el mejor amigo de A, todavía no se lo dijo, y las "cosas" incluyen algo que la delata en el fondo de la caja.</w:t>
      </w:r>
    </w:p>
    <w:p>
      <w:r>
        <w:rPr>
          <w:b/>
          <w:color w:val="5A6078"/>
          <w:sz w:val="20"/>
        </w:rPr>
        <w:t xml:space="preserve">Primera línea (A): </w:t>
      </w:r>
      <w:r>
        <w:t>"Vengo por mis cosas nada más, en cinco minutos me voy y quedamos bien."</w:t>
      </w:r>
    </w:p>
    <w:p>
      <w:r>
        <w:rPr>
          <w:b/>
          <w:color w:val="0A2A43"/>
          <w:sz w:val="24"/>
        </w:rPr>
        <w:t>359 · "La colecta del grupo"</w:t>
      </w:r>
    </w:p>
    <w:p>
      <w:r>
        <w:rPr>
          <w:b/>
          <w:color w:val="2B4A8A"/>
          <w:sz w:val="20"/>
        </w:rPr>
        <w:t xml:space="preserve">Género: </w:t>
      </w:r>
      <w:r>
        <w:rPr>
          <w:b/>
          <w:color w:val="2B4A8A"/>
        </w:rPr>
        <w:t>Drama</w:t>
      </w:r>
    </w:p>
    <w:p>
      <w:r>
        <w:rPr>
          <w:b/>
          <w:color w:val="5A6078"/>
          <w:sz w:val="20"/>
        </w:rPr>
        <w:t xml:space="preserve">Situación: </w:t>
      </w:r>
      <w:r>
        <w:t>Dos amigos se juntan en el bar. El grupo hizo una colecta para ayudar a un tercero que la está pasando mal.</w:t>
      </w:r>
    </w:p>
    <w:p>
      <w:r>
        <w:rPr>
          <w:b/>
          <w:color w:val="5A6078"/>
          <w:sz w:val="20"/>
        </w:rPr>
        <w:t xml:space="preserve">Rol A: </w:t>
      </w:r>
      <w:r>
        <w:t>Sos el que juntó la colecta. Querés entregarle a B la plata que reunió todo el grupo para él.</w:t>
      </w:r>
    </w:p>
    <w:p>
      <w:r>
        <w:rPr>
          <w:b/>
          <w:color w:val="5A6078"/>
          <w:sz w:val="20"/>
        </w:rPr>
        <w:t xml:space="preserve">Rol B: </w:t>
      </w:r>
      <w:r>
        <w:t>Sos el que la está pasando mal. Querés rechazar la plata sin herir a nadie, pero sin explicar por qué.</w:t>
      </w:r>
    </w:p>
    <w:p>
      <w:r>
        <w:rPr>
          <w:b/>
          <w:color w:val="5A6078"/>
          <w:sz w:val="20"/>
        </w:rPr>
        <w:t xml:space="preserve">El secreto: </w:t>
      </w:r>
      <w:r>
        <w:t>(lo tiene B) B no necesita la plata: inventó la crisis para probar quiénes de sus amigos eran de verdad, y ahora no sabe cómo salir del papelón.</w:t>
      </w:r>
    </w:p>
    <w:p>
      <w:r>
        <w:rPr>
          <w:b/>
          <w:color w:val="5A6078"/>
          <w:sz w:val="20"/>
        </w:rPr>
        <w:t xml:space="preserve">Primera línea (A): </w:t>
      </w:r>
      <w:r>
        <w:t>"El grupo se movió por vos, hermano, así que agarrá esto y no discutas."</w:t>
      </w:r>
    </w:p>
    <w:p>
      <w:r>
        <w:rPr>
          <w:b/>
          <w:color w:val="0A2A43"/>
          <w:sz w:val="24"/>
        </w:rPr>
        <w:t>360 · "El video del casamiento"</w:t>
      </w:r>
    </w:p>
    <w:p>
      <w:r>
        <w:rPr>
          <w:b/>
          <w:color w:val="C78A1A"/>
          <w:sz w:val="20"/>
        </w:rPr>
        <w:t xml:space="preserve">Género: </w:t>
      </w:r>
      <w:r>
        <w:rPr>
          <w:b/>
          <w:color w:val="C78A1A"/>
        </w:rPr>
        <w:t>Comedia</w:t>
      </w:r>
    </w:p>
    <w:p>
      <w:r>
        <w:rPr>
          <w:b/>
          <w:color w:val="5A6078"/>
          <w:sz w:val="20"/>
        </w:rPr>
        <w:t xml:space="preserve">Situación: </w:t>
      </w:r>
      <w:r>
        <w:t>Dos amigos se ven en el bar. Uno filmó el casamiento del otro y prometió el video editado hace ya dos años.</w:t>
      </w:r>
    </w:p>
    <w:p>
      <w:r>
        <w:rPr>
          <w:b/>
          <w:color w:val="5A6078"/>
          <w:sz w:val="20"/>
        </w:rPr>
        <w:t xml:space="preserve">Rol A: </w:t>
      </w:r>
      <w:r>
        <w:t>Sos el que se casó. Querés que B te entregue de una vez el video de tu casamiento, que jurás no haber visto nunca.</w:t>
      </w:r>
    </w:p>
    <w:p>
      <w:r>
        <w:rPr>
          <w:b/>
          <w:color w:val="5A6078"/>
          <w:sz w:val="20"/>
        </w:rPr>
        <w:t xml:space="preserve">Rol B: </w:t>
      </w:r>
      <w:r>
        <w:t>Sos el amigo camarógrafo. Querés seguir estirando la entrega con cualquier excusa.</w:t>
      </w:r>
    </w:p>
    <w:p>
      <w:r>
        <w:rPr>
          <w:b/>
          <w:color w:val="5A6078"/>
          <w:sz w:val="20"/>
        </w:rPr>
        <w:t xml:space="preserve">El secreto: </w:t>
      </w:r>
      <w:r>
        <w:t>(lo tiene B) B borró todo el material sin querer al mes del casamiento, y hace dos años que inventa problemas de "edición" para no confesarlo.</w:t>
      </w:r>
    </w:p>
    <w:p>
      <w:r>
        <w:rPr>
          <w:b/>
          <w:color w:val="5A6078"/>
          <w:sz w:val="20"/>
        </w:rPr>
        <w:t xml:space="preserve">Primera línea (A): </w:t>
      </w:r>
      <w:r>
        <w:t>"Ya está, se acabaron las excusas, hoy me voy con el video en el pendrive."</w:t>
      </w:r>
    </w:p>
    <w:p>
      <w:r>
        <w:br w:type="page"/>
      </w:r>
    </w:p>
    <w:p>
      <w:pPr>
        <w:pStyle w:val="Heading1"/>
      </w:pPr>
      <w:r>
        <w:rPr>
          <w:color w:val="0A2A43"/>
        </w:rPr>
        <w:t>Territorio 7 — Vecinos, barrio y poder chico (Cap. 361–420)</w:t>
      </w:r>
    </w:p>
    <w:p>
      <w:r>
        <w:rPr>
          <w:b/>
          <w:color w:val="0A2A43"/>
          <w:sz w:val="24"/>
        </w:rPr>
        <w:t>361 · "La reunión de consorcio"</w:t>
      </w:r>
    </w:p>
    <w:p>
      <w:r>
        <w:rPr>
          <w:b/>
          <w:color w:val="C78A1A"/>
          <w:sz w:val="20"/>
        </w:rPr>
        <w:t xml:space="preserve">Género: </w:t>
      </w:r>
      <w:r>
        <w:rPr>
          <w:b/>
          <w:color w:val="C78A1A"/>
        </w:rPr>
        <w:t>Comedia</w:t>
      </w:r>
    </w:p>
    <w:p>
      <w:r>
        <w:rPr>
          <w:b/>
          <w:color w:val="5A6078"/>
          <w:sz w:val="20"/>
        </w:rPr>
        <w:t xml:space="preserve">Situación: </w:t>
      </w:r>
      <w:r>
        <w:t>Dos vecinos del mismo edificio se juntan en el bar de la esquina antes de la reunión de consorcio, para "ponerse de acuerdo" en cómo votar lo del arreglo del ascensor.</w:t>
      </w:r>
    </w:p>
    <w:p>
      <w:r>
        <w:rPr>
          <w:b/>
          <w:color w:val="5A6078"/>
          <w:sz w:val="20"/>
        </w:rPr>
        <w:t xml:space="preserve">Rol A: </w:t>
      </w:r>
      <w:r>
        <w:t>Sos del 4°. Querés convencer a B de votar en contra del arreglo, porque no querés pagar la derrama y preferís seguir usando la escalera.</w:t>
      </w:r>
    </w:p>
    <w:p>
      <w:r>
        <w:rPr>
          <w:b/>
          <w:color w:val="5A6078"/>
          <w:sz w:val="20"/>
        </w:rPr>
        <w:t xml:space="preserve">Rol B: </w:t>
      </w:r>
      <w:r>
        <w:t>Sos del 8°. Querés arrancarle a A el voto a favor sí o sí, porque sin ascensor no podés bajar a tu madre en silla de ruedas.</w:t>
      </w:r>
    </w:p>
    <w:p>
      <w:r>
        <w:rPr>
          <w:b/>
          <w:color w:val="5A6078"/>
          <w:sz w:val="20"/>
        </w:rPr>
        <w:t xml:space="preserve">El secreto: </w:t>
      </w:r>
      <w:r>
        <w:t>(lo tiene A) A ya sabe que el ascensor se paró por culpa suya: metió un flete que pesaba de más y reventó el motor. No quiere que se vote una pericia.</w:t>
      </w:r>
    </w:p>
    <w:p>
      <w:r>
        <w:rPr>
          <w:b/>
          <w:color w:val="5A6078"/>
          <w:sz w:val="20"/>
        </w:rPr>
        <w:t xml:space="preserve">Primera línea (A): </w:t>
      </w:r>
      <w:r>
        <w:t>"Che, antes de subir, sentémonos dos minutos que tengo una idea para la reunión."</w:t>
      </w:r>
    </w:p>
    <w:p>
      <w:r>
        <w:rPr>
          <w:b/>
          <w:color w:val="0A2A43"/>
          <w:sz w:val="24"/>
        </w:rPr>
        <w:t>362 · "El encargado de siempre"</w:t>
      </w:r>
    </w:p>
    <w:p>
      <w:r>
        <w:rPr>
          <w:b/>
          <w:color w:val="2B4A8A"/>
          <w:sz w:val="20"/>
        </w:rPr>
        <w:t xml:space="preserve">Género: </w:t>
      </w:r>
      <w:r>
        <w:rPr>
          <w:b/>
          <w:color w:val="2B4A8A"/>
        </w:rPr>
        <w:t>Drama</w:t>
      </w:r>
    </w:p>
    <w:p>
      <w:r>
        <w:rPr>
          <w:b/>
          <w:color w:val="5A6078"/>
          <w:sz w:val="20"/>
        </w:rPr>
        <w:t xml:space="preserve">Situación: </w:t>
      </w:r>
      <w:r>
        <w:t>El encargado del edificio y una propietaria se sientan en el bar de enfrente. Ella lo citó "para hablar tranquilos", lejos del hall.</w:t>
      </w:r>
    </w:p>
    <w:p>
      <w:r>
        <w:rPr>
          <w:b/>
          <w:color w:val="5A6078"/>
          <w:sz w:val="20"/>
        </w:rPr>
        <w:t xml:space="preserve">Rol A: </w:t>
      </w:r>
      <w:r>
        <w:t>Sos la del 2°, vocal del consorcio. Querés convencer al encargado de que acepte el retiro voluntario que armó la administración, sin escándalo.</w:t>
      </w:r>
    </w:p>
    <w:p>
      <w:r>
        <w:rPr>
          <w:b/>
          <w:color w:val="5A6078"/>
          <w:sz w:val="20"/>
        </w:rPr>
        <w:t xml:space="preserve">Rol B: </w:t>
      </w:r>
      <w:r>
        <w:t>Sos el encargado, treinta años en el edificio. Querés que A te diga la verdad de por qué te quieren echar justo ahora.</w:t>
      </w:r>
    </w:p>
    <w:p>
      <w:r>
        <w:rPr>
          <w:b/>
          <w:color w:val="5A6078"/>
          <w:sz w:val="20"/>
        </w:rPr>
        <w:t xml:space="preserve">El secreto: </w:t>
      </w:r>
      <w:r>
        <w:t>(lo tiene A) No lo echan por la edad: descubrieron que el encargado sabe que ella alquila su departamento por temporada en negro, y prefieren sacarlo antes de que hable.</w:t>
      </w:r>
    </w:p>
    <w:p>
      <w:r>
        <w:rPr>
          <w:b/>
          <w:color w:val="5A6078"/>
          <w:sz w:val="20"/>
        </w:rPr>
        <w:t xml:space="preserve">Primera línea (A): </w:t>
      </w:r>
      <w:r>
        <w:t>"Roberto, sentate, pedí lo que quieras, esto lo tenemos que charlar como personas grandes."</w:t>
      </w:r>
    </w:p>
    <w:p>
      <w:r>
        <w:rPr>
          <w:b/>
          <w:color w:val="0A2A43"/>
          <w:sz w:val="24"/>
        </w:rPr>
        <w:t>363 · "El auto rayado"</w:t>
      </w:r>
    </w:p>
    <w:p>
      <w:r>
        <w:rPr>
          <w:b/>
          <w:color w:val="B02A2A"/>
          <w:sz w:val="20"/>
        </w:rPr>
        <w:t xml:space="preserve">Género: </w:t>
      </w:r>
      <w:r>
        <w:rPr>
          <w:b/>
          <w:color w:val="B02A2A"/>
        </w:rPr>
        <w:t>Thriller</w:t>
      </w:r>
    </w:p>
    <w:p>
      <w:r>
        <w:rPr>
          <w:b/>
          <w:color w:val="5A6078"/>
          <w:sz w:val="20"/>
        </w:rPr>
        <w:t xml:space="preserve">Situación: </w:t>
      </w:r>
      <w:r>
        <w:t>Dos vecinos de la misma cuadra se encuentran en un café después de que uno le dejó una nota en el parabrisas al otro: "sé lo que hiciste, hablemos".</w:t>
      </w:r>
    </w:p>
    <w:p>
      <w:r>
        <w:rPr>
          <w:b/>
          <w:color w:val="5A6078"/>
          <w:sz w:val="20"/>
        </w:rPr>
        <w:t xml:space="preserve">Rol A: </w:t>
      </w:r>
      <w:r>
        <w:t>Sos el de la nota. Querés que B te pague la reparación del auto que le rayaste... perdón, que TE rayaron, sin ir al seguro.</w:t>
      </w:r>
    </w:p>
    <w:p>
      <w:r>
        <w:rPr>
          <w:b/>
          <w:color w:val="5A6078"/>
          <w:sz w:val="20"/>
        </w:rPr>
        <w:t xml:space="preserve">Rol B: </w:t>
      </w:r>
      <w:r>
        <w:t>Sos el vecino citado. Querés averiguar qué vio A exactamente esa noche, sin admitir nada.</w:t>
      </w:r>
    </w:p>
    <w:p>
      <w:r>
        <w:rPr>
          <w:b/>
          <w:color w:val="5A6078"/>
          <w:sz w:val="20"/>
        </w:rPr>
        <w:t xml:space="preserve">El secreto: </w:t>
      </w:r>
      <w:r>
        <w:t>(lo tiene B) El que rayó el auto de A fue el propio B, de bronca por una discusión de estacionamiento, y tiene la llave todavía con pintura.</w:t>
      </w:r>
    </w:p>
    <w:p>
      <w:r>
        <w:rPr>
          <w:b/>
          <w:color w:val="5A6078"/>
          <w:sz w:val="20"/>
        </w:rPr>
        <w:t xml:space="preserve">Primera línea (A): </w:t>
      </w:r>
      <w:r>
        <w:t>"Gracias por venir. Vos y yo sabemos por qué estamos acá, así que no nos hagamos los boludos."</w:t>
      </w:r>
    </w:p>
    <w:p>
      <w:r>
        <w:rPr>
          <w:b/>
          <w:color w:val="0A2A43"/>
          <w:sz w:val="24"/>
        </w:rPr>
        <w:t>364 · "La cola del banco"</w:t>
      </w:r>
    </w:p>
    <w:p>
      <w:r>
        <w:rPr>
          <w:b/>
          <w:color w:val="C78A1A"/>
          <w:sz w:val="20"/>
        </w:rPr>
        <w:t xml:space="preserve">Género: </w:t>
      </w:r>
      <w:r>
        <w:rPr>
          <w:b/>
          <w:color w:val="C78A1A"/>
        </w:rPr>
        <w:t>Comedia</w:t>
      </w:r>
    </w:p>
    <w:p>
      <w:r>
        <w:rPr>
          <w:b/>
          <w:color w:val="5A6078"/>
          <w:sz w:val="20"/>
        </w:rPr>
        <w:t xml:space="preserve">Situación: </w:t>
      </w:r>
      <w:r>
        <w:t>Dos personas que estuvieron dos horas en la misma cola del banco terminan compartiendo mesa en el bar de al lado, esperando que abra de nuevo después del mediodía.</w:t>
      </w:r>
    </w:p>
    <w:p>
      <w:r>
        <w:rPr>
          <w:b/>
          <w:color w:val="5A6078"/>
          <w:sz w:val="20"/>
        </w:rPr>
        <w:t xml:space="preserve">Rol A: </w:t>
      </w:r>
      <w:r>
        <w:t>Querés que B te guarde el lugar en la cola mientras vos vas al baño y hacés un par de llamados, apelando a que "ya somos compañeros de trinchera".</w:t>
      </w:r>
    </w:p>
    <w:p>
      <w:r>
        <w:rPr>
          <w:b/>
          <w:color w:val="5A6078"/>
          <w:sz w:val="20"/>
        </w:rPr>
        <w:t xml:space="preserve">Rol B: </w:t>
      </w:r>
      <w:r>
        <w:t>Querés que A te preste el número que sacó, porque el tuyo lo perdiste y estás por perder el turno del trámite que vencía hoy.</w:t>
      </w:r>
    </w:p>
    <w:p>
      <w:r>
        <w:rPr>
          <w:b/>
          <w:color w:val="5A6078"/>
          <w:sz w:val="20"/>
        </w:rPr>
        <w:t xml:space="preserve">El secreto: </w:t>
      </w:r>
      <w:r>
        <w:t>(lo tiene B) B no perdió ningún número: nunca sacó turno, se coló en la charla para quedarse con el de A.</w:t>
      </w:r>
    </w:p>
    <w:p>
      <w:r>
        <w:rPr>
          <w:b/>
          <w:color w:val="5A6078"/>
          <w:sz w:val="20"/>
        </w:rPr>
        <w:t xml:space="preserve">Primera línea (A): </w:t>
      </w:r>
      <w:r>
        <w:t>"Loco, después de esa cola ya somos familia, ¿me guardás el lugar cinco minutos?"</w:t>
      </w:r>
    </w:p>
    <w:p>
      <w:r>
        <w:rPr>
          <w:b/>
          <w:color w:val="0A2A43"/>
          <w:sz w:val="24"/>
        </w:rPr>
        <w:t>365 · "El buzón equivocado"</w:t>
      </w:r>
    </w:p>
    <w:p>
      <w:r>
        <w:rPr>
          <w:b/>
          <w:color w:val="2B6A8A"/>
          <w:sz w:val="20"/>
        </w:rPr>
        <w:t xml:space="preserve">Género: </w:t>
      </w:r>
      <w:r>
        <w:rPr>
          <w:b/>
          <w:color w:val="2B6A8A"/>
        </w:rPr>
        <w:t>Misterio</w:t>
      </w:r>
    </w:p>
    <w:p>
      <w:r>
        <w:rPr>
          <w:b/>
          <w:color w:val="5A6078"/>
          <w:sz w:val="20"/>
        </w:rPr>
        <w:t xml:space="preserve">Situación: </w:t>
      </w:r>
      <w:r>
        <w:t>Dos vecinos del mismo palier se sientan en el bar porque uno recibió, por error, una carta dirigida al otro, y la abrió "sin querer".</w:t>
      </w:r>
    </w:p>
    <w:p>
      <w:r>
        <w:rPr>
          <w:b/>
          <w:color w:val="5A6078"/>
          <w:sz w:val="20"/>
        </w:rPr>
        <w:t xml:space="preserve">Rol A: </w:t>
      </w:r>
      <w:r>
        <w:t>Sos el que abrió la carta. Querés devolverla como si nada y que B no se dé cuenta de que la leíste.</w:t>
      </w:r>
    </w:p>
    <w:p>
      <w:r>
        <w:rPr>
          <w:b/>
          <w:color w:val="5A6078"/>
          <w:sz w:val="20"/>
        </w:rPr>
        <w:t xml:space="preserve">Rol B: </w:t>
      </w:r>
      <w:r>
        <w:t>Sos el destinatario. Querés recuperar esa carta cerrada antes de que nadie la lea, porque sabés lo que dice.</w:t>
      </w:r>
    </w:p>
    <w:p>
      <w:r>
        <w:rPr>
          <w:b/>
          <w:color w:val="5A6078"/>
          <w:sz w:val="20"/>
        </w:rPr>
        <w:t xml:space="preserve">El secreto: </w:t>
      </w:r>
      <w:r>
        <w:t>(lo tiene A) A ya leyó todo: es una intimación por una deuda que B esconde, y ahora A entiende por qué B nunca paga las expensas a tiempo.</w:t>
      </w:r>
    </w:p>
    <w:p>
      <w:r>
        <w:rPr>
          <w:b/>
          <w:color w:val="5A6078"/>
          <w:sz w:val="20"/>
        </w:rPr>
        <w:t xml:space="preserve">Primera línea (A): </w:t>
      </w:r>
      <w:r>
        <w:t>"Che, me llegó algo tuyo al buzón, tomá... aunque el sobre estaba medio abierto, eh."</w:t>
      </w:r>
    </w:p>
    <w:p>
      <w:r>
        <w:rPr>
          <w:b/>
          <w:color w:val="0A2A43"/>
          <w:sz w:val="24"/>
        </w:rPr>
        <w:t>366 · "La parrilla del domingo"</w:t>
      </w:r>
    </w:p>
    <w:p>
      <w:r>
        <w:rPr>
          <w:b/>
          <w:color w:val="C78A1A"/>
          <w:sz w:val="20"/>
        </w:rPr>
        <w:t xml:space="preserve">Género: </w:t>
      </w:r>
      <w:r>
        <w:rPr>
          <w:b/>
          <w:color w:val="C78A1A"/>
        </w:rPr>
        <w:t>Comedia</w:t>
      </w:r>
    </w:p>
    <w:p>
      <w:r>
        <w:rPr>
          <w:b/>
          <w:color w:val="5A6078"/>
          <w:sz w:val="20"/>
        </w:rPr>
        <w:t xml:space="preserve">Situación: </w:t>
      </w:r>
      <w:r>
        <w:t>Dos cuñados se juntan un rato antes en el bar para "coordinar" el asado familiar del domingo que van a hacer juntos.</w:t>
      </w:r>
    </w:p>
    <w:p>
      <w:r>
        <w:rPr>
          <w:b/>
          <w:color w:val="5A6078"/>
          <w:sz w:val="20"/>
        </w:rPr>
        <w:t xml:space="preserve">Rol A: </w:t>
      </w:r>
      <w:r>
        <w:t>Querés convencer a B de que este año la carne la compra y la paga él, porque el año pasado la pusiste vos y nadie te lo reconoció.</w:t>
      </w:r>
    </w:p>
    <w:p>
      <w:r>
        <w:rPr>
          <w:b/>
          <w:color w:val="5A6078"/>
          <w:sz w:val="20"/>
        </w:rPr>
        <w:t xml:space="preserve">Rol B: </w:t>
      </w:r>
      <w:r>
        <w:t>Querés que A se haga cargo de todo de nuevo, porque vos venís fundido y no querés que se note delante de la familia.</w:t>
      </w:r>
    </w:p>
    <w:p>
      <w:r>
        <w:rPr>
          <w:b/>
          <w:color w:val="5A6078"/>
          <w:sz w:val="20"/>
        </w:rPr>
        <w:t xml:space="preserve">El secreto: </w:t>
      </w:r>
      <w:r>
        <w:t>(lo tiene B) B ya invitó a doce personas más sin avisar, "para que rinda", y todavía no compró ni el carbón.</w:t>
      </w:r>
    </w:p>
    <w:p>
      <w:r>
        <w:rPr>
          <w:b/>
          <w:color w:val="5A6078"/>
          <w:sz w:val="20"/>
        </w:rPr>
        <w:t xml:space="preserve">Primera línea (A): </w:t>
      </w:r>
      <w:r>
        <w:t>"Este año lo hacemos bien organizado, así que sentate que armamos la lista y vemos quién pone qué."</w:t>
      </w:r>
    </w:p>
    <w:p>
      <w:r>
        <w:rPr>
          <w:b/>
          <w:color w:val="0A2A43"/>
          <w:sz w:val="24"/>
        </w:rPr>
        <w:t>367 · "La medianera"</w:t>
      </w:r>
    </w:p>
    <w:p>
      <w:r>
        <w:rPr>
          <w:b/>
          <w:color w:val="2B4A8A"/>
          <w:sz w:val="20"/>
        </w:rPr>
        <w:t xml:space="preserve">Género: </w:t>
      </w:r>
      <w:r>
        <w:rPr>
          <w:b/>
          <w:color w:val="2B4A8A"/>
        </w:rPr>
        <w:t>Drama</w:t>
      </w:r>
    </w:p>
    <w:p>
      <w:r>
        <w:rPr>
          <w:b/>
          <w:color w:val="5A6078"/>
          <w:sz w:val="20"/>
        </w:rPr>
        <w:t xml:space="preserve">Situación: </w:t>
      </w:r>
      <w:r>
        <w:t>Dos vecinos de casas pegadas se encuentran en el bar del barrio después de años de pelearse por una humedad en la pared que comparten.</w:t>
      </w:r>
    </w:p>
    <w:p>
      <w:r>
        <w:rPr>
          <w:b/>
          <w:color w:val="5A6078"/>
          <w:sz w:val="20"/>
        </w:rPr>
        <w:t xml:space="preserve">Rol A: </w:t>
      </w:r>
      <w:r>
        <w:t>Sos el de la casa de al lado. Querés que B admita que la humedad sale de su baño y pague el arreglo antes de que se te caiga la pared.</w:t>
      </w:r>
    </w:p>
    <w:p>
      <w:r>
        <w:rPr>
          <w:b/>
          <w:color w:val="5A6078"/>
          <w:sz w:val="20"/>
        </w:rPr>
        <w:t xml:space="preserve">Rol B: </w:t>
      </w:r>
      <w:r>
        <w:t>Querés que A firme un papel diciendo que renuncia a reclamarte nada, a cambio de "poner la mitad por buena onda".</w:t>
      </w:r>
    </w:p>
    <w:p>
      <w:r>
        <w:rPr>
          <w:b/>
          <w:color w:val="5A6078"/>
          <w:sz w:val="20"/>
        </w:rPr>
        <w:t xml:space="preserve">El secreto: </w:t>
      </w:r>
      <w:r>
        <w:t>(lo tiene B) B ya sabe, porque lo vino a ver un plomero, que la pérdida es de él y viene de hace años. La está tapando para vender la casa sin bajar el precio.</w:t>
      </w:r>
    </w:p>
    <w:p>
      <w:r>
        <w:rPr>
          <w:b/>
          <w:color w:val="5A6078"/>
          <w:sz w:val="20"/>
        </w:rPr>
        <w:t xml:space="preserve">Primera línea (A): </w:t>
      </w:r>
      <w:r>
        <w:t>"Veinte años de vecinos y terminamos así, ¿eh? Bueno, sentate, algo hay que hacer."</w:t>
      </w:r>
    </w:p>
    <w:p>
      <w:r>
        <w:rPr>
          <w:b/>
          <w:color w:val="0A2A43"/>
          <w:sz w:val="24"/>
        </w:rPr>
        <w:t>368 · "El grupo del edificio"</w:t>
      </w:r>
    </w:p>
    <w:p>
      <w:r>
        <w:rPr>
          <w:b/>
          <w:color w:val="C78A1A"/>
          <w:sz w:val="20"/>
        </w:rPr>
        <w:t xml:space="preserve">Género: </w:t>
      </w:r>
      <w:r>
        <w:rPr>
          <w:b/>
          <w:color w:val="C78A1A"/>
        </w:rPr>
        <w:t>Comedia</w:t>
      </w:r>
    </w:p>
    <w:p>
      <w:r>
        <w:rPr>
          <w:b/>
          <w:color w:val="5A6078"/>
          <w:sz w:val="20"/>
        </w:rPr>
        <w:t xml:space="preserve">Situación: </w:t>
      </w:r>
      <w:r>
        <w:t>Dos vecinas del mismo consorcio se citan en el bar porque en el WhatsApp del edificio se armó tremenda pelea y "mejor lo hablamos en persona".</w:t>
      </w:r>
    </w:p>
    <w:p>
      <w:r>
        <w:rPr>
          <w:b/>
          <w:color w:val="5A6078"/>
          <w:sz w:val="20"/>
        </w:rPr>
        <w:t xml:space="preserve">Rol A: </w:t>
      </w:r>
      <w:r>
        <w:t>Querés que B admita que fue ella la que mandó el audio quejándose del ruido de tus tacos a las siete de la mañana.</w:t>
      </w:r>
    </w:p>
    <w:p>
      <w:r>
        <w:rPr>
          <w:b/>
          <w:color w:val="5A6078"/>
          <w:sz w:val="20"/>
        </w:rPr>
        <w:t xml:space="preserve">Rol B: </w:t>
      </w:r>
      <w:r>
        <w:t>Querés que A te pida disculpas por el mensaje donde la trató de "amargada del 3° B" delante de todo el edificio.</w:t>
      </w:r>
    </w:p>
    <w:p>
      <w:r>
        <w:rPr>
          <w:b/>
          <w:color w:val="5A6078"/>
          <w:sz w:val="20"/>
        </w:rPr>
        <w:t xml:space="preserve">El secreto: </w:t>
      </w:r>
      <w:r>
        <w:t>(lo tiene A) El audio anónimo del ruido no lo mandó B: lo mandó A a la madrugada, medio dormida, y ni se acuerda. Está acusando a la persona equivocada.</w:t>
      </w:r>
    </w:p>
    <w:p>
      <w:r>
        <w:rPr>
          <w:b/>
          <w:color w:val="5A6078"/>
          <w:sz w:val="20"/>
        </w:rPr>
        <w:t xml:space="preserve">Primera línea (A): </w:t>
      </w:r>
      <w:r>
        <w:t>"Mirá, yo soy directa, así que te lo digo en la cara: fuiste vos la del audio."</w:t>
      </w:r>
    </w:p>
    <w:p>
      <w:r>
        <w:rPr>
          <w:b/>
          <w:color w:val="0A2A43"/>
          <w:sz w:val="24"/>
        </w:rPr>
        <w:t>369 · "La multa que no era"</w:t>
      </w:r>
    </w:p>
    <w:p>
      <w:r>
        <w:rPr>
          <w:b/>
          <w:color w:val="C78A1A"/>
          <w:sz w:val="20"/>
        </w:rPr>
        <w:t xml:space="preserve">Género: </w:t>
      </w:r>
      <w:r>
        <w:rPr>
          <w:b/>
          <w:color w:val="C78A1A"/>
        </w:rPr>
        <w:t>Comedia</w:t>
      </w:r>
    </w:p>
    <w:p>
      <w:r>
        <w:rPr>
          <w:b/>
          <w:color w:val="5A6078"/>
          <w:sz w:val="20"/>
        </w:rPr>
        <w:t xml:space="preserve">Situación: </w:t>
      </w:r>
      <w:r>
        <w:t>Dos hombres se encuentran en un bar cerca del Registro. Uno le pidió al otro, que "tiene un contacto", que le baje una multa de tránsito carísima.</w:t>
      </w:r>
    </w:p>
    <w:p>
      <w:r>
        <w:rPr>
          <w:b/>
          <w:color w:val="5A6078"/>
          <w:sz w:val="20"/>
        </w:rPr>
        <w:t xml:space="preserve">Rol A: </w:t>
      </w:r>
      <w:r>
        <w:t>Sos el del contacto. Querés cobrarle a B la mitad de la multa "por la gestión", y quedarte con esa plata.</w:t>
      </w:r>
    </w:p>
    <w:p>
      <w:r>
        <w:rPr>
          <w:b/>
          <w:color w:val="5A6078"/>
          <w:sz w:val="20"/>
        </w:rPr>
        <w:t xml:space="preserve">Rol B: </w:t>
      </w:r>
      <w:r>
        <w:t>Querés que A te resuelva la multa hoy, porque si no pagás perdés la licencia y con eso el laburo de remisero.</w:t>
      </w:r>
    </w:p>
    <w:p>
      <w:r>
        <w:rPr>
          <w:b/>
          <w:color w:val="5A6078"/>
          <w:sz w:val="20"/>
        </w:rPr>
        <w:t xml:space="preserve">El secreto: </w:t>
      </w:r>
      <w:r>
        <w:t>(lo tiene A) A no tiene ningún contacto: la multa se va a caer sola por un error del sistema, y él lo sabe. Piensa cobrar por algo que iba a pasar igual.</w:t>
      </w:r>
    </w:p>
    <w:p>
      <w:r>
        <w:rPr>
          <w:b/>
          <w:color w:val="5A6078"/>
          <w:sz w:val="20"/>
        </w:rPr>
        <w:t xml:space="preserve">Primera línea (A): </w:t>
      </w:r>
      <w:r>
        <w:t>"Quedate tranquilo que esto lo tengo controlado, pero necesito que confíes en mí y pongas algo ahora."</w:t>
      </w:r>
    </w:p>
    <w:p>
      <w:r>
        <w:rPr>
          <w:b/>
          <w:color w:val="0A2A43"/>
          <w:sz w:val="24"/>
        </w:rPr>
        <w:t>370 · "El perro del 5°"</w:t>
      </w:r>
    </w:p>
    <w:p>
      <w:r>
        <w:rPr>
          <w:b/>
          <w:color w:val="C78A1A"/>
          <w:sz w:val="20"/>
        </w:rPr>
        <w:t xml:space="preserve">Género: </w:t>
      </w:r>
      <w:r>
        <w:rPr>
          <w:b/>
          <w:color w:val="C78A1A"/>
        </w:rPr>
        <w:t>Comedia</w:t>
      </w:r>
    </w:p>
    <w:p>
      <w:r>
        <w:rPr>
          <w:b/>
          <w:color w:val="5A6078"/>
          <w:sz w:val="20"/>
        </w:rPr>
        <w:t xml:space="preserve">Situación: </w:t>
      </w:r>
      <w:r>
        <w:t>Dos vecinos se sientan en el bar de la esquina para "arreglar de una vez" el tema del perro que ladra toda la noche.</w:t>
      </w:r>
    </w:p>
    <w:p>
      <w:r>
        <w:rPr>
          <w:b/>
          <w:color w:val="5A6078"/>
          <w:sz w:val="20"/>
        </w:rPr>
        <w:t xml:space="preserve">Rol A: </w:t>
      </w:r>
      <w:r>
        <w:t>Sos el dueño del perro. Querés convencer a B de que el que ladra no es tu perro, sino uno de la otra torre.</w:t>
      </w:r>
    </w:p>
    <w:p>
      <w:r>
        <w:rPr>
          <w:b/>
          <w:color w:val="5A6078"/>
          <w:sz w:val="20"/>
        </w:rPr>
        <w:t xml:space="preserve">Rol B: </w:t>
      </w:r>
      <w:r>
        <w:t>Querés que A se lleve el perro a lo de un familiar, porque hace tres semanas que no dormís y estás al borde.</w:t>
      </w:r>
    </w:p>
    <w:p>
      <w:r>
        <w:rPr>
          <w:b/>
          <w:color w:val="5A6078"/>
          <w:sz w:val="20"/>
        </w:rPr>
        <w:t xml:space="preserve">El secreto: </w:t>
      </w:r>
      <w:r>
        <w:t>(lo tiene A) A sabe perfectamente que es su perro, pero también sabe que el perro ladra porque él lo deja solo doce horas: se está yendo a vivir con la novia y no quiere que se sepa.</w:t>
      </w:r>
    </w:p>
    <w:p>
      <w:r>
        <w:rPr>
          <w:b/>
          <w:color w:val="5A6078"/>
          <w:sz w:val="20"/>
        </w:rPr>
        <w:t xml:space="preserve">Primera línea (A): </w:t>
      </w:r>
      <w:r>
        <w:t>"Te juro por lo más sagrado que mi Rocky a esa hora duerme como un angelito."</w:t>
      </w:r>
    </w:p>
    <w:p>
      <w:r>
        <w:rPr>
          <w:b/>
          <w:color w:val="0A2A43"/>
          <w:sz w:val="24"/>
        </w:rPr>
        <w:t>371 · "La herencia de la esquina"</w:t>
      </w:r>
    </w:p>
    <w:p>
      <w:r>
        <w:rPr>
          <w:b/>
          <w:color w:val="2B4A8A"/>
          <w:sz w:val="20"/>
        </w:rPr>
        <w:t xml:space="preserve">Género: </w:t>
      </w:r>
      <w:r>
        <w:rPr>
          <w:b/>
          <w:color w:val="2B4A8A"/>
        </w:rPr>
        <w:t>Drama</w:t>
      </w:r>
    </w:p>
    <w:p>
      <w:r>
        <w:rPr>
          <w:b/>
          <w:color w:val="5A6078"/>
          <w:sz w:val="20"/>
        </w:rPr>
        <w:t xml:space="preserve">Situación: </w:t>
      </w:r>
      <w:r>
        <w:t>Dos primos se encuentran en el bar que fue del abuelo, ahora cerrado, para decidir qué hacen con el local que les quedó a los dos.</w:t>
      </w:r>
    </w:p>
    <w:p>
      <w:r>
        <w:rPr>
          <w:b/>
          <w:color w:val="5A6078"/>
          <w:sz w:val="20"/>
        </w:rPr>
        <w:t xml:space="preserve">Rol A: </w:t>
      </w:r>
      <w:r>
        <w:t>Querés convencer a B de vender el local ya, porque necesitás la plata y no te interesa el bar.</w:t>
      </w:r>
    </w:p>
    <w:p>
      <w:r>
        <w:rPr>
          <w:b/>
          <w:color w:val="5A6078"/>
          <w:sz w:val="20"/>
        </w:rPr>
        <w:t xml:space="preserve">Rol B: </w:t>
      </w:r>
      <w:r>
        <w:t>Querés reabrir el bar del abuelo con B de socio, aunque sea a pérdida, porque es lo único que te queda de la familia.</w:t>
      </w:r>
    </w:p>
    <w:p>
      <w:r>
        <w:rPr>
          <w:b/>
          <w:color w:val="5A6078"/>
          <w:sz w:val="20"/>
        </w:rPr>
        <w:t xml:space="preserve">El secreto: </w:t>
      </w:r>
      <w:r>
        <w:t>(lo tiene B) B ya firmó un preacuerdo con una cadena de cafeterías para alquilarles el local, a espaldas de A, y hoy vino a convencerlo de vender su parte barata.</w:t>
      </w:r>
    </w:p>
    <w:p>
      <w:r>
        <w:rPr>
          <w:b/>
          <w:color w:val="5A6078"/>
          <w:sz w:val="20"/>
        </w:rPr>
        <w:t xml:space="preserve">Primera línea (A): </w:t>
      </w:r>
      <w:r>
        <w:t>"Cuántos años tomando la leche acá con el abuelo, ¿te acordás? Bueno, sentémonos a decidir."</w:t>
      </w:r>
    </w:p>
    <w:p>
      <w:r>
        <w:rPr>
          <w:b/>
          <w:color w:val="0A2A43"/>
          <w:sz w:val="24"/>
        </w:rPr>
        <w:t>372 · "El estacionamiento de siempre"</w:t>
      </w:r>
    </w:p>
    <w:p>
      <w:r>
        <w:rPr>
          <w:b/>
          <w:color w:val="C78A1A"/>
          <w:sz w:val="20"/>
        </w:rPr>
        <w:t xml:space="preserve">Género: </w:t>
      </w:r>
      <w:r>
        <w:rPr>
          <w:b/>
          <w:color w:val="C78A1A"/>
        </w:rPr>
        <w:t>Comedia</w:t>
      </w:r>
    </w:p>
    <w:p>
      <w:r>
        <w:rPr>
          <w:b/>
          <w:color w:val="5A6078"/>
          <w:sz w:val="20"/>
        </w:rPr>
        <w:t xml:space="preserve">Situación: </w:t>
      </w:r>
      <w:r>
        <w:t>Dos vecinos que hace años se disputan el mismo lugar en la calle se sientan en el bar, invitados por un tercero que ya se cansó de escucharlos.</w:t>
      </w:r>
    </w:p>
    <w:p>
      <w:r>
        <w:rPr>
          <w:b/>
          <w:color w:val="5A6078"/>
          <w:sz w:val="20"/>
        </w:rPr>
        <w:t xml:space="preserve">Rol A: </w:t>
      </w:r>
      <w:r>
        <w:t>Querés que B reconozca que ese lugar frente al árbol es "tuyo de toda la vida" y deje de meterte el auto.</w:t>
      </w:r>
    </w:p>
    <w:p>
      <w:r>
        <w:rPr>
          <w:b/>
          <w:color w:val="5A6078"/>
          <w:sz w:val="20"/>
        </w:rPr>
        <w:t xml:space="preserve">Rol B: </w:t>
      </w:r>
      <w:r>
        <w:t>Querés que A admita que la calle es pública y que el lugar es del primero que llega, así de simple.</w:t>
      </w:r>
    </w:p>
    <w:p>
      <w:r>
        <w:rPr>
          <w:b/>
          <w:color w:val="5A6078"/>
          <w:sz w:val="20"/>
        </w:rPr>
        <w:t xml:space="preserve">El secreto: </w:t>
      </w:r>
      <w:r>
        <w:t>(lo tiene A) A tiene un juego de conos y un cartel de "reservado municipalidad" trucho en el baúl, que pone todas las mañanas antes de que salga B.</w:t>
      </w:r>
    </w:p>
    <w:p>
      <w:r>
        <w:rPr>
          <w:b/>
          <w:color w:val="5A6078"/>
          <w:sz w:val="20"/>
        </w:rPr>
        <w:t xml:space="preserve">Primera línea (A): </w:t>
      </w:r>
      <w:r>
        <w:t>"Vecino, yo no quiero pelear, pero ese lugar lo vengo usando desde antes de que vos te mudaras."</w:t>
      </w:r>
    </w:p>
    <w:p>
      <w:r>
        <w:rPr>
          <w:b/>
          <w:color w:val="0A2A43"/>
          <w:sz w:val="24"/>
        </w:rPr>
        <w:t>373 · "El vecino que no está"</w:t>
      </w:r>
    </w:p>
    <w:p>
      <w:r>
        <w:rPr>
          <w:b/>
          <w:color w:val="2B6A8A"/>
          <w:sz w:val="20"/>
        </w:rPr>
        <w:t xml:space="preserve">Género: </w:t>
      </w:r>
      <w:r>
        <w:rPr>
          <w:b/>
          <w:color w:val="2B6A8A"/>
        </w:rPr>
        <w:t>Misterio</w:t>
      </w:r>
    </w:p>
    <w:p>
      <w:r>
        <w:rPr>
          <w:b/>
          <w:color w:val="5A6078"/>
          <w:sz w:val="20"/>
        </w:rPr>
        <w:t xml:space="preserve">Situación: </w:t>
      </w:r>
      <w:r>
        <w:t>Dos vecinos del mismo piso se juntan en el bar porque hace tres semanas que no ven al del departamento del medio y "algo hay que hacer".</w:t>
      </w:r>
    </w:p>
    <w:p>
      <w:r>
        <w:rPr>
          <w:b/>
          <w:color w:val="5A6078"/>
          <w:sz w:val="20"/>
        </w:rPr>
        <w:t xml:space="preserve">Rol A: </w:t>
      </w:r>
      <w:r>
        <w:t>Querés convencer a B de entrar juntos al departamento, porque estás preocupado y hay olor en el palier.</w:t>
      </w:r>
    </w:p>
    <w:p>
      <w:r>
        <w:rPr>
          <w:b/>
          <w:color w:val="5A6078"/>
          <w:sz w:val="20"/>
        </w:rPr>
        <w:t xml:space="preserve">Rol B: </w:t>
      </w:r>
      <w:r>
        <w:t>Querés esperar y llamar a la policía, porque no querés meterte donde no te corresponde.</w:t>
      </w:r>
    </w:p>
    <w:p>
      <w:r>
        <w:rPr>
          <w:b/>
          <w:color w:val="5A6078"/>
          <w:sz w:val="20"/>
        </w:rPr>
        <w:t xml:space="preserve">El secreto: </w:t>
      </w:r>
      <w:r>
        <w:t>(lo tiene A) A ya entró: tiene una copia de la llave porque le regaba las plantas, y sabe que el vecino no está muerto, se fue sin pagar tres meses de expensas y dejó todo. A quiere tapar que entró solo.</w:t>
      </w:r>
    </w:p>
    <w:p>
      <w:r>
        <w:rPr>
          <w:b/>
          <w:color w:val="5A6078"/>
          <w:sz w:val="20"/>
        </w:rPr>
        <w:t xml:space="preserve">Primera línea (A): </w:t>
      </w:r>
      <w:r>
        <w:t>"Yo no aguanto más la duda, y ese olor no es normal, algo le pasó al hombre."</w:t>
      </w:r>
    </w:p>
    <w:p>
      <w:r>
        <w:rPr>
          <w:b/>
          <w:color w:val="0A2A43"/>
          <w:sz w:val="24"/>
        </w:rPr>
        <w:t>374 · "El delivery ajeno"</w:t>
      </w:r>
    </w:p>
    <w:p>
      <w:r>
        <w:rPr>
          <w:b/>
          <w:color w:val="C78A1A"/>
          <w:sz w:val="20"/>
        </w:rPr>
        <w:t xml:space="preserve">Género: </w:t>
      </w:r>
      <w:r>
        <w:rPr>
          <w:b/>
          <w:color w:val="C78A1A"/>
        </w:rPr>
        <w:t>Comedia</w:t>
      </w:r>
    </w:p>
    <w:p>
      <w:r>
        <w:rPr>
          <w:b/>
          <w:color w:val="5A6078"/>
          <w:sz w:val="20"/>
        </w:rPr>
        <w:t xml:space="preserve">Situación: </w:t>
      </w:r>
      <w:r>
        <w:t>Dos vecinos se encuentran en el bar de la planta baja. Uno reclama que el otro le viene "afanando" los pedidos que dejan en la puerta del edificio.</w:t>
      </w:r>
    </w:p>
    <w:p>
      <w:r>
        <w:rPr>
          <w:b/>
          <w:color w:val="5A6078"/>
          <w:sz w:val="20"/>
        </w:rPr>
        <w:t xml:space="preserve">Rol A: </w:t>
      </w:r>
      <w:r>
        <w:t>Querés que B te devuelva, o al menos te pague, las tres viandas que te levantó de la entrada esta semana.</w:t>
      </w:r>
    </w:p>
    <w:p>
      <w:r>
        <w:rPr>
          <w:b/>
          <w:color w:val="5A6078"/>
          <w:sz w:val="20"/>
        </w:rPr>
        <w:t xml:space="preserve">Rol B: </w:t>
      </w:r>
      <w:r>
        <w:t>Querés que A te demuestre que fuiste vos, porque vos no tocaste nada y te ofende la acusación.</w:t>
      </w:r>
    </w:p>
    <w:p>
      <w:r>
        <w:rPr>
          <w:b/>
          <w:color w:val="5A6078"/>
          <w:sz w:val="20"/>
        </w:rPr>
        <w:t xml:space="preserve">El secreto: </w:t>
      </w:r>
      <w:r>
        <w:t>(lo tiene B) B sí se comió las viandas, pero por una razón que le da vergüenza: se quedó sin trabajo hace un mes y no tiene para comer. No es chorro, es orgulloso.</w:t>
      </w:r>
    </w:p>
    <w:p>
      <w:r>
        <w:rPr>
          <w:b/>
          <w:color w:val="5A6078"/>
          <w:sz w:val="20"/>
        </w:rPr>
        <w:t xml:space="preserve">Primera línea (A): </w:t>
      </w:r>
      <w:r>
        <w:t>"Che, vecino, tres pedidos en una semana ya no es casualidad, ¿me entendés?"</w:t>
      </w:r>
    </w:p>
    <w:p>
      <w:r>
        <w:rPr>
          <w:b/>
          <w:color w:val="0A2A43"/>
          <w:sz w:val="24"/>
        </w:rPr>
        <w:t>375 · "El testigo del choque"</w:t>
      </w:r>
    </w:p>
    <w:p>
      <w:r>
        <w:rPr>
          <w:b/>
          <w:color w:val="B02A2A"/>
          <w:sz w:val="20"/>
        </w:rPr>
        <w:t xml:space="preserve">Género: </w:t>
      </w:r>
      <w:r>
        <w:rPr>
          <w:b/>
          <w:color w:val="B02A2A"/>
        </w:rPr>
        <w:t>Thriller</w:t>
      </w:r>
    </w:p>
    <w:p>
      <w:r>
        <w:rPr>
          <w:b/>
          <w:color w:val="5A6078"/>
          <w:sz w:val="20"/>
        </w:rPr>
        <w:t xml:space="preserve">Situación: </w:t>
      </w:r>
      <w:r>
        <w:t>Dos personas que estuvieron en la esquina cuando hubo un choque feo se encuentran en el bar. Una busca a la otra porque "vio algo".</w:t>
      </w:r>
    </w:p>
    <w:p>
      <w:r>
        <w:rPr>
          <w:b/>
          <w:color w:val="5A6078"/>
          <w:sz w:val="20"/>
        </w:rPr>
        <w:t xml:space="preserve">Rol A: </w:t>
      </w:r>
      <w:r>
        <w:t>Sos parte en el choque. Querés que B, que estaba ahí, declare a tu favor que el otro auto cruzó en rojo.</w:t>
      </w:r>
    </w:p>
    <w:p>
      <w:r>
        <w:rPr>
          <w:b/>
          <w:color w:val="5A6078"/>
          <w:sz w:val="20"/>
        </w:rPr>
        <w:t xml:space="preserve">Rol B: </w:t>
      </w:r>
      <w:r>
        <w:t>Sos el testigo. Querés que A te explique bien qué pasó antes de comprometerte a firmar nada.</w:t>
      </w:r>
    </w:p>
    <w:p>
      <w:r>
        <w:rPr>
          <w:b/>
          <w:color w:val="5A6078"/>
          <w:sz w:val="20"/>
        </w:rPr>
        <w:t xml:space="preserve">El secreto: </w:t>
      </w:r>
      <w:r>
        <w:t>(lo tiene A) A cruzó en rojo. Lo sabe. Vino a comprarle el testimonio a B con la excusa de "ayudar a un vecino", y trae plata en el bolsillo.</w:t>
      </w:r>
    </w:p>
    <w:p>
      <w:r>
        <w:rPr>
          <w:b/>
          <w:color w:val="5A6078"/>
          <w:sz w:val="20"/>
        </w:rPr>
        <w:t xml:space="preserve">Primera línea (A): </w:t>
      </w:r>
      <w:r>
        <w:t>"Vos estabas justo en la esquina, ¿no? Menos mal, necesito que me des una mano con esto."</w:t>
      </w:r>
    </w:p>
    <w:p>
      <w:r>
        <w:rPr>
          <w:b/>
          <w:color w:val="0A2A43"/>
          <w:sz w:val="24"/>
        </w:rPr>
        <w:t>376 · "El pozo de la cuadra"</w:t>
      </w:r>
    </w:p>
    <w:p>
      <w:r>
        <w:rPr>
          <w:b/>
          <w:color w:val="2B4A8A"/>
          <w:sz w:val="20"/>
        </w:rPr>
        <w:t xml:space="preserve">Género: </w:t>
      </w:r>
      <w:r>
        <w:rPr>
          <w:b/>
          <w:color w:val="2B4A8A"/>
        </w:rPr>
        <w:t>Drama</w:t>
      </w:r>
    </w:p>
    <w:p>
      <w:r>
        <w:rPr>
          <w:b/>
          <w:color w:val="5A6078"/>
          <w:sz w:val="20"/>
        </w:rPr>
        <w:t xml:space="preserve">Situación: </w:t>
      </w:r>
      <w:r>
        <w:t>Dos vecinos que juntaron firmas para que arreglen el pozo de la calle se sientan en el bar a definir quién lleva el petitorio a la municipalidad.</w:t>
      </w:r>
    </w:p>
    <w:p>
      <w:r>
        <w:rPr>
          <w:b/>
          <w:color w:val="5A6078"/>
          <w:sz w:val="20"/>
        </w:rPr>
        <w:t xml:space="preserve">Rol A: </w:t>
      </w:r>
      <w:r>
        <w:t>Querés que B, que "tiene contactos en el municipio", lleve él la nota y ponga la cara.</w:t>
      </w:r>
    </w:p>
    <w:p>
      <w:r>
        <w:rPr>
          <w:b/>
          <w:color w:val="5A6078"/>
          <w:sz w:val="20"/>
        </w:rPr>
        <w:t xml:space="preserve">Rol B: </w:t>
      </w:r>
      <w:r>
        <w:t>Querés que vaya A, porque vos no podés aparecer por la municipalidad ni en figuritas.</w:t>
      </w:r>
    </w:p>
    <w:p>
      <w:r>
        <w:rPr>
          <w:b/>
          <w:color w:val="5A6078"/>
          <w:sz w:val="20"/>
        </w:rPr>
        <w:t xml:space="preserve">El secreto: </w:t>
      </w:r>
      <w:r>
        <w:t>(lo tiene B) B no puede pisar la municipalidad porque tiene una causa abierta ahí: trabajó de contratista y le deben un juicio por una obra que salió mal. Aparecer sería un problema.</w:t>
      </w:r>
    </w:p>
    <w:p>
      <w:r>
        <w:rPr>
          <w:b/>
          <w:color w:val="5A6078"/>
          <w:sz w:val="20"/>
        </w:rPr>
        <w:t xml:space="preserve">Primera línea (A): </w:t>
      </w:r>
      <w:r>
        <w:t>"Juntamos ciento veinte firmas, ahora falta lo más fácil: que alguien la lleve. Y vos conocés gente adentro."</w:t>
      </w:r>
    </w:p>
    <w:p>
      <w:r>
        <w:rPr>
          <w:b/>
          <w:color w:val="0A2A43"/>
          <w:sz w:val="24"/>
        </w:rPr>
        <w:t>377 · "El alquiler de la abuela"</w:t>
      </w:r>
    </w:p>
    <w:p>
      <w:r>
        <w:rPr>
          <w:b/>
          <w:color w:val="C78A1A"/>
          <w:sz w:val="20"/>
        </w:rPr>
        <w:t xml:space="preserve">Género: </w:t>
      </w:r>
      <w:r>
        <w:rPr>
          <w:b/>
          <w:color w:val="C78A1A"/>
        </w:rPr>
        <w:t>Comedia</w:t>
      </w:r>
    </w:p>
    <w:p>
      <w:r>
        <w:rPr>
          <w:b/>
          <w:color w:val="5A6078"/>
          <w:sz w:val="20"/>
        </w:rPr>
        <w:t xml:space="preserve">Situación: </w:t>
      </w:r>
      <w:r>
        <w:t>Un sobrino y la inquilina de su abuela fallecida se encuentran en el bar para "renovar el contrato de palabra", como hacían con la vieja.</w:t>
      </w:r>
    </w:p>
    <w:p>
      <w:r>
        <w:rPr>
          <w:b/>
          <w:color w:val="5A6078"/>
          <w:sz w:val="20"/>
        </w:rPr>
        <w:t xml:space="preserve">Rol A: </w:t>
      </w:r>
      <w:r>
        <w:t>Sos el sobrino heredero. Querés subirle el alquiler al triple, porque el que pagaba con tu abuela era una miseria de otra época.</w:t>
      </w:r>
    </w:p>
    <w:p>
      <w:r>
        <w:rPr>
          <w:b/>
          <w:color w:val="5A6078"/>
          <w:sz w:val="20"/>
        </w:rPr>
        <w:t xml:space="preserve">Rol B: </w:t>
      </w:r>
      <w:r>
        <w:t>Sos la inquilina de veinte años. Querés seguir pagando lo mismo, porque "así lo arreglé con la señora y era como de la familia".</w:t>
      </w:r>
    </w:p>
    <w:p>
      <w:r>
        <w:rPr>
          <w:b/>
          <w:color w:val="5A6078"/>
          <w:sz w:val="20"/>
        </w:rPr>
        <w:t xml:space="preserve">El secreto: </w:t>
      </w:r>
      <w:r>
        <w:t>(lo tiene B) B tiene un papel firmado por la abuela que dice que puede vivir ahí "hasta que Dios la lleve" pagando siempre lo mismo. No lo mostró todavía; lo tiene en la cartera.</w:t>
      </w:r>
    </w:p>
    <w:p>
      <w:r>
        <w:rPr>
          <w:b/>
          <w:color w:val="5A6078"/>
          <w:sz w:val="20"/>
        </w:rPr>
        <w:t xml:space="preserve">Primera línea (A): </w:t>
      </w:r>
      <w:r>
        <w:t>"Mirá, yo te aprecio, pero los números de mi abuela eran de cuando el pan costaba dos pesos."</w:t>
      </w:r>
    </w:p>
    <w:p>
      <w:r>
        <w:rPr>
          <w:b/>
          <w:color w:val="0A2A43"/>
          <w:sz w:val="24"/>
        </w:rPr>
        <w:t>378 · "El plomero de confianza"</w:t>
      </w:r>
    </w:p>
    <w:p>
      <w:r>
        <w:rPr>
          <w:b/>
          <w:color w:val="B02A2A"/>
          <w:sz w:val="20"/>
        </w:rPr>
        <w:t xml:space="preserve">Género: </w:t>
      </w:r>
      <w:r>
        <w:rPr>
          <w:b/>
          <w:color w:val="B02A2A"/>
        </w:rPr>
        <w:t>Thriller</w:t>
      </w:r>
    </w:p>
    <w:p>
      <w:r>
        <w:rPr>
          <w:b/>
          <w:color w:val="5A6078"/>
          <w:sz w:val="20"/>
        </w:rPr>
        <w:t xml:space="preserve">Situación: </w:t>
      </w:r>
      <w:r>
        <w:t>Dos vecinos se juntan en el bar porque uno le recomendó al otro un plomero, y después del arreglo aparecieron cosas raras en la casa.</w:t>
      </w:r>
    </w:p>
    <w:p>
      <w:r>
        <w:rPr>
          <w:b/>
          <w:color w:val="5A6078"/>
          <w:sz w:val="20"/>
        </w:rPr>
        <w:t xml:space="preserve">Rol A: </w:t>
      </w:r>
      <w:r>
        <w:t>Querés que B te devuelva un reloj que desapareció justo el día que estuvo el plomero que él te mandó.</w:t>
      </w:r>
    </w:p>
    <w:p>
      <w:r>
        <w:rPr>
          <w:b/>
          <w:color w:val="5A6078"/>
          <w:sz w:val="20"/>
        </w:rPr>
        <w:t xml:space="preserve">Rol B: </w:t>
      </w:r>
      <w:r>
        <w:t>Querés que A deje de insinuar que sos cómplice de un robo que no tuvo nada que ver con vos.</w:t>
      </w:r>
    </w:p>
    <w:p>
      <w:r>
        <w:rPr>
          <w:b/>
          <w:color w:val="5A6078"/>
          <w:sz w:val="20"/>
        </w:rPr>
        <w:t xml:space="preserve">El secreto: </w:t>
      </w:r>
      <w:r>
        <w:t>(lo tiene B) El plomero es el hermano de B, que sale del penal hace poco, y B lo recomendó sabiendo que "las manos livianas no se le van del todo". Se siente culpable pero no lo va a entregar.</w:t>
      </w:r>
    </w:p>
    <w:p>
      <w:r>
        <w:rPr>
          <w:b/>
          <w:color w:val="5A6078"/>
          <w:sz w:val="20"/>
        </w:rPr>
        <w:t xml:space="preserve">Primera línea (A): </w:t>
      </w:r>
      <w:r>
        <w:t>"El único que entró a mi casa esta semana fue tu plomero, así que atá los cabos vos."</w:t>
      </w:r>
    </w:p>
    <w:p>
      <w:r>
        <w:rPr>
          <w:b/>
          <w:color w:val="0A2A43"/>
          <w:sz w:val="24"/>
        </w:rPr>
        <w:t>379 · "La rifa del club"</w:t>
      </w:r>
    </w:p>
    <w:p>
      <w:r>
        <w:rPr>
          <w:b/>
          <w:color w:val="C78A1A"/>
          <w:sz w:val="20"/>
        </w:rPr>
        <w:t xml:space="preserve">Género: </w:t>
      </w:r>
      <w:r>
        <w:rPr>
          <w:b/>
          <w:color w:val="C78A1A"/>
        </w:rPr>
        <w:t>Comedia</w:t>
      </w:r>
    </w:p>
    <w:p>
      <w:r>
        <w:rPr>
          <w:b/>
          <w:color w:val="5A6078"/>
          <w:sz w:val="20"/>
        </w:rPr>
        <w:t xml:space="preserve">Situación: </w:t>
      </w:r>
      <w:r>
        <w:t>Dos socios del club de barrio se sientan en el bar de la sede a rendir cuentas de la rifa que organizaron para arreglar la cancha.</w:t>
      </w:r>
    </w:p>
    <w:p>
      <w:r>
        <w:rPr>
          <w:b/>
          <w:color w:val="5A6078"/>
          <w:sz w:val="20"/>
        </w:rPr>
        <w:t xml:space="preserve">Rol A: </w:t>
      </w:r>
      <w:r>
        <w:t>Sos el tesorero improvisado. Querés que B te firme la planilla de rendición sin mirar mucho los números.</w:t>
      </w:r>
    </w:p>
    <w:p>
      <w:r>
        <w:rPr>
          <w:b/>
          <w:color w:val="5A6078"/>
          <w:sz w:val="20"/>
        </w:rPr>
        <w:t xml:space="preserve">Rol B: </w:t>
      </w:r>
      <w:r>
        <w:t>Sos el que puso la plata para los premios. Querés ver peso por peso a dónde fue lo recaudado.</w:t>
      </w:r>
    </w:p>
    <w:p>
      <w:r>
        <w:rPr>
          <w:b/>
          <w:color w:val="5A6078"/>
          <w:sz w:val="20"/>
        </w:rPr>
        <w:t xml:space="preserve">El secreto: </w:t>
      </w:r>
      <w:r>
        <w:t>(lo tiene A) A usó parte de la plata de la rifa para tapar un agujero propio, con la idea de "reponerla el mes que viene". Todavía no la repuso.</w:t>
      </w:r>
    </w:p>
    <w:p>
      <w:r>
        <w:rPr>
          <w:b/>
          <w:color w:val="5A6078"/>
          <w:sz w:val="20"/>
        </w:rPr>
        <w:t xml:space="preserve">Primera línea (A): </w:t>
      </w:r>
      <w:r>
        <w:t>"Salió todo bárbaro, recaudamos un montón, firmame acá y después brindamos."</w:t>
      </w:r>
    </w:p>
    <w:p>
      <w:r>
        <w:rPr>
          <w:b/>
          <w:color w:val="0A2A43"/>
          <w:sz w:val="24"/>
        </w:rPr>
        <w:t>380 · "El velorio del portero"</w:t>
      </w:r>
    </w:p>
    <w:p>
      <w:r>
        <w:rPr>
          <w:b/>
          <w:color w:val="2B4A8A"/>
          <w:sz w:val="20"/>
        </w:rPr>
        <w:t xml:space="preserve">Género: </w:t>
      </w:r>
      <w:r>
        <w:rPr>
          <w:b/>
          <w:color w:val="2B4A8A"/>
        </w:rPr>
        <w:t>Drama</w:t>
      </w:r>
    </w:p>
    <w:p>
      <w:r>
        <w:rPr>
          <w:b/>
          <w:color w:val="5A6078"/>
          <w:sz w:val="20"/>
        </w:rPr>
        <w:t xml:space="preserve">Situación: </w:t>
      </w:r>
      <w:r>
        <w:t>Dos vecinos del edificio se encuentran en el bar después del velorio de Don Aníbal, el encargado que trabajó ahí toda la vida.</w:t>
      </w:r>
    </w:p>
    <w:p>
      <w:r>
        <w:rPr>
          <w:b/>
          <w:color w:val="5A6078"/>
          <w:sz w:val="20"/>
        </w:rPr>
        <w:t xml:space="preserve">Rol A: </w:t>
      </w:r>
      <w:r>
        <w:t>Querés convencer a B de que entre todos los propietarios le hagan una colecta a la viuda, que quedó sin nada.</w:t>
      </w:r>
    </w:p>
    <w:p>
      <w:r>
        <w:rPr>
          <w:b/>
          <w:color w:val="5A6078"/>
          <w:sz w:val="20"/>
        </w:rPr>
        <w:t xml:space="preserve">Rol B: </w:t>
      </w:r>
      <w:r>
        <w:t>Querés que la cosa no pase a mayores: preferís poner un ramo de flores y listo, sin comprometerse a plata todos los meses.</w:t>
      </w:r>
    </w:p>
    <w:p>
      <w:r>
        <w:rPr>
          <w:b/>
          <w:color w:val="5A6078"/>
          <w:sz w:val="20"/>
        </w:rPr>
        <w:t xml:space="preserve">El secreto: </w:t>
      </w:r>
      <w:r>
        <w:t>(lo tiene B) B es el presidente del consorcio y sabe que a Don Aníbal nunca lo blanquearon del todo: le pagaban una parte en negro para ahorrar aportes. Si se investiga, el problema es de él.</w:t>
      </w:r>
    </w:p>
    <w:p>
      <w:r>
        <w:rPr>
          <w:b/>
          <w:color w:val="5A6078"/>
          <w:sz w:val="20"/>
        </w:rPr>
        <w:t xml:space="preserve">Primera línea (A): </w:t>
      </w:r>
      <w:r>
        <w:t>"Cuarenta años nos abrió la puerta el hombre. Lo menos que podemos hacer es no dejar tirada a la mujer."</w:t>
      </w:r>
    </w:p>
    <w:p>
      <w:r>
        <w:rPr>
          <w:b/>
          <w:color w:val="0A2A43"/>
          <w:sz w:val="24"/>
        </w:rPr>
        <w:t>381 · "El wifi del vecino"</w:t>
      </w:r>
    </w:p>
    <w:p>
      <w:r>
        <w:rPr>
          <w:b/>
          <w:color w:val="C78A1A"/>
          <w:sz w:val="20"/>
        </w:rPr>
        <w:t xml:space="preserve">Género: </w:t>
      </w:r>
      <w:r>
        <w:rPr>
          <w:b/>
          <w:color w:val="C78A1A"/>
        </w:rPr>
        <w:t>Comedia</w:t>
      </w:r>
    </w:p>
    <w:p>
      <w:r>
        <w:rPr>
          <w:b/>
          <w:color w:val="5A6078"/>
          <w:sz w:val="20"/>
        </w:rPr>
        <w:t xml:space="preserve">Situación: </w:t>
      </w:r>
      <w:r>
        <w:t>Dos vecinos de piso se sientan en el bar porque uno se dio cuenta de que el otro le está colgando del wifi hace meses.</w:t>
      </w:r>
    </w:p>
    <w:p>
      <w:r>
        <w:rPr>
          <w:b/>
          <w:color w:val="5A6078"/>
          <w:sz w:val="20"/>
        </w:rPr>
        <w:t xml:space="preserve">Rol A: </w:t>
      </w:r>
      <w:r>
        <w:t>Querés que B admita que se cuelga de tu internet y que ponga la mitad de la factura de acá en adelante.</w:t>
      </w:r>
    </w:p>
    <w:p>
      <w:r>
        <w:rPr>
          <w:b/>
          <w:color w:val="5A6078"/>
          <w:sz w:val="20"/>
        </w:rPr>
        <w:t xml:space="preserve">Rol B: </w:t>
      </w:r>
      <w:r>
        <w:t>Querés negar todo y que A no te corte la conexión, porque laburás de casa y sin eso estás perdido.</w:t>
      </w:r>
    </w:p>
    <w:p>
      <w:r>
        <w:rPr>
          <w:b/>
          <w:color w:val="5A6078"/>
          <w:sz w:val="20"/>
        </w:rPr>
        <w:t xml:space="preserve">El secreto: </w:t>
      </w:r>
      <w:r>
        <w:t>(lo tiene A) A no viene a cobrarle: viene a pedirle que le siga prestando la clave sin que se note, porque el que en realidad no paga internet es él, y estaba usando la red de B sin saber que B usaba la suya.</w:t>
      </w:r>
    </w:p>
    <w:p>
      <w:r>
        <w:rPr>
          <w:b/>
          <w:color w:val="5A6078"/>
          <w:sz w:val="20"/>
        </w:rPr>
        <w:t xml:space="preserve">Primera línea (A): </w:t>
      </w:r>
      <w:r>
        <w:t>"Sentate, que descubrí una cosa en el router y quiero que hablemos de hombre a hombre."</w:t>
      </w:r>
    </w:p>
    <w:p>
      <w:r>
        <w:rPr>
          <w:b/>
          <w:color w:val="0A2A43"/>
          <w:sz w:val="24"/>
        </w:rPr>
        <w:t>382 · "La firma del acta"</w:t>
      </w:r>
    </w:p>
    <w:p>
      <w:r>
        <w:rPr>
          <w:b/>
          <w:color w:val="B02A2A"/>
          <w:sz w:val="20"/>
        </w:rPr>
        <w:t xml:space="preserve">Género: </w:t>
      </w:r>
      <w:r>
        <w:rPr>
          <w:b/>
          <w:color w:val="B02A2A"/>
        </w:rPr>
        <w:t>Thriller</w:t>
      </w:r>
    </w:p>
    <w:p>
      <w:r>
        <w:rPr>
          <w:b/>
          <w:color w:val="5A6078"/>
          <w:sz w:val="20"/>
        </w:rPr>
        <w:t xml:space="preserve">Situación: </w:t>
      </w:r>
      <w:r>
        <w:t>Dos integrantes de la comisión del club se citan en el bar antes de la asamblea, para "acordar" qué se dice del dinero que falta en la caja.</w:t>
      </w:r>
    </w:p>
    <w:p>
      <w:r>
        <w:rPr>
          <w:b/>
          <w:color w:val="5A6078"/>
          <w:sz w:val="20"/>
        </w:rPr>
        <w:t xml:space="preserve">Rol A: </w:t>
      </w:r>
      <w:r>
        <w:t>Sos el presidente. Querés que B firme el acta diciendo que la plata se gastó en materiales, aunque no haya facturas.</w:t>
      </w:r>
    </w:p>
    <w:p>
      <w:r>
        <w:rPr>
          <w:b/>
          <w:color w:val="5A6078"/>
          <w:sz w:val="20"/>
        </w:rPr>
        <w:t xml:space="preserve">Rol B: </w:t>
      </w:r>
      <w:r>
        <w:t>Sos el secretario. Querés que A te explique dónde está la plata antes de poner tu firma en algo que huele mal.</w:t>
      </w:r>
    </w:p>
    <w:p>
      <w:r>
        <w:rPr>
          <w:b/>
          <w:color w:val="5A6078"/>
          <w:sz w:val="20"/>
        </w:rPr>
        <w:t xml:space="preserve">El secreto: </w:t>
      </w:r>
      <w:r>
        <w:t>(lo tiene B) B ya sacó fotos de los movimientos y sabe exactamente adónde fue la plata: a la cuenta de A. No vino a preguntar, vino a ver hasta dónde miente.</w:t>
      </w:r>
    </w:p>
    <w:p>
      <w:r>
        <w:rPr>
          <w:b/>
          <w:color w:val="5A6078"/>
          <w:sz w:val="20"/>
        </w:rPr>
        <w:t xml:space="preserve">Primera línea (A): </w:t>
      </w:r>
      <w:r>
        <w:t>"Es un trámite, nada más. Vos firmás, yo firmo, y mañana estamos todos tranquilos."</w:t>
      </w:r>
    </w:p>
    <w:p>
      <w:r>
        <w:rPr>
          <w:b/>
          <w:color w:val="0A2A43"/>
          <w:sz w:val="24"/>
        </w:rPr>
        <w:t>383 · "El departamento de al lado"</w:t>
      </w:r>
    </w:p>
    <w:p>
      <w:r>
        <w:rPr>
          <w:b/>
          <w:color w:val="2B6A8A"/>
          <w:sz w:val="20"/>
        </w:rPr>
        <w:t xml:space="preserve">Género: </w:t>
      </w:r>
      <w:r>
        <w:rPr>
          <w:b/>
          <w:color w:val="2B6A8A"/>
        </w:rPr>
        <w:t>Misterio</w:t>
      </w:r>
    </w:p>
    <w:p>
      <w:r>
        <w:rPr>
          <w:b/>
          <w:color w:val="5A6078"/>
          <w:sz w:val="20"/>
        </w:rPr>
        <w:t xml:space="preserve">Situación: </w:t>
      </w:r>
      <w:r>
        <w:t>Dos vecinos se encuentran en el bar porque en el departamento de al lado, que estaba vacío hace años, empezaron a escucharse ruidos de noche.</w:t>
      </w:r>
    </w:p>
    <w:p>
      <w:r>
        <w:rPr>
          <w:b/>
          <w:color w:val="5A6078"/>
          <w:sz w:val="20"/>
        </w:rPr>
        <w:t xml:space="preserve">Rol A: </w:t>
      </w:r>
      <w:r>
        <w:t>Querés convencer a B de que vayan juntos a golpear la puerta, porque ese departamento no debería tener a nadie.</w:t>
      </w:r>
    </w:p>
    <w:p>
      <w:r>
        <w:rPr>
          <w:b/>
          <w:color w:val="5A6078"/>
          <w:sz w:val="20"/>
        </w:rPr>
        <w:t xml:space="preserve">Rol B: </w:t>
      </w:r>
      <w:r>
        <w:t>Querés dejar el tema, porque sabés algo que preferís no contar y no querés que nadie golpee esa puerta.</w:t>
      </w:r>
    </w:p>
    <w:p>
      <w:r>
        <w:rPr>
          <w:b/>
          <w:color w:val="5A6078"/>
          <w:sz w:val="20"/>
        </w:rPr>
        <w:t xml:space="preserve">El secreto: </w:t>
      </w:r>
      <w:r>
        <w:t>(lo tiene B) B le está prestando ese departamento, sin permiso del dueño que está en el exterior, a un familiar que no tiene dónde caer. Los ruidos son de esa persona.</w:t>
      </w:r>
    </w:p>
    <w:p>
      <w:r>
        <w:rPr>
          <w:b/>
          <w:color w:val="5A6078"/>
          <w:sz w:val="20"/>
        </w:rPr>
        <w:t xml:space="preserve">Primera línea (A): </w:t>
      </w:r>
      <w:r>
        <w:t>"A la noche se escuchan pasos, y ese depto está cerrado desde que se fue el ingeniero. Algo raro hay."</w:t>
      </w:r>
    </w:p>
    <w:p>
      <w:r>
        <w:rPr>
          <w:b/>
          <w:color w:val="0A2A43"/>
          <w:sz w:val="24"/>
        </w:rPr>
        <w:t>384 · "El aumento de expensas"</w:t>
      </w:r>
    </w:p>
    <w:p>
      <w:r>
        <w:rPr>
          <w:b/>
          <w:color w:val="C78A1A"/>
          <w:sz w:val="20"/>
        </w:rPr>
        <w:t xml:space="preserve">Género: </w:t>
      </w:r>
      <w:r>
        <w:rPr>
          <w:b/>
          <w:color w:val="C78A1A"/>
        </w:rPr>
        <w:t>Comedia</w:t>
      </w:r>
    </w:p>
    <w:p>
      <w:r>
        <w:rPr>
          <w:b/>
          <w:color w:val="5A6078"/>
          <w:sz w:val="20"/>
        </w:rPr>
        <w:t xml:space="preserve">Situación: </w:t>
      </w:r>
      <w:r>
        <w:t>Dos vecinas se juntan en el bar para armar un frente común contra el aumento de expensas que mandó la administración.</w:t>
      </w:r>
    </w:p>
    <w:p>
      <w:r>
        <w:rPr>
          <w:b/>
          <w:color w:val="5A6078"/>
          <w:sz w:val="20"/>
        </w:rPr>
        <w:t xml:space="preserve">Rol A: </w:t>
      </w:r>
      <w:r>
        <w:t>Querés que B firme una nota pidiendo cambiar de administrador, porque estás segura de que roba.</w:t>
      </w:r>
    </w:p>
    <w:p>
      <w:r>
        <w:rPr>
          <w:b/>
          <w:color w:val="5A6078"/>
          <w:sz w:val="20"/>
        </w:rPr>
        <w:t xml:space="preserve">Rol B: </w:t>
      </w:r>
      <w:r>
        <w:t>Querés bajar los decibeles: preferís pedir una auditoría antes de echar a nadie, porque no tenés pruebas.</w:t>
      </w:r>
    </w:p>
    <w:p>
      <w:r>
        <w:rPr>
          <w:b/>
          <w:color w:val="5A6078"/>
          <w:sz w:val="20"/>
        </w:rPr>
        <w:t xml:space="preserve">El secreto: </w:t>
      </w:r>
      <w:r>
        <w:t>(lo tiene A) A quiere echar al administrador por un motivo personal: le negó un permiso para hacer una obra en su balcón. La cruzada por la plata de todos es en realidad su venganza chiquita.</w:t>
      </w:r>
    </w:p>
    <w:p>
      <w:r>
        <w:rPr>
          <w:b/>
          <w:color w:val="5A6078"/>
          <w:sz w:val="20"/>
        </w:rPr>
        <w:t xml:space="preserve">Primera línea (A): </w:t>
      </w:r>
      <w:r>
        <w:t>"Yo no lo bajo más el tema: ese hombre nos está robando en la cara y hay que sacarlo ya."</w:t>
      </w:r>
    </w:p>
    <w:p>
      <w:r>
        <w:rPr>
          <w:b/>
          <w:color w:val="0A2A43"/>
          <w:sz w:val="24"/>
        </w:rPr>
        <w:t>385 · "El seguro del choque"</w:t>
      </w:r>
    </w:p>
    <w:p>
      <w:r>
        <w:rPr>
          <w:b/>
          <w:color w:val="C78A1A"/>
          <w:sz w:val="20"/>
        </w:rPr>
        <w:t xml:space="preserve">Género: </w:t>
      </w:r>
      <w:r>
        <w:rPr>
          <w:b/>
          <w:color w:val="C78A1A"/>
        </w:rPr>
        <w:t>Comedia</w:t>
      </w:r>
    </w:p>
    <w:p>
      <w:r>
        <w:rPr>
          <w:b/>
          <w:color w:val="5A6078"/>
          <w:sz w:val="20"/>
        </w:rPr>
        <w:t xml:space="preserve">Situación: </w:t>
      </w:r>
      <w:r>
        <w:t>Dos vecinos que se chocaron los autos saliendo de sus cocheras se sientan en el bar para "arreglarlo entre ellos" sin dar parte al seguro.</w:t>
      </w:r>
    </w:p>
    <w:p>
      <w:r>
        <w:rPr>
          <w:b/>
          <w:color w:val="5A6078"/>
          <w:sz w:val="20"/>
        </w:rPr>
        <w:t xml:space="preserve">Rol A: </w:t>
      </w:r>
      <w:r>
        <w:t>Querés que B te pague en efectivo el arreglo, porque si das el parte perdés el descuento por buen conductor.</w:t>
      </w:r>
    </w:p>
    <w:p>
      <w:r>
        <w:rPr>
          <w:b/>
          <w:color w:val="5A6078"/>
          <w:sz w:val="20"/>
        </w:rPr>
        <w:t xml:space="preserve">Rol B: </w:t>
      </w:r>
      <w:r>
        <w:t>Querés dar parte al seguro igual, porque la abolladura es más grande de lo que parece y no te da la plata.</w:t>
      </w:r>
    </w:p>
    <w:p>
      <w:r>
        <w:rPr>
          <w:b/>
          <w:color w:val="5A6078"/>
          <w:sz w:val="20"/>
        </w:rPr>
        <w:t xml:space="preserve">El secreto: </w:t>
      </w:r>
      <w:r>
        <w:t>(lo tiene A) A ya tenía esa abolladura de antes, de otro golpe. Está aprovechando el choque nuevo para que B le pague un arreglo viejo, y lo sabe.</w:t>
      </w:r>
    </w:p>
    <w:p>
      <w:r>
        <w:rPr>
          <w:b/>
          <w:color w:val="5A6078"/>
          <w:sz w:val="20"/>
        </w:rPr>
        <w:t xml:space="preserve">Primera línea (A): </w:t>
      </w:r>
      <w:r>
        <w:t>"Mirá, seamos prácticos, esto lo arreglamos entre nosotros y no jodemos a nadie con papeles."</w:t>
      </w:r>
    </w:p>
    <w:p>
      <w:r>
        <w:rPr>
          <w:b/>
          <w:color w:val="0A2A43"/>
          <w:sz w:val="24"/>
        </w:rPr>
        <w:t>386 · "El árbol de la vereda"</w:t>
      </w:r>
    </w:p>
    <w:p>
      <w:r>
        <w:rPr>
          <w:b/>
          <w:color w:val="C78A1A"/>
          <w:sz w:val="20"/>
        </w:rPr>
        <w:t xml:space="preserve">Género: </w:t>
      </w:r>
      <w:r>
        <w:rPr>
          <w:b/>
          <w:color w:val="C78A1A"/>
        </w:rPr>
        <w:t>Comedia</w:t>
      </w:r>
    </w:p>
    <w:p>
      <w:r>
        <w:rPr>
          <w:b/>
          <w:color w:val="5A6078"/>
          <w:sz w:val="20"/>
        </w:rPr>
        <w:t xml:space="preserve">Situación: </w:t>
      </w:r>
      <w:r>
        <w:t>Dos vecinos de enfrente se encuentran en el bar por el fresno de la vereda: uno lo quiere podar, el otro lo quiere dejar.</w:t>
      </w:r>
    </w:p>
    <w:p>
      <w:r>
        <w:rPr>
          <w:b/>
          <w:color w:val="5A6078"/>
          <w:sz w:val="20"/>
        </w:rPr>
        <w:t xml:space="preserve">Rol A: </w:t>
      </w:r>
      <w:r>
        <w:t>Querés convencer a B de firmar un pedido de poda, porque las raíces te están levantando la vereda y las hojas te tapan el desagüe.</w:t>
      </w:r>
    </w:p>
    <w:p>
      <w:r>
        <w:rPr>
          <w:b/>
          <w:color w:val="5A6078"/>
          <w:sz w:val="20"/>
        </w:rPr>
        <w:t xml:space="preserve">Rol B: </w:t>
      </w:r>
      <w:r>
        <w:t>Querés salvar el árbol como sea, porque lo plantó tu viejo hace cuarenta años cuando te mudaste de chico.</w:t>
      </w:r>
    </w:p>
    <w:p>
      <w:r>
        <w:rPr>
          <w:b/>
          <w:color w:val="5A6078"/>
          <w:sz w:val="20"/>
        </w:rPr>
        <w:t xml:space="preserve">El secreto: </w:t>
      </w:r>
      <w:r>
        <w:t>(lo tiene A) A no quiere podar el árbol: lo quiere sacar entero. Ya habló con alguien de la cuadrilla municipal para que "aparezca enfermo" y lo bajen. La poda es la excusa.</w:t>
      </w:r>
    </w:p>
    <w:p>
      <w:r>
        <w:rPr>
          <w:b/>
          <w:color w:val="5A6078"/>
          <w:sz w:val="20"/>
        </w:rPr>
        <w:t xml:space="preserve">Primera línea (A): </w:t>
      </w:r>
      <w:r>
        <w:t>"Vecino, yo amo la naturaleza, pero ese árbol me está rompiendo la vereda hace años."</w:t>
      </w:r>
    </w:p>
    <w:p>
      <w:r>
        <w:rPr>
          <w:b/>
          <w:color w:val="0A2A43"/>
          <w:sz w:val="24"/>
        </w:rPr>
        <w:t>387 · "La quinta de todos"</w:t>
      </w:r>
    </w:p>
    <w:p>
      <w:r>
        <w:rPr>
          <w:b/>
          <w:color w:val="2B4A8A"/>
          <w:sz w:val="20"/>
        </w:rPr>
        <w:t xml:space="preserve">Género: </w:t>
      </w:r>
      <w:r>
        <w:rPr>
          <w:b/>
          <w:color w:val="2B4A8A"/>
        </w:rPr>
        <w:t>Drama</w:t>
      </w:r>
    </w:p>
    <w:p>
      <w:r>
        <w:rPr>
          <w:b/>
          <w:color w:val="5A6078"/>
          <w:sz w:val="20"/>
        </w:rPr>
        <w:t xml:space="preserve">Situación: </w:t>
      </w:r>
      <w:r>
        <w:t>Dos hermanos se juntan en el bar del pueblo para decidir qué hacer con la quinta familiar que hace años que nadie usa.</w:t>
      </w:r>
    </w:p>
    <w:p>
      <w:r>
        <w:rPr>
          <w:b/>
          <w:color w:val="5A6078"/>
          <w:sz w:val="20"/>
        </w:rPr>
        <w:t xml:space="preserve">Rol A: </w:t>
      </w:r>
      <w:r>
        <w:t>Querés vender la quinta y repartir, porque estás endeudado y no das más.</w:t>
      </w:r>
    </w:p>
    <w:p>
      <w:r>
        <w:rPr>
          <w:b/>
          <w:color w:val="5A6078"/>
          <w:sz w:val="20"/>
        </w:rPr>
        <w:t xml:space="preserve">Rol B: </w:t>
      </w:r>
      <w:r>
        <w:t>Querés conservarla, porque es donde enterraron las cenizas de la vieja bajo el limonero.</w:t>
      </w:r>
    </w:p>
    <w:p>
      <w:r>
        <w:rPr>
          <w:b/>
          <w:color w:val="5A6078"/>
          <w:sz w:val="20"/>
        </w:rPr>
        <w:t xml:space="preserve">El secreto: </w:t>
      </w:r>
      <w:r>
        <w:t>(lo tiene A) A ya recibió un adelanto de un desarrollador que quiere el terreno para un barrio cerrado, y firmó una opción de compra sin decirle nada a B. Está tratando de convencerlo cuando ya casi no hay vuelta.</w:t>
      </w:r>
    </w:p>
    <w:p>
      <w:r>
        <w:rPr>
          <w:b/>
          <w:color w:val="5A6078"/>
          <w:sz w:val="20"/>
        </w:rPr>
        <w:t xml:space="preserve">Primera línea (A): </w:t>
      </w:r>
      <w:r>
        <w:t>"Sé lo que significa para vos ese lugar, pero tenemos que hablar en serio de plata."</w:t>
      </w:r>
    </w:p>
    <w:p>
      <w:r>
        <w:rPr>
          <w:b/>
          <w:color w:val="0A2A43"/>
          <w:sz w:val="24"/>
        </w:rPr>
        <w:t>388 · "El mail del administrador"</w:t>
      </w:r>
    </w:p>
    <w:p>
      <w:r>
        <w:rPr>
          <w:b/>
          <w:color w:val="C78A1A"/>
          <w:sz w:val="20"/>
        </w:rPr>
        <w:t xml:space="preserve">Género: </w:t>
      </w:r>
      <w:r>
        <w:rPr>
          <w:b/>
          <w:color w:val="C78A1A"/>
        </w:rPr>
        <w:t>Comedia</w:t>
      </w:r>
    </w:p>
    <w:p>
      <w:r>
        <w:rPr>
          <w:b/>
          <w:color w:val="5A6078"/>
          <w:sz w:val="20"/>
        </w:rPr>
        <w:t xml:space="preserve">Situación: </w:t>
      </w:r>
      <w:r>
        <w:t>Dos vecinos se citan en el bar porque el administrador mandó un mail diciendo que "un propietario" no paga hace seis meses y arrastra a todo el edificio.</w:t>
      </w:r>
    </w:p>
    <w:p>
      <w:r>
        <w:rPr>
          <w:b/>
          <w:color w:val="5A6078"/>
          <w:sz w:val="20"/>
        </w:rPr>
        <w:t xml:space="preserve">Rol A: </w:t>
      </w:r>
      <w:r>
        <w:t>Querés que B te ayude a descubrir quién es el moroso, porque estás convencido de que es el del 6°.</w:t>
      </w:r>
    </w:p>
    <w:p>
      <w:r>
        <w:rPr>
          <w:b/>
          <w:color w:val="5A6078"/>
          <w:sz w:val="20"/>
        </w:rPr>
        <w:t xml:space="preserve">Rol B: </w:t>
      </w:r>
      <w:r>
        <w:t>Querés cambiar de tema y que la cacería no siga, sin que se note por qué.</w:t>
      </w:r>
    </w:p>
    <w:p>
      <w:r>
        <w:rPr>
          <w:b/>
          <w:color w:val="5A6078"/>
          <w:sz w:val="20"/>
        </w:rPr>
        <w:t xml:space="preserve">El secreto: </w:t>
      </w:r>
      <w:r>
        <w:t>(lo tiene B) El moroso es B. Perdió el trabajo, se atrasó y ahora está sentado ayudando a "buscar al culpable" que es él mismo, rezando para que no lo descubran.</w:t>
      </w:r>
    </w:p>
    <w:p>
      <w:r>
        <w:rPr>
          <w:b/>
          <w:color w:val="5A6078"/>
          <w:sz w:val="20"/>
        </w:rPr>
        <w:t xml:space="preserve">Primera línea (A): </w:t>
      </w:r>
      <w:r>
        <w:t>"Ya lo tengo casi identificado, es alguien de los pisos altos, ¿vos con quién te llevás mal?"</w:t>
      </w:r>
    </w:p>
    <w:p>
      <w:r>
        <w:rPr>
          <w:b/>
          <w:color w:val="0A2A43"/>
          <w:sz w:val="24"/>
        </w:rPr>
        <w:t>389 · "La denuncia anónima"</w:t>
      </w:r>
    </w:p>
    <w:p>
      <w:r>
        <w:rPr>
          <w:b/>
          <w:color w:val="B02A2A"/>
          <w:sz w:val="20"/>
        </w:rPr>
        <w:t xml:space="preserve">Género: </w:t>
      </w:r>
      <w:r>
        <w:rPr>
          <w:b/>
          <w:color w:val="B02A2A"/>
        </w:rPr>
        <w:t>Thriller</w:t>
      </w:r>
    </w:p>
    <w:p>
      <w:r>
        <w:rPr>
          <w:b/>
          <w:color w:val="5A6078"/>
          <w:sz w:val="20"/>
        </w:rPr>
        <w:t xml:space="preserve">Situación: </w:t>
      </w:r>
      <w:r>
        <w:t>Dos vecinos se encuentran en el bar después de que una denuncia anónima clausuró el kiosco de uno de ellos por vender sin habilitación.</w:t>
      </w:r>
    </w:p>
    <w:p>
      <w:r>
        <w:rPr>
          <w:b/>
          <w:color w:val="5A6078"/>
          <w:sz w:val="20"/>
        </w:rPr>
        <w:t xml:space="preserve">Rol A: </w:t>
      </w:r>
      <w:r>
        <w:t>Sos el del kiosco clausurado. Querés que B te diga si fue él el que hizo la denuncia, mirándolo a los ojos.</w:t>
      </w:r>
    </w:p>
    <w:p>
      <w:r>
        <w:rPr>
          <w:b/>
          <w:color w:val="5A6078"/>
          <w:sz w:val="20"/>
        </w:rPr>
        <w:t xml:space="preserve">Rol B: </w:t>
      </w:r>
      <w:r>
        <w:t>Querés convencer a A de que vos no fuiste, que sos su amigo de toda la cuadra.</w:t>
      </w:r>
    </w:p>
    <w:p>
      <w:r>
        <w:rPr>
          <w:b/>
          <w:color w:val="5A6078"/>
          <w:sz w:val="20"/>
        </w:rPr>
        <w:t xml:space="preserve">El secreto: </w:t>
      </w:r>
      <w:r>
        <w:t>(lo tiene B) Fue B. Está por abrir un kiosco a media cuadra y necesitaba sacarse la competencia de encima. Ahora finge indignación mientras el otro se funde.</w:t>
      </w:r>
    </w:p>
    <w:p>
      <w:r>
        <w:rPr>
          <w:b/>
          <w:color w:val="5A6078"/>
          <w:sz w:val="20"/>
        </w:rPr>
        <w:t xml:space="preserve">Primera línea (A): </w:t>
      </w:r>
      <w:r>
        <w:t>"Te voy a hacer una sola pregunta, y necesito que me mires a los ojos cuando contestes."</w:t>
      </w:r>
    </w:p>
    <w:p>
      <w:r>
        <w:rPr>
          <w:b/>
          <w:color w:val="0A2A43"/>
          <w:sz w:val="24"/>
        </w:rPr>
        <w:t>390 · "El cumpleaños en el SUM"</w:t>
      </w:r>
    </w:p>
    <w:p>
      <w:r>
        <w:rPr>
          <w:b/>
          <w:color w:val="C78A1A"/>
          <w:sz w:val="20"/>
        </w:rPr>
        <w:t xml:space="preserve">Género: </w:t>
      </w:r>
      <w:r>
        <w:rPr>
          <w:b/>
          <w:color w:val="C78A1A"/>
        </w:rPr>
        <w:t>Comedia</w:t>
      </w:r>
    </w:p>
    <w:p>
      <w:r>
        <w:rPr>
          <w:b/>
          <w:color w:val="5A6078"/>
          <w:sz w:val="20"/>
        </w:rPr>
        <w:t xml:space="preserve">Situación: </w:t>
      </w:r>
      <w:r>
        <w:t>Dos vecinas se sientan en el bar a pelear por la reserva del salón de usos múltiples: las dos anotaron el mismo sábado para el cumpleaños de sus hijos.</w:t>
      </w:r>
    </w:p>
    <w:p>
      <w:r>
        <w:rPr>
          <w:b/>
          <w:color w:val="5A6078"/>
          <w:sz w:val="20"/>
        </w:rPr>
        <w:t xml:space="preserve">Rol A: </w:t>
      </w:r>
      <w:r>
        <w:t>Querés que B te ceda el sábado, porque vos anotaste primero en el cuaderno del encargado.</w:t>
      </w:r>
    </w:p>
    <w:p>
      <w:r>
        <w:rPr>
          <w:b/>
          <w:color w:val="5A6078"/>
          <w:sz w:val="20"/>
        </w:rPr>
        <w:t xml:space="preserve">Rol B: </w:t>
      </w:r>
      <w:r>
        <w:t>Querés quedarte con el sábado, porque ya mandaste sesenta invitaciones y contrataste el mago.</w:t>
      </w:r>
    </w:p>
    <w:p>
      <w:r>
        <w:rPr>
          <w:b/>
          <w:color w:val="5A6078"/>
          <w:sz w:val="20"/>
        </w:rPr>
        <w:t xml:space="preserve">El secreto: </w:t>
      </w:r>
      <w:r>
        <w:t>(lo tiene A) A no anotó primero: adelantó la fecha en el cuaderno con la misma birome, cuando fue a "chequear". Está mintiendo con una prueba que ella misma falsificó.</w:t>
      </w:r>
    </w:p>
    <w:p>
      <w:r>
        <w:rPr>
          <w:b/>
          <w:color w:val="5A6078"/>
          <w:sz w:val="20"/>
        </w:rPr>
        <w:t xml:space="preserve">Primera línea (A): </w:t>
      </w:r>
      <w:r>
        <w:t>"Andá al cuaderno del encargado y fijate: mi nombre está arriba del tuyo, punto."</w:t>
      </w:r>
    </w:p>
    <w:p>
      <w:r>
        <w:rPr>
          <w:b/>
          <w:color w:val="0A2A43"/>
          <w:sz w:val="24"/>
        </w:rPr>
        <w:t>391 · "El poder del portón"</w:t>
      </w:r>
    </w:p>
    <w:p>
      <w:r>
        <w:rPr>
          <w:b/>
          <w:color w:val="B02A2A"/>
          <w:sz w:val="20"/>
        </w:rPr>
        <w:t xml:space="preserve">Género: </w:t>
      </w:r>
      <w:r>
        <w:rPr>
          <w:b/>
          <w:color w:val="B02A2A"/>
        </w:rPr>
        <w:t>Thriller</w:t>
      </w:r>
    </w:p>
    <w:p>
      <w:r>
        <w:rPr>
          <w:b/>
          <w:color w:val="5A6078"/>
          <w:sz w:val="20"/>
        </w:rPr>
        <w:t xml:space="preserve">Situación: </w:t>
      </w:r>
      <w:r>
        <w:t>Dos vecinos del barrio cerrado se sientan en el bar de la entrada porque uno preside el consorcio y decide quién entra y quién no.</w:t>
      </w:r>
    </w:p>
    <w:p>
      <w:r>
        <w:rPr>
          <w:b/>
          <w:color w:val="5A6078"/>
          <w:sz w:val="20"/>
        </w:rPr>
        <w:t xml:space="preserve">Rol A: </w:t>
      </w:r>
      <w:r>
        <w:t>Sos el presidente. Querés que B retire la denuncia que hizo por cómo manejás la seguridad del barrio.</w:t>
      </w:r>
    </w:p>
    <w:p>
      <w:r>
        <w:rPr>
          <w:b/>
          <w:color w:val="5A6078"/>
          <w:sz w:val="20"/>
        </w:rPr>
        <w:t xml:space="preserve">Rol B: </w:t>
      </w:r>
      <w:r>
        <w:t>Querés que A explique por qué las cámaras justo "no andaban" la noche que entraron a robar a tu casa.</w:t>
      </w:r>
    </w:p>
    <w:p>
      <w:r>
        <w:rPr>
          <w:b/>
          <w:color w:val="5A6078"/>
          <w:sz w:val="20"/>
        </w:rPr>
        <w:t xml:space="preserve">El secreto: </w:t>
      </w:r>
      <w:r>
        <w:t>(lo tiene A) A apagó las cámaras esa noche a propósito: dejó entrar a alguien que le debía un favor. No sabía que iban a robarle justo a B. Ahora tapa una cosa mucho más grande.</w:t>
      </w:r>
    </w:p>
    <w:p>
      <w:r>
        <w:rPr>
          <w:b/>
          <w:color w:val="5A6078"/>
          <w:sz w:val="20"/>
        </w:rPr>
        <w:t xml:space="preserve">Primera línea (A): </w:t>
      </w:r>
      <w:r>
        <w:t>"Retirá la denuncia y esto queda entre nosotros; te conviene a vos más que a mí."</w:t>
      </w:r>
    </w:p>
    <w:p>
      <w:r>
        <w:rPr>
          <w:b/>
          <w:color w:val="0A2A43"/>
          <w:sz w:val="24"/>
        </w:rPr>
        <w:t>392 · "El asado del club"</w:t>
      </w:r>
    </w:p>
    <w:p>
      <w:r>
        <w:rPr>
          <w:b/>
          <w:color w:val="C78A1A"/>
          <w:sz w:val="20"/>
        </w:rPr>
        <w:t xml:space="preserve">Género: </w:t>
      </w:r>
      <w:r>
        <w:rPr>
          <w:b/>
          <w:color w:val="C78A1A"/>
        </w:rPr>
        <w:t>Comedia</w:t>
      </w:r>
    </w:p>
    <w:p>
      <w:r>
        <w:rPr>
          <w:b/>
          <w:color w:val="5A6078"/>
          <w:sz w:val="20"/>
        </w:rPr>
        <w:t xml:space="preserve">Situación: </w:t>
      </w:r>
      <w:r>
        <w:t>Dos socios del club se juntan en el bar a organizar el asado anual, del que uno siempre es "el parrillero oficial".</w:t>
      </w:r>
    </w:p>
    <w:p>
      <w:r>
        <w:rPr>
          <w:b/>
          <w:color w:val="5A6078"/>
          <w:sz w:val="20"/>
        </w:rPr>
        <w:t xml:space="preserve">Rol A: </w:t>
      </w:r>
      <w:r>
        <w:t>Sos el parrillero de siempre. Querés que B te confirme que este año también agarrás vos la parrilla, como manda la tradición.</w:t>
      </w:r>
    </w:p>
    <w:p>
      <w:r>
        <w:rPr>
          <w:b/>
          <w:color w:val="5A6078"/>
          <w:sz w:val="20"/>
        </w:rPr>
        <w:t xml:space="preserve">Rol B: </w:t>
      </w:r>
      <w:r>
        <w:t>Querés convencer a A de dejarle el asador a "los pibes nuevos", porque el año pasado la carne salió cruda y nadie se animó a decírtelo.</w:t>
      </w:r>
    </w:p>
    <w:p>
      <w:r>
        <w:rPr>
          <w:b/>
          <w:color w:val="5A6078"/>
          <w:sz w:val="20"/>
        </w:rPr>
        <w:t xml:space="preserve">El secreto: </w:t>
      </w:r>
      <w:r>
        <w:t>(lo tiene B) La comisión ya votó, en secreto, sacarle la parrilla a A. Mandaron a B a comunicárselo con delicadeza, y B no encuentra cómo.</w:t>
      </w:r>
    </w:p>
    <w:p>
      <w:r>
        <w:rPr>
          <w:b/>
          <w:color w:val="5A6078"/>
          <w:sz w:val="20"/>
        </w:rPr>
        <w:t xml:space="preserve">Primera línea (A): </w:t>
      </w:r>
      <w:r>
        <w:t>"Ya tengo el cuchillo afilado y la técnica del año pasado perfeccionada, así que quedate tranquilo."</w:t>
      </w:r>
    </w:p>
    <w:p>
      <w:r>
        <w:rPr>
          <w:b/>
          <w:color w:val="0A2A43"/>
          <w:sz w:val="24"/>
        </w:rPr>
        <w:t>393 · "La llave de más"</w:t>
      </w:r>
    </w:p>
    <w:p>
      <w:r>
        <w:rPr>
          <w:b/>
          <w:color w:val="2B6A8A"/>
          <w:sz w:val="20"/>
        </w:rPr>
        <w:t xml:space="preserve">Género: </w:t>
      </w:r>
      <w:r>
        <w:rPr>
          <w:b/>
          <w:color w:val="2B6A8A"/>
        </w:rPr>
        <w:t>Misterio</w:t>
      </w:r>
    </w:p>
    <w:p>
      <w:r>
        <w:rPr>
          <w:b/>
          <w:color w:val="5A6078"/>
          <w:sz w:val="20"/>
        </w:rPr>
        <w:t xml:space="preserve">Situación: </w:t>
      </w:r>
      <w:r>
        <w:t>Dos vecinos se encuentran en el bar porque, ordenando el tablero de llaves del edificio, apareció una llave de más que no es de ninguna puerta conocida.</w:t>
      </w:r>
    </w:p>
    <w:p>
      <w:r>
        <w:rPr>
          <w:b/>
          <w:color w:val="5A6078"/>
          <w:sz w:val="20"/>
        </w:rPr>
        <w:t xml:space="preserve">Rol A: </w:t>
      </w:r>
      <w:r>
        <w:t>Querés averiguar de qué es esa llave, porque estás seguro de que hay un espacio en el edificio que nadie usa y alguien esconde.</w:t>
      </w:r>
    </w:p>
    <w:p>
      <w:r>
        <w:rPr>
          <w:b/>
          <w:color w:val="5A6078"/>
          <w:sz w:val="20"/>
        </w:rPr>
        <w:t xml:space="preserve">Rol B: </w:t>
      </w:r>
      <w:r>
        <w:t>Querés que A deje el tema, con la excusa de que "seguro es de un candado viejo".</w:t>
      </w:r>
    </w:p>
    <w:p>
      <w:r>
        <w:rPr>
          <w:b/>
          <w:color w:val="5A6078"/>
          <w:sz w:val="20"/>
        </w:rPr>
        <w:t xml:space="preserve">El secreto: </w:t>
      </w:r>
      <w:r>
        <w:t>(lo tiene B) La llave es del sótano, donde B guarda hace años mercadería de un negocio que tiene sin declarar. Nadie sabe que existe ese depósito, y quiere que siga así.</w:t>
      </w:r>
    </w:p>
    <w:p>
      <w:r>
        <w:rPr>
          <w:b/>
          <w:color w:val="5A6078"/>
          <w:sz w:val="20"/>
        </w:rPr>
        <w:t xml:space="preserve">Primera línea (A): </w:t>
      </w:r>
      <w:r>
        <w:t>"Esta llave no abre ninguna puerta que yo conozca, y en este edificio conozco todo. Algo hay."</w:t>
      </w:r>
    </w:p>
    <w:p>
      <w:r>
        <w:rPr>
          <w:b/>
          <w:color w:val="0A2A43"/>
          <w:sz w:val="24"/>
        </w:rPr>
        <w:t>394 · "El préstamo entre vecinos"</w:t>
      </w:r>
    </w:p>
    <w:p>
      <w:r>
        <w:rPr>
          <w:b/>
          <w:color w:val="2B4A8A"/>
          <w:sz w:val="20"/>
        </w:rPr>
        <w:t xml:space="preserve">Género: </w:t>
      </w:r>
      <w:r>
        <w:rPr>
          <w:b/>
          <w:color w:val="2B4A8A"/>
        </w:rPr>
        <w:t>Drama</w:t>
      </w:r>
    </w:p>
    <w:p>
      <w:r>
        <w:rPr>
          <w:b/>
          <w:color w:val="5A6078"/>
          <w:sz w:val="20"/>
        </w:rPr>
        <w:t xml:space="preserve">Situación: </w:t>
      </w:r>
      <w:r>
        <w:t>Dos vecinos de años se sientan en el bar porque uno le prestó plata al otro en un mal momento y ahora la necesita de vuelta.</w:t>
      </w:r>
    </w:p>
    <w:p>
      <w:r>
        <w:rPr>
          <w:b/>
          <w:color w:val="5A6078"/>
          <w:sz w:val="20"/>
        </w:rPr>
        <w:t xml:space="preserve">Rol A: </w:t>
      </w:r>
      <w:r>
        <w:t>Querés que B te devuelva lo que le prestaste el año pasado, sin pelear, porque ahora sos vos el que está complicado.</w:t>
      </w:r>
    </w:p>
    <w:p>
      <w:r>
        <w:rPr>
          <w:b/>
          <w:color w:val="5A6078"/>
          <w:sz w:val="20"/>
        </w:rPr>
        <w:t xml:space="preserve">Rol B: </w:t>
      </w:r>
      <w:r>
        <w:t>Querés que A te dé más tiempo, porque todavía no te recuperaste y no tenés de dónde sacar.</w:t>
      </w:r>
    </w:p>
    <w:p>
      <w:r>
        <w:rPr>
          <w:b/>
          <w:color w:val="5A6078"/>
          <w:sz w:val="20"/>
        </w:rPr>
        <w:t xml:space="preserve">El secreto: </w:t>
      </w:r>
      <w:r>
        <w:t>(lo tiene A) A no está complicado: se enteró de que B, mientras le pedía plazo, se compró un auto usado. Vino dolido, no apretado, y no sabe cómo decir que se siente traicionado.</w:t>
      </w:r>
    </w:p>
    <w:p>
      <w:r>
        <w:rPr>
          <w:b/>
          <w:color w:val="5A6078"/>
          <w:sz w:val="20"/>
        </w:rPr>
        <w:t xml:space="preserve">Primera línea (A): </w:t>
      </w:r>
      <w:r>
        <w:t>"No te llamé para pelear. Te llamé porque ahora el que está contra las cuerdas soy yo."</w:t>
      </w:r>
    </w:p>
    <w:p>
      <w:r>
        <w:rPr>
          <w:b/>
          <w:color w:val="0A2A43"/>
          <w:sz w:val="24"/>
        </w:rPr>
        <w:t>395 · "La cámara del pasillo"</w:t>
      </w:r>
    </w:p>
    <w:p>
      <w:r>
        <w:rPr>
          <w:b/>
          <w:color w:val="C78A1A"/>
          <w:sz w:val="20"/>
        </w:rPr>
        <w:t xml:space="preserve">Género: </w:t>
      </w:r>
      <w:r>
        <w:rPr>
          <w:b/>
          <w:color w:val="C78A1A"/>
        </w:rPr>
        <w:t>Comedia</w:t>
      </w:r>
    </w:p>
    <w:p>
      <w:r>
        <w:rPr>
          <w:b/>
          <w:color w:val="5A6078"/>
          <w:sz w:val="20"/>
        </w:rPr>
        <w:t xml:space="preserve">Situación: </w:t>
      </w:r>
      <w:r>
        <w:t>Dos vecinos se citan en el bar porque uno quiere poner una cámara en el pasillo y el otro se opone "por la privacidad".</w:t>
      </w:r>
    </w:p>
    <w:p>
      <w:r>
        <w:rPr>
          <w:b/>
          <w:color w:val="5A6078"/>
          <w:sz w:val="20"/>
        </w:rPr>
        <w:t xml:space="preserve">Rol A: </w:t>
      </w:r>
      <w:r>
        <w:t>Querés convencer a B de aprobar la cámara, porque están desapareciendo los felpudos y las plantas del palier.</w:t>
      </w:r>
    </w:p>
    <w:p>
      <w:r>
        <w:rPr>
          <w:b/>
          <w:color w:val="5A6078"/>
          <w:sz w:val="20"/>
        </w:rPr>
        <w:t xml:space="preserve">Rol B: </w:t>
      </w:r>
      <w:r>
        <w:t>Querés frenar la cámara a toda costa, poniendo argumentos de libertad y vigilancia.</w:t>
      </w:r>
    </w:p>
    <w:p>
      <w:r>
        <w:rPr>
          <w:b/>
          <w:color w:val="5A6078"/>
          <w:sz w:val="20"/>
        </w:rPr>
        <w:t xml:space="preserve">El secreto: </w:t>
      </w:r>
      <w:r>
        <w:t>(lo tiene B) B se opone porque el que se lleva los felpudos y las macetas es él: los usa para decorar el departamento que alquila por app y después los devuelve. Una cámara lo dejaría al descubierto.</w:t>
      </w:r>
    </w:p>
    <w:p>
      <w:r>
        <w:rPr>
          <w:b/>
          <w:color w:val="5A6078"/>
          <w:sz w:val="20"/>
        </w:rPr>
        <w:t xml:space="preserve">Primera línea (A): </w:t>
      </w:r>
      <w:r>
        <w:t>"Vecino, ya van tres felpudos y la planta de la esquina, esto con una camarita se termina."</w:t>
      </w:r>
    </w:p>
    <w:p>
      <w:r>
        <w:rPr>
          <w:b/>
          <w:color w:val="0A2A43"/>
          <w:sz w:val="24"/>
        </w:rPr>
        <w:t>396 · "El acta de la esquina"</w:t>
      </w:r>
    </w:p>
    <w:p>
      <w:r>
        <w:rPr>
          <w:b/>
          <w:color w:val="B02A2A"/>
          <w:sz w:val="20"/>
        </w:rPr>
        <w:t xml:space="preserve">Género: </w:t>
      </w:r>
      <w:r>
        <w:rPr>
          <w:b/>
          <w:color w:val="B02A2A"/>
        </w:rPr>
        <w:t>Thriller</w:t>
      </w:r>
    </w:p>
    <w:p>
      <w:r>
        <w:rPr>
          <w:b/>
          <w:color w:val="5A6078"/>
          <w:sz w:val="20"/>
        </w:rPr>
        <w:t xml:space="preserve">Situación: </w:t>
      </w:r>
      <w:r>
        <w:t>Dos vecinos se sientan en el bar después de que a uno le hicieron un acta municipal por una obra "sin permiso" que en realidad tenía todo en regla.</w:t>
      </w:r>
    </w:p>
    <w:p>
      <w:r>
        <w:rPr>
          <w:b/>
          <w:color w:val="5A6078"/>
          <w:sz w:val="20"/>
        </w:rPr>
        <w:t xml:space="preserve">Rol A: </w:t>
      </w:r>
      <w:r>
        <w:t>Sos el de la obra. Querés que B, que es inspector municipal y vecino, te diga quién ordenó el acta trucha.</w:t>
      </w:r>
    </w:p>
    <w:p>
      <w:r>
        <w:rPr>
          <w:b/>
          <w:color w:val="5A6078"/>
          <w:sz w:val="20"/>
        </w:rPr>
        <w:t xml:space="preserve">Rol B: </w:t>
      </w:r>
      <w:r>
        <w:t>Sos el inspector. Querés convencer a A de que fue un error administrativo y que lo dejen ahí.</w:t>
      </w:r>
    </w:p>
    <w:p>
      <w:r>
        <w:rPr>
          <w:b/>
          <w:color w:val="5A6078"/>
          <w:sz w:val="20"/>
        </w:rPr>
        <w:t xml:space="preserve">El secreto: </w:t>
      </w:r>
      <w:r>
        <w:t>(lo tiene B) B labró el acta a propósito, presionado por un puntero de la zona al que le debe el puesto. Sabe que A no hizo nada mal, y carga con esa culpa mientras le miente en la cara.</w:t>
      </w:r>
    </w:p>
    <w:p>
      <w:r>
        <w:rPr>
          <w:b/>
          <w:color w:val="5A6078"/>
          <w:sz w:val="20"/>
        </w:rPr>
        <w:t xml:space="preserve">Primera línea (A): </w:t>
      </w:r>
      <w:r>
        <w:t>"Vos y yo nos conocemos hace años, así que dejate de joder y decime quién te mandó."</w:t>
      </w:r>
    </w:p>
    <w:p>
      <w:r>
        <w:rPr>
          <w:b/>
          <w:color w:val="0A2A43"/>
          <w:sz w:val="24"/>
        </w:rPr>
        <w:t>397 · "La pensión de papá"</w:t>
      </w:r>
    </w:p>
    <w:p>
      <w:r>
        <w:rPr>
          <w:b/>
          <w:color w:val="2B4A8A"/>
          <w:sz w:val="20"/>
        </w:rPr>
        <w:t xml:space="preserve">Género: </w:t>
      </w:r>
      <w:r>
        <w:rPr>
          <w:b/>
          <w:color w:val="2B4A8A"/>
        </w:rPr>
        <w:t>Drama</w:t>
      </w:r>
    </w:p>
    <w:p>
      <w:r>
        <w:rPr>
          <w:b/>
          <w:color w:val="5A6078"/>
          <w:sz w:val="20"/>
        </w:rPr>
        <w:t xml:space="preserve">Situación: </w:t>
      </w:r>
      <w:r>
        <w:t>Dos hermanos se encuentran en el bar de siempre para hablar de quién se hace cargo del padre, que ya no puede vivir solo.</w:t>
      </w:r>
    </w:p>
    <w:p>
      <w:r>
        <w:rPr>
          <w:b/>
          <w:color w:val="5A6078"/>
          <w:sz w:val="20"/>
        </w:rPr>
        <w:t xml:space="preserve">Rol A: </w:t>
      </w:r>
      <w:r>
        <w:t>Querés que B se lleve al viejo a vivir con él, porque vos tenés la casa chica y tres pibes.</w:t>
      </w:r>
    </w:p>
    <w:p>
      <w:r>
        <w:rPr>
          <w:b/>
          <w:color w:val="5A6078"/>
          <w:sz w:val="20"/>
        </w:rPr>
        <w:t xml:space="preserve">Rol B: </w:t>
      </w:r>
      <w:r>
        <w:t>Querés que se quede con A, porque vos trabajás todo el día y no hay quién lo cuide.</w:t>
      </w:r>
    </w:p>
    <w:p>
      <w:r>
        <w:rPr>
          <w:b/>
          <w:color w:val="5A6078"/>
          <w:sz w:val="20"/>
        </w:rPr>
        <w:t xml:space="preserve">El secreto: </w:t>
      </w:r>
      <w:r>
        <w:t>(lo tiene A) A ya viene cobrando y usando la jubilación del padre hace meses. Si el viejo se muda con B, se termina ese ingreso que a A lo tiene a flote. La discusión no es por el cariño, es por la plata que no quiere perder.</w:t>
      </w:r>
    </w:p>
    <w:p>
      <w:r>
        <w:rPr>
          <w:b/>
          <w:color w:val="5A6078"/>
          <w:sz w:val="20"/>
        </w:rPr>
        <w:t xml:space="preserve">Primera línea (A): </w:t>
      </w:r>
      <w:r>
        <w:t>"Papá no puede seguir solo, eso lo tenemos claro los dos. La pregunta es cómo nos organizamos."</w:t>
      </w:r>
    </w:p>
    <w:p>
      <w:r>
        <w:rPr>
          <w:b/>
          <w:color w:val="0A2A43"/>
          <w:sz w:val="24"/>
        </w:rPr>
        <w:t>398 · "El puestero del feria"</w:t>
      </w:r>
    </w:p>
    <w:p>
      <w:r>
        <w:rPr>
          <w:b/>
          <w:color w:val="C78A1A"/>
          <w:sz w:val="20"/>
        </w:rPr>
        <w:t xml:space="preserve">Género: </w:t>
      </w:r>
      <w:r>
        <w:rPr>
          <w:b/>
          <w:color w:val="C78A1A"/>
        </w:rPr>
        <w:t>Comedia</w:t>
      </w:r>
    </w:p>
    <w:p>
      <w:r>
        <w:rPr>
          <w:b/>
          <w:color w:val="5A6078"/>
          <w:sz w:val="20"/>
        </w:rPr>
        <w:t xml:space="preserve">Situación: </w:t>
      </w:r>
      <w:r>
        <w:t>Dos vecinos que tienen puestos pegados en la feria del barrio se sientan en el bar porque uno acusa al otro de "robarle la clientela".</w:t>
      </w:r>
    </w:p>
    <w:p>
      <w:r>
        <w:rPr>
          <w:b/>
          <w:color w:val="5A6078"/>
          <w:sz w:val="20"/>
        </w:rPr>
        <w:t xml:space="preserve">Rol A: </w:t>
      </w:r>
      <w:r>
        <w:t>Querés que B corra su puesto media cuadra, porque desde que se puso al lado tuyo te bajó la venta a la mitad.</w:t>
      </w:r>
    </w:p>
    <w:p>
      <w:r>
        <w:rPr>
          <w:b/>
          <w:color w:val="5A6078"/>
          <w:sz w:val="20"/>
        </w:rPr>
        <w:t xml:space="preserve">Rol B: </w:t>
      </w:r>
      <w:r>
        <w:t>Querés quedarte donde estás, porque ese lugar te lo asignó la asociación de feriantes con todas las de la ley.</w:t>
      </w:r>
    </w:p>
    <w:p>
      <w:r>
        <w:rPr>
          <w:b/>
          <w:color w:val="5A6078"/>
          <w:sz w:val="20"/>
        </w:rPr>
        <w:t xml:space="preserve">El secreto: </w:t>
      </w:r>
      <w:r>
        <w:t>(lo tiene A) A no vende menos por B: vende menos porque su mercadería es la misma que compran los dos al mismo mayorista, y la de B está más fresca. Le echa la culpa al lugar para no admitir que compró mal.</w:t>
      </w:r>
    </w:p>
    <w:p>
      <w:r>
        <w:rPr>
          <w:b/>
          <w:color w:val="5A6078"/>
          <w:sz w:val="20"/>
        </w:rPr>
        <w:t xml:space="preserve">Primera línea (A): </w:t>
      </w:r>
      <w:r>
        <w:t>"Desde que te pusiste al lado mío, la gente pasa de largo por mi puesto, y eso no es casualidad."</w:t>
      </w:r>
    </w:p>
    <w:p>
      <w:r>
        <w:rPr>
          <w:b/>
          <w:color w:val="0A2A43"/>
          <w:sz w:val="24"/>
        </w:rPr>
        <w:t>399 · "El garante"</w:t>
      </w:r>
    </w:p>
    <w:p>
      <w:r>
        <w:rPr>
          <w:b/>
          <w:color w:val="B02A2A"/>
          <w:sz w:val="20"/>
        </w:rPr>
        <w:t xml:space="preserve">Género: </w:t>
      </w:r>
      <w:r>
        <w:rPr>
          <w:b/>
          <w:color w:val="B02A2A"/>
        </w:rPr>
        <w:t>Thriller</w:t>
      </w:r>
    </w:p>
    <w:p>
      <w:r>
        <w:rPr>
          <w:b/>
          <w:color w:val="5A6078"/>
          <w:sz w:val="20"/>
        </w:rPr>
        <w:t xml:space="preserve">Situación: </w:t>
      </w:r>
      <w:r>
        <w:t>Dos vecinos se citan en el bar porque uno salió de garante del otro para un alquiler, y el inquilino dejó de pagar hace tres meses.</w:t>
      </w:r>
    </w:p>
    <w:p>
      <w:r>
        <w:rPr>
          <w:b/>
          <w:color w:val="5A6078"/>
          <w:sz w:val="20"/>
        </w:rPr>
        <w:t xml:space="preserve">Rol A: </w:t>
      </w:r>
      <w:r>
        <w:t>Sos el garante. Querés que B, tu vecino y amigo, te saque de esa garantía antes de que te rematen la casa.</w:t>
      </w:r>
    </w:p>
    <w:p>
      <w:r>
        <w:rPr>
          <w:b/>
          <w:color w:val="5A6078"/>
          <w:sz w:val="20"/>
        </w:rPr>
        <w:t xml:space="preserve">Rol B: </w:t>
      </w:r>
      <w:r>
        <w:t>Querés ganar tiempo y convencer a A de que "en cualquier momento se arregla todo".</w:t>
      </w:r>
    </w:p>
    <w:p>
      <w:r>
        <w:rPr>
          <w:b/>
          <w:color w:val="5A6078"/>
          <w:sz w:val="20"/>
        </w:rPr>
        <w:t xml:space="preserve">El secreto: </w:t>
      </w:r>
      <w:r>
        <w:t>(lo tiene B) B nunca alquiló nada: usó los datos de la garantía de A para una operación trucha con un cómplice y se quedó con la plata. A firmó por un departamento que no existe.</w:t>
      </w:r>
    </w:p>
    <w:p>
      <w:r>
        <w:rPr>
          <w:b/>
          <w:color w:val="5A6078"/>
          <w:sz w:val="20"/>
        </w:rPr>
        <w:t xml:space="preserve">Primera línea (A): </w:t>
      </w:r>
      <w:r>
        <w:t>"Necesito que me expliques, ya, dónde está la plata, porque me llegó una carta documento y no entiendo nada."</w:t>
      </w:r>
    </w:p>
    <w:p>
      <w:r>
        <w:rPr>
          <w:b/>
          <w:color w:val="0A2A43"/>
          <w:sz w:val="24"/>
        </w:rPr>
        <w:t>400 · "El disfraz del encargado"</w:t>
      </w:r>
    </w:p>
    <w:p>
      <w:r>
        <w:rPr>
          <w:b/>
          <w:color w:val="C78A1A"/>
          <w:sz w:val="20"/>
        </w:rPr>
        <w:t xml:space="preserve">Género: </w:t>
      </w:r>
      <w:r>
        <w:rPr>
          <w:b/>
          <w:color w:val="C78A1A"/>
        </w:rPr>
        <w:t>Comedia</w:t>
      </w:r>
    </w:p>
    <w:p>
      <w:r>
        <w:rPr>
          <w:b/>
          <w:color w:val="5A6078"/>
          <w:sz w:val="20"/>
        </w:rPr>
        <w:t xml:space="preserve">Situación: </w:t>
      </w:r>
      <w:r>
        <w:t>Dos vecinos se sientan en el bar porque uno jura que el encargado nuevo "no es encargado de verdad" y quiere que el otro lo ayude a probarlo.</w:t>
      </w:r>
    </w:p>
    <w:p>
      <w:r>
        <w:rPr>
          <w:b/>
          <w:color w:val="5A6078"/>
          <w:sz w:val="20"/>
        </w:rPr>
        <w:t xml:space="preserve">Rol A: </w:t>
      </w:r>
      <w:r>
        <w:t>Querés convencer a B de que espíen juntos al encargado, porque nunca lo viste limpiar y siempre está de traje.</w:t>
      </w:r>
    </w:p>
    <w:p>
      <w:r>
        <w:rPr>
          <w:b/>
          <w:color w:val="5A6078"/>
          <w:sz w:val="20"/>
        </w:rPr>
        <w:t xml:space="preserve">Rol B: </w:t>
      </w:r>
      <w:r>
        <w:t>Querés que A deje de delirar y acepte que el hombre simplemente hace bien su trabajo.</w:t>
      </w:r>
    </w:p>
    <w:p>
      <w:r>
        <w:rPr>
          <w:b/>
          <w:color w:val="5A6078"/>
          <w:sz w:val="20"/>
        </w:rPr>
        <w:t xml:space="preserve">El secreto: </w:t>
      </w:r>
      <w:r>
        <w:t>(lo tiene B) B sabe la verdad y no la dice: el "encargado" es en realidad el dueño incógnito del edificio, que se hizo pasar por encargado para ver cómo lo tratan los inquilinos antes de vender.</w:t>
      </w:r>
    </w:p>
    <w:p>
      <w:r>
        <w:rPr>
          <w:b/>
          <w:color w:val="5A6078"/>
          <w:sz w:val="20"/>
        </w:rPr>
        <w:t xml:space="preserve">Primera línea (A): </w:t>
      </w:r>
      <w:r>
        <w:t>"Un encargado que viene de mocasines y nunca agarró un lampazo, a mí no me la contás."</w:t>
      </w:r>
    </w:p>
    <w:p>
      <w:r>
        <w:rPr>
          <w:b/>
          <w:color w:val="0A2A43"/>
          <w:sz w:val="24"/>
        </w:rPr>
        <w:t>401 · "El silencio del 7°"</w:t>
      </w:r>
    </w:p>
    <w:p>
      <w:r>
        <w:rPr>
          <w:b/>
          <w:color w:val="2B4A8A"/>
          <w:sz w:val="20"/>
        </w:rPr>
        <w:t xml:space="preserve">Género: </w:t>
      </w:r>
      <w:r>
        <w:rPr>
          <w:b/>
          <w:color w:val="2B4A8A"/>
        </w:rPr>
        <w:t>Drama</w:t>
      </w:r>
    </w:p>
    <w:p>
      <w:r>
        <w:rPr>
          <w:b/>
          <w:color w:val="5A6078"/>
          <w:sz w:val="20"/>
        </w:rPr>
        <w:t xml:space="preserve">Situación: </w:t>
      </w:r>
      <w:r>
        <w:t>Dos vecinos se encuentran en el bar para hablar de la señora del 7°, que vive sola y hace días que nadie la ve bajar.</w:t>
      </w:r>
    </w:p>
    <w:p>
      <w:r>
        <w:rPr>
          <w:b/>
          <w:color w:val="5A6078"/>
          <w:sz w:val="20"/>
        </w:rPr>
        <w:t xml:space="preserve">Rol A: </w:t>
      </w:r>
      <w:r>
        <w:t>Querés que B, que es el que tiene mejor relación con ella, suba a golpearle la puerta, porque estás preocupado.</w:t>
      </w:r>
    </w:p>
    <w:p>
      <w:r>
        <w:rPr>
          <w:b/>
          <w:color w:val="5A6078"/>
          <w:sz w:val="20"/>
        </w:rPr>
        <w:t xml:space="preserve">Rol B: </w:t>
      </w:r>
      <w:r>
        <w:t>Querés no meterte, porque la última vez que subiste ella te echó de mala manera y no querés pasar por eso otra vez.</w:t>
      </w:r>
    </w:p>
    <w:p>
      <w:r>
        <w:rPr>
          <w:b/>
          <w:color w:val="5A6078"/>
          <w:sz w:val="20"/>
        </w:rPr>
        <w:t xml:space="preserve">El secreto: </w:t>
      </w:r>
      <w:r>
        <w:t>(lo tiene B) B ya subió y ella no le abrió, pero por la puerta lo escuchó llorar y pedir que la dejen en paz. B carga con eso y no sabe si contarlo o respetar el silencio de la mujer.</w:t>
      </w:r>
    </w:p>
    <w:p>
      <w:r>
        <w:rPr>
          <w:b/>
          <w:color w:val="5A6078"/>
          <w:sz w:val="20"/>
        </w:rPr>
        <w:t xml:space="preserve">Primera línea (A): </w:t>
      </w:r>
      <w:r>
        <w:t>"Vos sos el único que tiene llegada con ella, por eso te lo pido: subí y fijate que esté bien."</w:t>
      </w:r>
    </w:p>
    <w:p>
      <w:r>
        <w:rPr>
          <w:b/>
          <w:color w:val="0A2A43"/>
          <w:sz w:val="24"/>
        </w:rPr>
        <w:t>402 · "La reserva de la parrilla"</w:t>
      </w:r>
    </w:p>
    <w:p>
      <w:r>
        <w:rPr>
          <w:b/>
          <w:color w:val="C78A1A"/>
          <w:sz w:val="20"/>
        </w:rPr>
        <w:t xml:space="preserve">Género: </w:t>
      </w:r>
      <w:r>
        <w:rPr>
          <w:b/>
          <w:color w:val="C78A1A"/>
        </w:rPr>
        <w:t>Comedia</w:t>
      </w:r>
    </w:p>
    <w:p>
      <w:r>
        <w:rPr>
          <w:b/>
          <w:color w:val="5A6078"/>
          <w:sz w:val="20"/>
        </w:rPr>
        <w:t xml:space="preserve">Situación: </w:t>
      </w:r>
      <w:r>
        <w:t>Dos vecinos se sientan en el bar a discutir el uso de la parrilla común del edificio, que uno "reservó" todos los domingos del mes.</w:t>
      </w:r>
    </w:p>
    <w:p>
      <w:r>
        <w:rPr>
          <w:b/>
          <w:color w:val="5A6078"/>
          <w:sz w:val="20"/>
        </w:rPr>
        <w:t xml:space="preserve">Rol A: </w:t>
      </w:r>
      <w:r>
        <w:t>Querés que B libere al menos dos domingos, porque no es justo que una sola familia se quede con la parrilla entera.</w:t>
      </w:r>
    </w:p>
    <w:p>
      <w:r>
        <w:rPr>
          <w:b/>
          <w:color w:val="5A6078"/>
          <w:sz w:val="20"/>
        </w:rPr>
        <w:t xml:space="preserve">Rol B: </w:t>
      </w:r>
      <w:r>
        <w:t>Querés defender tus cuatro domingos, porque los anotaste vos primero en el grupo de WhatsApp.</w:t>
      </w:r>
    </w:p>
    <w:p>
      <w:r>
        <w:rPr>
          <w:b/>
          <w:color w:val="5A6078"/>
          <w:sz w:val="20"/>
        </w:rPr>
        <w:t xml:space="preserve">El secreto: </w:t>
      </w:r>
      <w:r>
        <w:t>(lo tiene A) A no quiere la parrilla para asar: la quiere ocupar para que no la use nadie, porque le pidió a un albañil que arregle el balcón de su lado ese fin de semana sin permiso del consorcio, y la obra tapa la parrilla.</w:t>
      </w:r>
    </w:p>
    <w:p>
      <w:r>
        <w:rPr>
          <w:b/>
          <w:color w:val="5A6078"/>
          <w:sz w:val="20"/>
        </w:rPr>
        <w:t xml:space="preserve">Primera línea (A): </w:t>
      </w:r>
      <w:r>
        <w:t>"Cuatro domingos seguidos vos solo, ¿te parece? Compartamos un poco, che."</w:t>
      </w:r>
    </w:p>
    <w:p>
      <w:r>
        <w:rPr>
          <w:b/>
          <w:color w:val="0A2A43"/>
          <w:sz w:val="24"/>
        </w:rPr>
        <w:t>403 · "La foto en la pared"</w:t>
      </w:r>
    </w:p>
    <w:p>
      <w:r>
        <w:rPr>
          <w:b/>
          <w:color w:val="2B6A8A"/>
          <w:sz w:val="20"/>
        </w:rPr>
        <w:t xml:space="preserve">Género: </w:t>
      </w:r>
      <w:r>
        <w:rPr>
          <w:b/>
          <w:color w:val="2B6A8A"/>
        </w:rPr>
        <w:t>Misterio</w:t>
      </w:r>
    </w:p>
    <w:p>
      <w:r>
        <w:rPr>
          <w:b/>
          <w:color w:val="5A6078"/>
          <w:sz w:val="20"/>
        </w:rPr>
        <w:t xml:space="preserve">Situación: </w:t>
      </w:r>
      <w:r>
        <w:t>Dos vecinos se juntan en el bar del barrio, donde en la pared hay fotos viejas de la cuadra, y en una de ellas aparece alguien que no debería estar.</w:t>
      </w:r>
    </w:p>
    <w:p>
      <w:r>
        <w:rPr>
          <w:b/>
          <w:color w:val="5A6078"/>
          <w:sz w:val="20"/>
        </w:rPr>
        <w:t xml:space="preserve">Rol A: </w:t>
      </w:r>
      <w:r>
        <w:t>Querés que B, que vive acá desde siempre, te diga quién es el hombre de la foto que está parado en la puerta de tu casa hace cincuenta años.</w:t>
      </w:r>
    </w:p>
    <w:p>
      <w:r>
        <w:rPr>
          <w:b/>
          <w:color w:val="5A6078"/>
          <w:sz w:val="20"/>
        </w:rPr>
        <w:t xml:space="preserve">Rol B: </w:t>
      </w:r>
      <w:r>
        <w:t>Querés cambiar de tema, porque reconocés al hombre y preferís que esa historia no salga.</w:t>
      </w:r>
    </w:p>
    <w:p>
      <w:r>
        <w:rPr>
          <w:b/>
          <w:color w:val="5A6078"/>
          <w:sz w:val="20"/>
        </w:rPr>
        <w:t xml:space="preserve">El secreto: </w:t>
      </w:r>
      <w:r>
        <w:t>(lo tiene B) El hombre de la foto era el dueño original de la casa de A, que desapareció en circunstancias que en el barrio siempre se callaron. B sabe qué pasó y por qué nadie volvió a nombrarlo.</w:t>
      </w:r>
    </w:p>
    <w:p>
      <w:r>
        <w:rPr>
          <w:b/>
          <w:color w:val="5A6078"/>
          <w:sz w:val="20"/>
        </w:rPr>
        <w:t xml:space="preserve">Primera línea (A): </w:t>
      </w:r>
      <w:r>
        <w:t>"Mirá esa foto de atrás tuyo. Ese que está en la puerta de mi casa, ¿vos sabés quién es?"</w:t>
      </w:r>
    </w:p>
    <w:p>
      <w:r>
        <w:rPr>
          <w:b/>
          <w:color w:val="0A2A43"/>
          <w:sz w:val="24"/>
        </w:rPr>
        <w:t>404 · "El aire acondicionado"</w:t>
      </w:r>
    </w:p>
    <w:p>
      <w:r>
        <w:rPr>
          <w:b/>
          <w:color w:val="B02A2A"/>
          <w:sz w:val="20"/>
        </w:rPr>
        <w:t xml:space="preserve">Género: </w:t>
      </w:r>
      <w:r>
        <w:rPr>
          <w:b/>
          <w:color w:val="B02A2A"/>
        </w:rPr>
        <w:t>Thriller</w:t>
      </w:r>
    </w:p>
    <w:p>
      <w:r>
        <w:rPr>
          <w:b/>
          <w:color w:val="5A6078"/>
          <w:sz w:val="20"/>
        </w:rPr>
        <w:t xml:space="preserve">Situación: </w:t>
      </w:r>
      <w:r>
        <w:t>Dos vecinos de departamentos enfrentados se sientan en el bar porque el agua del aire de uno gotea sobre el balcón del otro, y la cosa escaló feo.</w:t>
      </w:r>
    </w:p>
    <w:p>
      <w:r>
        <w:rPr>
          <w:b/>
          <w:color w:val="5A6078"/>
          <w:sz w:val="20"/>
        </w:rPr>
        <w:t xml:space="preserve">Rol A: </w:t>
      </w:r>
      <w:r>
        <w:t>Querés que B corra el caño del aire, porque te está pudriendo la pared y ya cansaste de reclamar.</w:t>
      </w:r>
    </w:p>
    <w:p>
      <w:r>
        <w:rPr>
          <w:b/>
          <w:color w:val="5A6078"/>
          <w:sz w:val="20"/>
        </w:rPr>
        <w:t xml:space="preserve">Rol B: </w:t>
      </w:r>
      <w:r>
        <w:t>Querés que A admita que fue él quien le mandó una amenaza por debajo de la puerta la semana pasada.</w:t>
      </w:r>
    </w:p>
    <w:p>
      <w:r>
        <w:rPr>
          <w:b/>
          <w:color w:val="5A6078"/>
          <w:sz w:val="20"/>
        </w:rPr>
        <w:t xml:space="preserve">El secreto: </w:t>
      </w:r>
      <w:r>
        <w:t>(lo tiene A) A sí escribió la amenaza, en un momento de bronca, y ahora finge indignación. Pero además grabó a B insultándolo, y tiene el video guardado por si esto termina en la justicia.</w:t>
      </w:r>
    </w:p>
    <w:p>
      <w:r>
        <w:rPr>
          <w:b/>
          <w:color w:val="5A6078"/>
          <w:sz w:val="20"/>
        </w:rPr>
        <w:t xml:space="preserve">Primera línea (A): </w:t>
      </w:r>
      <w:r>
        <w:t>"Yo vine a hablar del aire, no de papelitos anónimos que cualquiera pudo haber puesto."</w:t>
      </w:r>
    </w:p>
    <w:p>
      <w:r>
        <w:rPr>
          <w:b/>
          <w:color w:val="0A2A43"/>
          <w:sz w:val="24"/>
        </w:rPr>
        <w:t>405 · "El testamento del almacén"</w:t>
      </w:r>
    </w:p>
    <w:p>
      <w:r>
        <w:rPr>
          <w:b/>
          <w:color w:val="C78A1A"/>
          <w:sz w:val="20"/>
        </w:rPr>
        <w:t xml:space="preserve">Género: </w:t>
      </w:r>
      <w:r>
        <w:rPr>
          <w:b/>
          <w:color w:val="C78A1A"/>
        </w:rPr>
        <w:t>Comedia</w:t>
      </w:r>
    </w:p>
    <w:p>
      <w:r>
        <w:rPr>
          <w:b/>
          <w:color w:val="5A6078"/>
          <w:sz w:val="20"/>
        </w:rPr>
        <w:t xml:space="preserve">Situación: </w:t>
      </w:r>
      <w:r>
        <w:t>Dos empleados históricos del almacén del barrio se sientan en el bar de al lado tras la muerte del dueño, que "prometió dejarles el negocio".</w:t>
      </w:r>
    </w:p>
    <w:p>
      <w:r>
        <w:rPr>
          <w:b/>
          <w:color w:val="5A6078"/>
          <w:sz w:val="20"/>
        </w:rPr>
        <w:t xml:space="preserve">Rol A: </w:t>
      </w:r>
      <w:r>
        <w:t>Querés convencer a B de que el dueño te lo prometió a vos, porque sos el que está hace más años.</w:t>
      </w:r>
    </w:p>
    <w:p>
      <w:r>
        <w:rPr>
          <w:b/>
          <w:color w:val="5A6078"/>
          <w:sz w:val="20"/>
        </w:rPr>
        <w:t xml:space="preserve">Rol B: </w:t>
      </w:r>
      <w:r>
        <w:t>Querés que A acepte que el viejo te lo dejó a vos, porque sos el que le llevaba la comida cuando se enfermó.</w:t>
      </w:r>
    </w:p>
    <w:p>
      <w:r>
        <w:rPr>
          <w:b/>
          <w:color w:val="5A6078"/>
          <w:sz w:val="20"/>
        </w:rPr>
        <w:t xml:space="preserve">El secreto: </w:t>
      </w:r>
      <w:r>
        <w:t>(lo tiene A) A tiene una servilleta firmada por el dueño, medio en broma medio en serio, que dice "el almacén es para el flaco". Pero "el flaco" es como el viejo les decía a los dos, y A lo sabe.</w:t>
      </w:r>
    </w:p>
    <w:p>
      <w:r>
        <w:rPr>
          <w:b/>
          <w:color w:val="5A6078"/>
          <w:sz w:val="20"/>
        </w:rPr>
        <w:t xml:space="preserve">Primera línea (A): </w:t>
      </w:r>
      <w:r>
        <w:t>"Antes de que digas nada, quiero mostrarte algo que guardé de Don Pedro."</w:t>
      </w:r>
    </w:p>
    <w:p>
      <w:r>
        <w:rPr>
          <w:b/>
          <w:color w:val="0A2A43"/>
          <w:sz w:val="24"/>
        </w:rPr>
        <w:t>406 · "La colecta del semáforo"</w:t>
      </w:r>
    </w:p>
    <w:p>
      <w:r>
        <w:rPr>
          <w:b/>
          <w:color w:val="2B4A8A"/>
          <w:sz w:val="20"/>
        </w:rPr>
        <w:t xml:space="preserve">Género: </w:t>
      </w:r>
      <w:r>
        <w:rPr>
          <w:b/>
          <w:color w:val="2B4A8A"/>
        </w:rPr>
        <w:t>Drama</w:t>
      </w:r>
    </w:p>
    <w:p>
      <w:r>
        <w:rPr>
          <w:b/>
          <w:color w:val="5A6078"/>
          <w:sz w:val="20"/>
        </w:rPr>
        <w:t xml:space="preserve">Situación: </w:t>
      </w:r>
      <w:r>
        <w:t>Dos vecinos se encuentran en el bar para juntar fondos para poner un semáforo en la esquina donde atropellaron a un pibe del barrio.</w:t>
      </w:r>
    </w:p>
    <w:p>
      <w:r>
        <w:rPr>
          <w:b/>
          <w:color w:val="5A6078"/>
          <w:sz w:val="20"/>
        </w:rPr>
        <w:t xml:space="preserve">Rol A: </w:t>
      </w:r>
      <w:r>
        <w:t>Querés que B ponga la cara de la campaña, porque conocés a la familia del chico y sabés que confían en él.</w:t>
      </w:r>
    </w:p>
    <w:p>
      <w:r>
        <w:rPr>
          <w:b/>
          <w:color w:val="5A6078"/>
          <w:sz w:val="20"/>
        </w:rPr>
        <w:t xml:space="preserve">Rol B: </w:t>
      </w:r>
      <w:r>
        <w:t>Querés ayudar con la plata pero desde atrás, sin figurar, sin ir a los medios, sin hablar con la familia.</w:t>
      </w:r>
    </w:p>
    <w:p>
      <w:r>
        <w:rPr>
          <w:b/>
          <w:color w:val="5A6078"/>
          <w:sz w:val="20"/>
        </w:rPr>
        <w:t xml:space="preserve">El secreto: </w:t>
      </w:r>
      <w:r>
        <w:t>(lo tiene B) B era el que manejaba el auto que casi lo atropella en otra ocasión, meses antes, en esa misma esquina. Nadie lo sabe. Aparecer como la cara de la campaña le resulta imposible.</w:t>
      </w:r>
    </w:p>
    <w:p>
      <w:r>
        <w:rPr>
          <w:b/>
          <w:color w:val="5A6078"/>
          <w:sz w:val="20"/>
        </w:rPr>
        <w:t xml:space="preserve">Primera línea (A): </w:t>
      </w:r>
      <w:r>
        <w:t>"La familia te quiere a vos al frente de esto, y con razón. Sos el indicado."</w:t>
      </w:r>
    </w:p>
    <w:p>
      <w:r>
        <w:rPr>
          <w:b/>
          <w:color w:val="0A2A43"/>
          <w:sz w:val="24"/>
        </w:rPr>
        <w:t>407 · "El plan del edificio nuevo"</w:t>
      </w:r>
    </w:p>
    <w:p>
      <w:r>
        <w:rPr>
          <w:b/>
          <w:color w:val="C78A1A"/>
          <w:sz w:val="20"/>
        </w:rPr>
        <w:t xml:space="preserve">Género: </w:t>
      </w:r>
      <w:r>
        <w:rPr>
          <w:b/>
          <w:color w:val="C78A1A"/>
        </w:rPr>
        <w:t>Comedia</w:t>
      </w:r>
    </w:p>
    <w:p>
      <w:r>
        <w:rPr>
          <w:b/>
          <w:color w:val="5A6078"/>
          <w:sz w:val="20"/>
        </w:rPr>
        <w:t xml:space="preserve">Situación: </w:t>
      </w:r>
      <w:r>
        <w:t>Dos vecinos de casas bajas se sientan en el bar porque una constructora les ofreció comprar para levantar una torre, y hay que decidir juntos.</w:t>
      </w:r>
    </w:p>
    <w:p>
      <w:r>
        <w:rPr>
          <w:b/>
          <w:color w:val="5A6078"/>
          <w:sz w:val="20"/>
        </w:rPr>
        <w:t xml:space="preserve">Rol A: </w:t>
      </w:r>
      <w:r>
        <w:t>Querés convencer a B de vender los dos al mismo tiempo, porque solos no les pagan tanto.</w:t>
      </w:r>
    </w:p>
    <w:p>
      <w:r>
        <w:rPr>
          <w:b/>
          <w:color w:val="5A6078"/>
          <w:sz w:val="20"/>
        </w:rPr>
        <w:t xml:space="preserve">Rol B: </w:t>
      </w:r>
      <w:r>
        <w:t>Querés no vender ni loco, porque naciste en esa casa y no te vas ni muerto.</w:t>
      </w:r>
    </w:p>
    <w:p>
      <w:r>
        <w:rPr>
          <w:b/>
          <w:color w:val="5A6078"/>
          <w:sz w:val="20"/>
        </w:rPr>
        <w:t xml:space="preserve">El secreto: </w:t>
      </w:r>
      <w:r>
        <w:t>(lo tiene A) A ya vendió. Firmó la semana pasada. Vino a convencer a B porque, si B no vende, la constructora le retiene una parte del pago a A como penalidad. No lo dice.</w:t>
      </w:r>
    </w:p>
    <w:p>
      <w:r>
        <w:rPr>
          <w:b/>
          <w:color w:val="5A6078"/>
          <w:sz w:val="20"/>
        </w:rPr>
        <w:t xml:space="preserve">Primera línea (A): </w:t>
      </w:r>
      <w:r>
        <w:t>"Escuchame bien, esta oportunidad no se repite, y si vamos los dos juntos es plata en serio."</w:t>
      </w:r>
    </w:p>
    <w:p>
      <w:r>
        <w:rPr>
          <w:b/>
          <w:color w:val="0A2A43"/>
          <w:sz w:val="24"/>
        </w:rPr>
        <w:t>408 · "El delegado del gremio"</w:t>
      </w:r>
    </w:p>
    <w:p>
      <w:r>
        <w:rPr>
          <w:b/>
          <w:color w:val="B02A2A"/>
          <w:sz w:val="20"/>
        </w:rPr>
        <w:t xml:space="preserve">Género: </w:t>
      </w:r>
      <w:r>
        <w:rPr>
          <w:b/>
          <w:color w:val="B02A2A"/>
        </w:rPr>
        <w:t>Thriller</w:t>
      </w:r>
    </w:p>
    <w:p>
      <w:r>
        <w:rPr>
          <w:b/>
          <w:color w:val="5A6078"/>
          <w:sz w:val="20"/>
        </w:rPr>
        <w:t xml:space="preserve">Situación: </w:t>
      </w:r>
      <w:r>
        <w:t>Dos encargados de edificios de la misma cuadra se sientan en el bar. Uno es delegado gremial y el otro lo citó "por un tema delicado".</w:t>
      </w:r>
    </w:p>
    <w:p>
      <w:r>
        <w:rPr>
          <w:b/>
          <w:color w:val="5A6078"/>
          <w:sz w:val="20"/>
        </w:rPr>
        <w:t xml:space="preserve">Rol A: </w:t>
      </w:r>
      <w:r>
        <w:t>Sos el encargado citado. Querés que B, el delegado, no denuncie que trabajás sin descanso ni francos, porque si el consorcio se entera del reclamo te echan.</w:t>
      </w:r>
    </w:p>
    <w:p>
      <w:r>
        <w:rPr>
          <w:b/>
          <w:color w:val="5A6078"/>
          <w:sz w:val="20"/>
        </w:rPr>
        <w:t xml:space="preserve">Rol B: </w:t>
      </w:r>
      <w:r>
        <w:t>Sos el delegado. Querés que A firme la denuncia, porque necesitás un caso para pegarle a esa administración.</w:t>
      </w:r>
    </w:p>
    <w:p>
      <w:r>
        <w:rPr>
          <w:b/>
          <w:color w:val="5A6078"/>
          <w:sz w:val="20"/>
        </w:rPr>
        <w:t xml:space="preserve">El secreto: </w:t>
      </w:r>
      <w:r>
        <w:t>(lo tiene B) A B no le importa A: la administración que quiere voltear es la que le sacó a él el puesto años atrás. Está usando el reclamo de A como munición para una venganza vieja, sabiendo que a A lo pueden echar igual.</w:t>
      </w:r>
    </w:p>
    <w:p>
      <w:r>
        <w:rPr>
          <w:b/>
          <w:color w:val="5A6078"/>
          <w:sz w:val="20"/>
        </w:rPr>
        <w:t xml:space="preserve">Primera línea (A): </w:t>
      </w:r>
      <w:r>
        <w:t>"Te pido una sola cosa: no me metas en un quilombo que a vos te sirve y a mí me deja en la calle."</w:t>
      </w:r>
    </w:p>
    <w:p>
      <w:r>
        <w:rPr>
          <w:b/>
          <w:color w:val="0A2A43"/>
          <w:sz w:val="24"/>
        </w:rPr>
        <w:t>409 · "El ganador de la quiniela"</w:t>
      </w:r>
    </w:p>
    <w:p>
      <w:r>
        <w:rPr>
          <w:b/>
          <w:color w:val="C78A1A"/>
          <w:sz w:val="20"/>
        </w:rPr>
        <w:t xml:space="preserve">Género: </w:t>
      </w:r>
      <w:r>
        <w:rPr>
          <w:b/>
          <w:color w:val="C78A1A"/>
        </w:rPr>
        <w:t>Comedia</w:t>
      </w:r>
    </w:p>
    <w:p>
      <w:r>
        <w:rPr>
          <w:b/>
          <w:color w:val="5A6078"/>
          <w:sz w:val="20"/>
        </w:rPr>
        <w:t xml:space="preserve">Situación: </w:t>
      </w:r>
      <w:r>
        <w:t>Dos vecinos que hace años juegan la quiniela "a medias" se sientan en el bar el día que salió el número de siempre.</w:t>
      </w:r>
    </w:p>
    <w:p>
      <w:r>
        <w:rPr>
          <w:b/>
          <w:color w:val="5A6078"/>
          <w:sz w:val="20"/>
        </w:rPr>
        <w:t xml:space="preserve">Rol A: </w:t>
      </w:r>
      <w:r>
        <w:t>Querés cobrar tu mitad del premio, porque el número que salió lo eligieron entre los dos hace años.</w:t>
      </w:r>
    </w:p>
    <w:p>
      <w:r>
        <w:rPr>
          <w:b/>
          <w:color w:val="5A6078"/>
          <w:sz w:val="20"/>
        </w:rPr>
        <w:t xml:space="preserve">Rol B: </w:t>
      </w:r>
      <w:r>
        <w:t>Querés convencer a A de que "esta vez" jugaste solo, porque justo esta semana pusiste vos toda la plata.</w:t>
      </w:r>
    </w:p>
    <w:p>
      <w:r>
        <w:rPr>
          <w:b/>
          <w:color w:val="5A6078"/>
          <w:sz w:val="20"/>
        </w:rPr>
        <w:t xml:space="preserve">El secreto: </w:t>
      </w:r>
      <w:r>
        <w:t>(lo tiene A) A también miente: no puso su parte esta semana porque andaba corto, y lo sabe. Está reclamando la mitad de un premio que técnicamente no jugó. Los dos se están haciendo los vivos.</w:t>
      </w:r>
    </w:p>
    <w:p>
      <w:r>
        <w:rPr>
          <w:b/>
          <w:color w:val="5A6078"/>
          <w:sz w:val="20"/>
        </w:rPr>
        <w:t xml:space="preserve">Primera línea (A): </w:t>
      </w:r>
      <w:r>
        <w:t>"¡Salió, salió el número nuestro! Vení que cobramos y lo festejamos como corresponde."</w:t>
      </w:r>
    </w:p>
    <w:p>
      <w:r>
        <w:rPr>
          <w:b/>
          <w:color w:val="0A2A43"/>
          <w:sz w:val="24"/>
        </w:rPr>
        <w:t>410 · "El comodato del club"</w:t>
      </w:r>
    </w:p>
    <w:p>
      <w:r>
        <w:rPr>
          <w:b/>
          <w:color w:val="2B4A8A"/>
          <w:sz w:val="20"/>
        </w:rPr>
        <w:t xml:space="preserve">Género: </w:t>
      </w:r>
      <w:r>
        <w:rPr>
          <w:b/>
          <w:color w:val="2B4A8A"/>
        </w:rPr>
        <w:t>Drama</w:t>
      </w:r>
    </w:p>
    <w:p>
      <w:r>
        <w:rPr>
          <w:b/>
          <w:color w:val="5A6078"/>
          <w:sz w:val="20"/>
        </w:rPr>
        <w:t xml:space="preserve">Situación: </w:t>
      </w:r>
      <w:r>
        <w:t>Dos vecinos, viejos amigos, se sientan en el bar porque el terreno del club de barrio está a nombre de la familia de uno, y el municipio quiere expropiarlo.</w:t>
      </w:r>
    </w:p>
    <w:p>
      <w:r>
        <w:rPr>
          <w:b/>
          <w:color w:val="5A6078"/>
          <w:sz w:val="20"/>
        </w:rPr>
        <w:t xml:space="preserve">Rol A: </w:t>
      </w:r>
      <w:r>
        <w:t>Sos el dueño del terreno. Querés convencer a B de que apoye la venta al municipio, que te paga bien.</w:t>
      </w:r>
    </w:p>
    <w:p>
      <w:r>
        <w:rPr>
          <w:b/>
          <w:color w:val="5A6078"/>
          <w:sz w:val="20"/>
        </w:rPr>
        <w:t xml:space="preserve">Rol B: </w:t>
      </w:r>
      <w:r>
        <w:t>Sos socio de toda la vida. Querés salvar el club, que funciona ahí desde hace sesenta años.</w:t>
      </w:r>
    </w:p>
    <w:p>
      <w:r>
        <w:rPr>
          <w:b/>
          <w:color w:val="5A6078"/>
          <w:sz w:val="20"/>
        </w:rPr>
        <w:t xml:space="preserve">El secreto: </w:t>
      </w:r>
      <w:r>
        <w:t>(lo tiene A) A ya negoció con un privado, no con el municipio: el que quiere el terreno es un supermercado, y a A le conviene mucho más. Lo del municipio es la excusa amable para empezar a mover la ficha.</w:t>
      </w:r>
    </w:p>
    <w:p>
      <w:r>
        <w:rPr>
          <w:b/>
          <w:color w:val="5A6078"/>
          <w:sz w:val="20"/>
        </w:rPr>
        <w:t xml:space="preserve">Primera línea (A): </w:t>
      </w:r>
      <w:r>
        <w:t>"Vos sabés lo que este club significa para mí también, por eso te quiero hablar de frente."</w:t>
      </w:r>
    </w:p>
    <w:p>
      <w:r>
        <w:rPr>
          <w:b/>
          <w:color w:val="0A2A43"/>
          <w:sz w:val="24"/>
        </w:rPr>
        <w:t>411 · "El poste de luz"</w:t>
      </w:r>
    </w:p>
    <w:p>
      <w:r>
        <w:rPr>
          <w:b/>
          <w:color w:val="C78A1A"/>
          <w:sz w:val="20"/>
        </w:rPr>
        <w:t xml:space="preserve">Género: </w:t>
      </w:r>
      <w:r>
        <w:rPr>
          <w:b/>
          <w:color w:val="C78A1A"/>
        </w:rPr>
        <w:t>Comedia</w:t>
      </w:r>
    </w:p>
    <w:p>
      <w:r>
        <w:rPr>
          <w:b/>
          <w:color w:val="5A6078"/>
          <w:sz w:val="20"/>
        </w:rPr>
        <w:t xml:space="preserve">Situación: </w:t>
      </w:r>
      <w:r>
        <w:t>Dos vecinos se sientan en el bar porque hace meses reclaman que arreglen el poste de luz quemado de la cuadra, y uno "conoce a alguien" en la cooperativa.</w:t>
      </w:r>
    </w:p>
    <w:p>
      <w:r>
        <w:rPr>
          <w:b/>
          <w:color w:val="5A6078"/>
          <w:sz w:val="20"/>
        </w:rPr>
        <w:t xml:space="preserve">Rol A: </w:t>
      </w:r>
      <w:r>
        <w:t>Querés que B use su contacto en la cooperativa eléctrica para que manden la cuadrilla esta semana.</w:t>
      </w:r>
    </w:p>
    <w:p>
      <w:r>
        <w:rPr>
          <w:b/>
          <w:color w:val="5A6078"/>
          <w:sz w:val="20"/>
        </w:rPr>
        <w:t xml:space="preserve">Rol B: </w:t>
      </w:r>
      <w:r>
        <w:t>Querés que A deje de presionarte con lo del contacto, sin admitir por qué no podés llamar.</w:t>
      </w:r>
    </w:p>
    <w:p>
      <w:r>
        <w:rPr>
          <w:b/>
          <w:color w:val="5A6078"/>
          <w:sz w:val="20"/>
        </w:rPr>
        <w:t xml:space="preserve">El secreto: </w:t>
      </w:r>
      <w:r>
        <w:t>(lo tiene B) B no tiene ningún contacto: lo inventó hace años para hacerse el importante en el barrio, y ahora está atrapado en su propia mentira, sin saber a quién llamar.</w:t>
      </w:r>
    </w:p>
    <w:p>
      <w:r>
        <w:rPr>
          <w:b/>
          <w:color w:val="5A6078"/>
          <w:sz w:val="20"/>
        </w:rPr>
        <w:t xml:space="preserve">Primera línea (A): </w:t>
      </w:r>
      <w:r>
        <w:t>"Bueno, llegó el momento de que uses ese famoso contacto tuyo de la cooperativa, ¿no?"</w:t>
      </w:r>
    </w:p>
    <w:p>
      <w:r>
        <w:rPr>
          <w:b/>
          <w:color w:val="0A2A43"/>
          <w:sz w:val="24"/>
        </w:rPr>
        <w:t>412 · "El acta de nacimiento"</w:t>
      </w:r>
    </w:p>
    <w:p>
      <w:r>
        <w:rPr>
          <w:b/>
          <w:color w:val="B02A2A"/>
          <w:sz w:val="20"/>
        </w:rPr>
        <w:t xml:space="preserve">Género: </w:t>
      </w:r>
      <w:r>
        <w:rPr>
          <w:b/>
          <w:color w:val="B02A2A"/>
        </w:rPr>
        <w:t>Thriller</w:t>
      </w:r>
    </w:p>
    <w:p>
      <w:r>
        <w:rPr>
          <w:b/>
          <w:color w:val="5A6078"/>
          <w:sz w:val="20"/>
        </w:rPr>
        <w:t xml:space="preserve">Situación: </w:t>
      </w:r>
      <w:r>
        <w:t>Dos vecinos que se conocen de toda la vida se sientan en el bar porque uno, haciendo un trámite en el Registro Civil, encontró algo raro en los papeles del otro.</w:t>
      </w:r>
    </w:p>
    <w:p>
      <w:r>
        <w:rPr>
          <w:b/>
          <w:color w:val="5A6078"/>
          <w:sz w:val="20"/>
        </w:rPr>
        <w:t xml:space="preserve">Rol A: </w:t>
      </w:r>
      <w:r>
        <w:t>Querés que B te explique por qué figura anotado como hijo de una familia del barrio que no es la que vos siempre conociste como suya.</w:t>
      </w:r>
    </w:p>
    <w:p>
      <w:r>
        <w:rPr>
          <w:b/>
          <w:color w:val="5A6078"/>
          <w:sz w:val="20"/>
        </w:rPr>
        <w:t xml:space="preserve">Rol B: </w:t>
      </w:r>
      <w:r>
        <w:t>Querés que A suelte el tema y no siga tirando de ese hilo, sin dar explicaciones.</w:t>
      </w:r>
    </w:p>
    <w:p>
      <w:r>
        <w:rPr>
          <w:b/>
          <w:color w:val="5A6078"/>
          <w:sz w:val="20"/>
        </w:rPr>
        <w:t xml:space="preserve">El secreto: </w:t>
      </w:r>
      <w:r>
        <w:t>(lo tiene B) B siempre supo que fue anotado como hijo propio por una familia que en realidad lo recibió de recién nacido en circunstancias que nunca se aclararon. Vivió toda la vida temiendo que alguien encontrara justo ese papel.</w:t>
      </w:r>
    </w:p>
    <w:p>
      <w:r>
        <w:rPr>
          <w:b/>
          <w:color w:val="5A6078"/>
          <w:sz w:val="20"/>
        </w:rPr>
        <w:t xml:space="preserve">Primera línea (A): </w:t>
      </w:r>
      <w:r>
        <w:t>"Estaba en el Registro por lo mío y me apareció algo tuyo. Y necesito que me lo expliques."</w:t>
      </w:r>
    </w:p>
    <w:p>
      <w:r>
        <w:rPr>
          <w:b/>
          <w:color w:val="0A2A43"/>
          <w:sz w:val="24"/>
        </w:rPr>
        <w:t>413 · "El comité de seguridad"</w:t>
      </w:r>
    </w:p>
    <w:p>
      <w:r>
        <w:rPr>
          <w:b/>
          <w:color w:val="B02A2A"/>
          <w:sz w:val="20"/>
        </w:rPr>
        <w:t xml:space="preserve">Género: </w:t>
      </w:r>
      <w:r>
        <w:rPr>
          <w:b/>
          <w:color w:val="B02A2A"/>
        </w:rPr>
        <w:t>Thriller</w:t>
      </w:r>
    </w:p>
    <w:p>
      <w:r>
        <w:rPr>
          <w:b/>
          <w:color w:val="5A6078"/>
          <w:sz w:val="20"/>
        </w:rPr>
        <w:t xml:space="preserve">Situación: </w:t>
      </w:r>
      <w:r>
        <w:t>Dos vecinos que armaron un comité de seguridad de la cuadra se sientan en el bar para decidir qué hacer con la caja de plata que juntaron entre todos.</w:t>
      </w:r>
    </w:p>
    <w:p>
      <w:r>
        <w:rPr>
          <w:b/>
          <w:color w:val="5A6078"/>
          <w:sz w:val="20"/>
        </w:rPr>
        <w:t xml:space="preserve">Rol A: </w:t>
      </w:r>
      <w:r>
        <w:t>Querés que B rinda cuentas de la plata del comité, porque los vecinos empezaron a preguntar y no cierran los números.</w:t>
      </w:r>
    </w:p>
    <w:p>
      <w:r>
        <w:rPr>
          <w:b/>
          <w:color w:val="5A6078"/>
          <w:sz w:val="20"/>
        </w:rPr>
        <w:t xml:space="preserve">Rol B: </w:t>
      </w:r>
      <w:r>
        <w:t>Querés convencer a A de que "está todo invertido en las cámaras" y que no hace falta mostrar nada todavía.</w:t>
      </w:r>
    </w:p>
    <w:p>
      <w:r>
        <w:rPr>
          <w:b/>
          <w:color w:val="5A6078"/>
          <w:sz w:val="20"/>
        </w:rPr>
        <w:t xml:space="preserve">El secreto: </w:t>
      </w:r>
      <w:r>
        <w:t>(lo tiene A) A no viene a controlar por los vecinos: él mismo sacó plata de la caja meses atrás y la repuso, y ahora quiere que la auditoría avance para que la falta que aparezca se le cargue a B, no a él.</w:t>
      </w:r>
    </w:p>
    <w:p>
      <w:r>
        <w:rPr>
          <w:b/>
          <w:color w:val="5A6078"/>
          <w:sz w:val="20"/>
        </w:rPr>
        <w:t xml:space="preserve">Primera línea (A): </w:t>
      </w:r>
      <w:r>
        <w:t>"Los vecinos están preguntando por la plata, así que sentémonos y pongamos los números sobre la mesa."</w:t>
      </w:r>
    </w:p>
    <w:p>
      <w:r>
        <w:rPr>
          <w:b/>
          <w:color w:val="0A2A43"/>
          <w:sz w:val="24"/>
        </w:rPr>
        <w:t>414 · "La casa de los viejos"</w:t>
      </w:r>
    </w:p>
    <w:p>
      <w:r>
        <w:rPr>
          <w:b/>
          <w:color w:val="2B4A8A"/>
          <w:sz w:val="20"/>
        </w:rPr>
        <w:t xml:space="preserve">Género: </w:t>
      </w:r>
      <w:r>
        <w:rPr>
          <w:b/>
          <w:color w:val="2B4A8A"/>
        </w:rPr>
        <w:t>Drama</w:t>
      </w:r>
    </w:p>
    <w:p>
      <w:r>
        <w:rPr>
          <w:b/>
          <w:color w:val="5A6078"/>
          <w:sz w:val="20"/>
        </w:rPr>
        <w:t xml:space="preserve">Situación: </w:t>
      </w:r>
      <w:r>
        <w:t>Dos hermanos se encuentran en el bar del barrio donde crecieron, para decidir si venden la casa de los padres ya fallecidos.</w:t>
      </w:r>
    </w:p>
    <w:p>
      <w:r>
        <w:rPr>
          <w:b/>
          <w:color w:val="5A6078"/>
          <w:sz w:val="20"/>
        </w:rPr>
        <w:t xml:space="preserve">Rol A: </w:t>
      </w:r>
      <w:r>
        <w:t>Querés vender rápido y mudarte lejos, empezar de nuevo, porque en ese barrio no podés respirar de los recuerdos.</w:t>
      </w:r>
    </w:p>
    <w:p>
      <w:r>
        <w:rPr>
          <w:b/>
          <w:color w:val="5A6078"/>
          <w:sz w:val="20"/>
        </w:rPr>
        <w:t xml:space="preserve">Rol B: </w:t>
      </w:r>
      <w:r>
        <w:t>Querés conservar la casa y volver a vivir ahí, porque es lo único que te hace sentir en tu lugar.</w:t>
      </w:r>
    </w:p>
    <w:p>
      <w:r>
        <w:rPr>
          <w:b/>
          <w:color w:val="5A6078"/>
          <w:sz w:val="20"/>
        </w:rPr>
        <w:t xml:space="preserve">El secreto: </w:t>
      </w:r>
      <w:r>
        <w:t>(lo tiene A) A necesita huir del barrio por algo concreto: le debe plata a gente pesada de la zona y vender la casa es su única forma de pagar y desaparecer antes de que sea tarde.</w:t>
      </w:r>
    </w:p>
    <w:p>
      <w:r>
        <w:rPr>
          <w:b/>
          <w:color w:val="5A6078"/>
          <w:sz w:val="20"/>
        </w:rPr>
        <w:t xml:space="preserve">Primera línea (A): </w:t>
      </w:r>
      <w:r>
        <w:t>"Sé que te duele, pero necesito que entiendas por qué yo de acá me tengo que ir sí o sí."</w:t>
      </w:r>
    </w:p>
    <w:p>
      <w:r>
        <w:rPr>
          <w:b/>
          <w:color w:val="0A2A43"/>
          <w:sz w:val="24"/>
        </w:rPr>
        <w:t>415 · "El cartel del bar"</w:t>
      </w:r>
    </w:p>
    <w:p>
      <w:r>
        <w:rPr>
          <w:b/>
          <w:color w:val="C78A1A"/>
          <w:sz w:val="20"/>
        </w:rPr>
        <w:t xml:space="preserve">Género: </w:t>
      </w:r>
      <w:r>
        <w:rPr>
          <w:b/>
          <w:color w:val="C78A1A"/>
        </w:rPr>
        <w:t>Comedia</w:t>
      </w:r>
    </w:p>
    <w:p>
      <w:r>
        <w:rPr>
          <w:b/>
          <w:color w:val="5A6078"/>
          <w:sz w:val="20"/>
        </w:rPr>
        <w:t xml:space="preserve">Situación: </w:t>
      </w:r>
      <w:r>
        <w:t>Dos vecinos se sientan en el bar de la esquina, que está por cerrar, para ver si entre los del barrio lo pueden salvar.</w:t>
      </w:r>
    </w:p>
    <w:p>
      <w:r>
        <w:rPr>
          <w:b/>
          <w:color w:val="5A6078"/>
          <w:sz w:val="20"/>
        </w:rPr>
        <w:t xml:space="preserve">Rol A: </w:t>
      </w:r>
      <w:r>
        <w:t>Querés convencer a B de poner plata para comprar el bar entre varios vecinos y que no cierre.</w:t>
      </w:r>
    </w:p>
    <w:p>
      <w:r>
        <w:rPr>
          <w:b/>
          <w:color w:val="5A6078"/>
          <w:sz w:val="20"/>
        </w:rPr>
        <w:t xml:space="preserve">Rol B: </w:t>
      </w:r>
      <w:r>
        <w:t>Querés zafar de poner plata sin quedar como el amarrete de la cuadra.</w:t>
      </w:r>
    </w:p>
    <w:p>
      <w:r>
        <w:rPr>
          <w:b/>
          <w:color w:val="5A6078"/>
          <w:sz w:val="20"/>
        </w:rPr>
        <w:t xml:space="preserve">El secreto: </w:t>
      </w:r>
      <w:r>
        <w:t>(lo tiene B) B ya sabe que el bar no cierra por deudas: el dueño lo vende porque le ofrecieron poner una farmacia, y él es uno de los que va a alquilar el local para la farmacia. Está fingiendo pena por algo que le conviene.</w:t>
      </w:r>
    </w:p>
    <w:p>
      <w:r>
        <w:rPr>
          <w:b/>
          <w:color w:val="5A6078"/>
          <w:sz w:val="20"/>
        </w:rPr>
        <w:t xml:space="preserve">Primera línea (A): </w:t>
      </w:r>
      <w:r>
        <w:t>"No podemos dejar que cierre justo este bar, che, acá nos conocemos todos desde pibes."</w:t>
      </w:r>
    </w:p>
    <w:p>
      <w:r>
        <w:rPr>
          <w:b/>
          <w:color w:val="0A2A43"/>
          <w:sz w:val="24"/>
        </w:rPr>
        <w:t>416 · "El turno del médico"</w:t>
      </w:r>
    </w:p>
    <w:p>
      <w:r>
        <w:rPr>
          <w:b/>
          <w:color w:val="2B4A8A"/>
          <w:sz w:val="20"/>
        </w:rPr>
        <w:t xml:space="preserve">Género: </w:t>
      </w:r>
      <w:r>
        <w:rPr>
          <w:b/>
          <w:color w:val="2B4A8A"/>
        </w:rPr>
        <w:t>Drama</w:t>
      </w:r>
    </w:p>
    <w:p>
      <w:r>
        <w:rPr>
          <w:b/>
          <w:color w:val="5A6078"/>
          <w:sz w:val="20"/>
        </w:rPr>
        <w:t xml:space="preserve">Situación: </w:t>
      </w:r>
      <w:r>
        <w:t>Dos vecinos que se cruzan siempre en la sala de espera del centro de salud terminan tomando algo en el bar de enfrente mientras esperan el llamado.</w:t>
      </w:r>
    </w:p>
    <w:p>
      <w:r>
        <w:rPr>
          <w:b/>
          <w:color w:val="5A6078"/>
          <w:sz w:val="20"/>
        </w:rPr>
        <w:t xml:space="preserve">Rol A: </w:t>
      </w:r>
      <w:r>
        <w:t>Querés convencer a B de que te ceda su turno, que es más temprano, porque tenés los resultados de un estudio y no aguantás la espera.</w:t>
      </w:r>
    </w:p>
    <w:p>
      <w:r>
        <w:rPr>
          <w:b/>
          <w:color w:val="5A6078"/>
          <w:sz w:val="20"/>
        </w:rPr>
        <w:t xml:space="preserve">Rol B: </w:t>
      </w:r>
      <w:r>
        <w:t>Querés conservar tu turno, porque también venís por algo que te tiene mal y no querés esperar más.</w:t>
      </w:r>
    </w:p>
    <w:p>
      <w:r>
        <w:rPr>
          <w:b/>
          <w:color w:val="5A6078"/>
          <w:sz w:val="20"/>
        </w:rPr>
        <w:t xml:space="preserve">El secreto: </w:t>
      </w:r>
      <w:r>
        <w:t>(lo tiene B) B no viene por él: viene a buscar los resultados de su hijo, que está internado, y no se anima a contarlo. Por eso no cede el turno, aunque no puede explicar por qué.</w:t>
      </w:r>
    </w:p>
    <w:p>
      <w:r>
        <w:rPr>
          <w:b/>
          <w:color w:val="5A6078"/>
          <w:sz w:val="20"/>
        </w:rPr>
        <w:t xml:space="preserve">Primera línea (A): </w:t>
      </w:r>
      <w:r>
        <w:t>"Disculpame que te lo pida, pero vos tenés el turno antes y yo con estos papeles en la mano no doy más."</w:t>
      </w:r>
    </w:p>
    <w:p>
      <w:r>
        <w:rPr>
          <w:b/>
          <w:color w:val="0A2A43"/>
          <w:sz w:val="24"/>
        </w:rPr>
        <w:t>417 · "El WhatsApp equivocado"</w:t>
      </w:r>
    </w:p>
    <w:p>
      <w:r>
        <w:rPr>
          <w:b/>
          <w:color w:val="C78A1A"/>
          <w:sz w:val="20"/>
        </w:rPr>
        <w:t xml:space="preserve">Género: </w:t>
      </w:r>
      <w:r>
        <w:rPr>
          <w:b/>
          <w:color w:val="C78A1A"/>
        </w:rPr>
        <w:t>Comedia</w:t>
      </w:r>
    </w:p>
    <w:p>
      <w:r>
        <w:rPr>
          <w:b/>
          <w:color w:val="5A6078"/>
          <w:sz w:val="20"/>
        </w:rPr>
        <w:t xml:space="preserve">Situación: </w:t>
      </w:r>
      <w:r>
        <w:t>Dos vecinos se sientan en el bar porque en el grupo del edificio uno mandó un mensaje "muy pesado" que era para otra persona y quedó a la vista de todos.</w:t>
      </w:r>
    </w:p>
    <w:p>
      <w:r>
        <w:rPr>
          <w:b/>
          <w:color w:val="5A6078"/>
          <w:sz w:val="20"/>
        </w:rPr>
        <w:t xml:space="preserve">Rol A: </w:t>
      </w:r>
      <w:r>
        <w:t>Querés que B te ayude a inventar una excusa para el mensaje donde te quejabas de "los viejos chusmas del consorcio".</w:t>
      </w:r>
    </w:p>
    <w:p>
      <w:r>
        <w:rPr>
          <w:b/>
          <w:color w:val="5A6078"/>
          <w:sz w:val="20"/>
        </w:rPr>
        <w:t xml:space="preserve">Rol B: </w:t>
      </w:r>
      <w:r>
        <w:t>Querés averiguar si en ese mensaje también hablabas mal de vos, sin que se note que te importa.</w:t>
      </w:r>
    </w:p>
    <w:p>
      <w:r>
        <w:rPr>
          <w:b/>
          <w:color w:val="5A6078"/>
          <w:sz w:val="20"/>
        </w:rPr>
        <w:t xml:space="preserve">El secreto: </w:t>
      </w:r>
      <w:r>
        <w:t>(lo tiene A) El mensaje no fue un error: A lo mandó a propósito al grupo para que los vecinos se pelearan entre ellos y no votaran una obra que a él le molesta. Ahora se hace la víctima del "dedo rápido".</w:t>
      </w:r>
    </w:p>
    <w:p>
      <w:r>
        <w:rPr>
          <w:b/>
          <w:color w:val="5A6078"/>
          <w:sz w:val="20"/>
        </w:rPr>
        <w:t xml:space="preserve">Primera línea (A): </w:t>
      </w:r>
      <w:r>
        <w:t>"Fue un desastre, se me fue el dedo, ayudame a pensar cómo salgo de esta antes de la reunión."</w:t>
      </w:r>
    </w:p>
    <w:p>
      <w:r>
        <w:rPr>
          <w:b/>
          <w:color w:val="0A2A43"/>
          <w:sz w:val="24"/>
        </w:rPr>
        <w:t>418 · "El banco de la plaza"</w:t>
      </w:r>
    </w:p>
    <w:p>
      <w:r>
        <w:rPr>
          <w:b/>
          <w:color w:val="2B4A8A"/>
          <w:sz w:val="20"/>
        </w:rPr>
        <w:t xml:space="preserve">Género: </w:t>
      </w:r>
      <w:r>
        <w:rPr>
          <w:b/>
          <w:color w:val="2B4A8A"/>
        </w:rPr>
        <w:t>Drama</w:t>
      </w:r>
    </w:p>
    <w:p>
      <w:r>
        <w:rPr>
          <w:b/>
          <w:color w:val="5A6078"/>
          <w:sz w:val="20"/>
        </w:rPr>
        <w:t xml:space="preserve">Situación: </w:t>
      </w:r>
      <w:r>
        <w:t>Dos vecinos jubilados que se sientan todos los días en el mismo banco de la plaza se juntan esta vez en el bar, porque uno le pidió al otro "hablar de algo en serio".</w:t>
      </w:r>
    </w:p>
    <w:p>
      <w:r>
        <w:rPr>
          <w:b/>
          <w:color w:val="5A6078"/>
          <w:sz w:val="20"/>
        </w:rPr>
        <w:t xml:space="preserve">Rol A: </w:t>
      </w:r>
      <w:r>
        <w:t>Querés pedirle a B, tu amigo de años, que sea el que avise a tu familia ciertas cosas cuando vos ya no estés, porque no te animás a hablarlo con ellos.</w:t>
      </w:r>
    </w:p>
    <w:p>
      <w:r>
        <w:rPr>
          <w:b/>
          <w:color w:val="5A6078"/>
          <w:sz w:val="20"/>
        </w:rPr>
        <w:t xml:space="preserve">Rol B: </w:t>
      </w:r>
      <w:r>
        <w:t>Querés esquivar la conversación, cambiar de tema, hablar del fútbol, porque no querés escuchar que tu único amigo te está diciendo que se despide.</w:t>
      </w:r>
    </w:p>
    <w:p>
      <w:r>
        <w:rPr>
          <w:b/>
          <w:color w:val="5A6078"/>
          <w:sz w:val="20"/>
        </w:rPr>
        <w:t xml:space="preserve">El secreto: </w:t>
      </w:r>
      <w:r>
        <w:t>(lo tiene B) B ya sabe lo que A le va a pedir: se enteró por el hijo de A que la cosa es grave. Viene fingiendo que no sabe nada, para que A no cargue con la culpa de habérselo contado.</w:t>
      </w:r>
    </w:p>
    <w:p>
      <w:r>
        <w:rPr>
          <w:b/>
          <w:color w:val="5A6078"/>
          <w:sz w:val="20"/>
        </w:rPr>
        <w:t xml:space="preserve">Primera línea (A): </w:t>
      </w:r>
      <w:r>
        <w:t>"Sentate, pedite un café, que tengo que pedirte un favor que no le puedo pedir a nadie más."</w:t>
      </w:r>
    </w:p>
    <w:p>
      <w:r>
        <w:rPr>
          <w:b/>
          <w:color w:val="0A2A43"/>
          <w:sz w:val="24"/>
        </w:rPr>
        <w:t>419 · "El corte de la calle"</w:t>
      </w:r>
    </w:p>
    <w:p>
      <w:r>
        <w:rPr>
          <w:b/>
          <w:color w:val="C78A1A"/>
          <w:sz w:val="20"/>
        </w:rPr>
        <w:t xml:space="preserve">Género: </w:t>
      </w:r>
      <w:r>
        <w:rPr>
          <w:b/>
          <w:color w:val="C78A1A"/>
        </w:rPr>
        <w:t>Comedia</w:t>
      </w:r>
    </w:p>
    <w:p>
      <w:r>
        <w:rPr>
          <w:b/>
          <w:color w:val="5A6078"/>
          <w:sz w:val="20"/>
        </w:rPr>
        <w:t xml:space="preserve">Situación: </w:t>
      </w:r>
      <w:r>
        <w:t>Dos vecinos se encuentran en el bar porque uno organizó un corte de calle "por la inseguridad" y el otro quedó atrapado dos horas con el auto.</w:t>
      </w:r>
    </w:p>
    <w:p>
      <w:r>
        <w:rPr>
          <w:b/>
          <w:color w:val="5A6078"/>
          <w:sz w:val="20"/>
        </w:rPr>
        <w:t xml:space="preserve">Rol A: </w:t>
      </w:r>
      <w:r>
        <w:t>Querés que B, el organizador del corte, te pague la reunión de trabajo que perdiste por quedar encerrado.</w:t>
      </w:r>
    </w:p>
    <w:p>
      <w:r>
        <w:rPr>
          <w:b/>
          <w:color w:val="5A6078"/>
          <w:sz w:val="20"/>
        </w:rPr>
        <w:t xml:space="preserve">Rol B: </w:t>
      </w:r>
      <w:r>
        <w:t>Querés que A entienda que la protesta era por el bien de todos y que "no fue nada personal".</w:t>
      </w:r>
    </w:p>
    <w:p>
      <w:r>
        <w:rPr>
          <w:b/>
          <w:color w:val="5A6078"/>
          <w:sz w:val="20"/>
        </w:rPr>
        <w:t xml:space="preserve">El secreto: </w:t>
      </w:r>
      <w:r>
        <w:t>(lo tiene B) B no cortó la calle por la inseguridad: la cortó justo frente a la casa de un vecino con el que está peleado, para hacerle la vida imposible un domingo. La causa "del barrio" fue la excusa para movilizar gente.</w:t>
      </w:r>
    </w:p>
    <w:p>
      <w:r>
        <w:rPr>
          <w:b/>
          <w:color w:val="5A6078"/>
          <w:sz w:val="20"/>
        </w:rPr>
        <w:t xml:space="preserve">Primera línea (A): </w:t>
      </w:r>
      <w:r>
        <w:t>"Dos horas encerrado por tu corte, perdí una reunión, así que alguien me tiene que explicar."</w:t>
      </w:r>
    </w:p>
    <w:p>
      <w:r>
        <w:rPr>
          <w:b/>
          <w:color w:val="0A2A43"/>
          <w:sz w:val="24"/>
        </w:rPr>
        <w:t>420 · "La escritura perdida"</w:t>
      </w:r>
    </w:p>
    <w:p>
      <w:r>
        <w:rPr>
          <w:b/>
          <w:color w:val="2B4A8A"/>
          <w:sz w:val="20"/>
        </w:rPr>
        <w:t xml:space="preserve">Género: </w:t>
      </w:r>
      <w:r>
        <w:rPr>
          <w:b/>
          <w:color w:val="2B4A8A"/>
        </w:rPr>
        <w:t>Drama</w:t>
      </w:r>
    </w:p>
    <w:p>
      <w:r>
        <w:rPr>
          <w:b/>
          <w:color w:val="5A6078"/>
          <w:sz w:val="20"/>
        </w:rPr>
        <w:t xml:space="preserve">Situación: </w:t>
      </w:r>
      <w:r>
        <w:t>Dos hermanos se sientan en el bar del barrio para buscar juntos la escritura de la casa familiar, que hace falta para un trámite y no aparece.</w:t>
      </w:r>
    </w:p>
    <w:p>
      <w:r>
        <w:rPr>
          <w:b/>
          <w:color w:val="5A6078"/>
          <w:sz w:val="20"/>
        </w:rPr>
        <w:t xml:space="preserve">Rol A: </w:t>
      </w:r>
      <w:r>
        <w:t>Querés que B te diga dónde guardó la escritura, porque estás seguro de que la tiene él desde que murió la madre.</w:t>
      </w:r>
    </w:p>
    <w:p>
      <w:r>
        <w:rPr>
          <w:b/>
          <w:color w:val="5A6078"/>
          <w:sz w:val="20"/>
        </w:rPr>
        <w:t xml:space="preserve">Rol B: </w:t>
      </w:r>
      <w:r>
        <w:t>Querés convencer a A de que la escritura se perdió y que hay que hacer todo de nuevo, sin admitir que la tenés vos.</w:t>
      </w:r>
    </w:p>
    <w:p>
      <w:r>
        <w:rPr>
          <w:b/>
          <w:color w:val="5A6078"/>
          <w:sz w:val="20"/>
        </w:rPr>
        <w:t xml:space="preserve">El secreto: </w:t>
      </w:r>
      <w:r>
        <w:t>(lo tiene B) B tiene la escritura y descubrió, al leerla, que la casa está a nombre de un tercero desde hace años: la madre la había puesto a nombre de un vecino para saldar una deuda. La esconde porque no sabe cómo decirle a A que la casa nunca fue del todo de ellos.</w:t>
      </w:r>
    </w:p>
    <w:p>
      <w:r>
        <w:rPr>
          <w:b/>
          <w:color w:val="5A6078"/>
          <w:sz w:val="20"/>
        </w:rPr>
        <w:t xml:space="preserve">Primera línea (A): </w:t>
      </w:r>
      <w:r>
        <w:t>"Dejate de vueltas, esa escritura la tenés vos, y la necesitamos hoy para el trámite."</w:t>
      </w:r>
    </w:p>
    <w:p>
      <w:r>
        <w:br w:type="page"/>
      </w:r>
    </w:p>
    <w:p>
      <w:pPr>
        <w:pStyle w:val="Heading1"/>
      </w:pPr>
      <w:r>
        <w:rPr>
          <w:color w:val="0A2A43"/>
        </w:rPr>
        <w:t>Territorio 8 — Salud, duelos y decisiones límite (Cap. 421–480)</w:t>
      </w:r>
    </w:p>
    <w:p>
      <w:r>
        <w:rPr>
          <w:b/>
          <w:color w:val="0A2A43"/>
          <w:sz w:val="24"/>
        </w:rPr>
        <w:t>421 · "El turno de las siete"</w:t>
      </w:r>
    </w:p>
    <w:p>
      <w:r>
        <w:rPr>
          <w:b/>
          <w:color w:val="2B4A8A"/>
          <w:sz w:val="20"/>
        </w:rPr>
        <w:t xml:space="preserve">Género: </w:t>
      </w:r>
      <w:r>
        <w:rPr>
          <w:b/>
          <w:color w:val="2B4A8A"/>
        </w:rPr>
        <w:t>Drama</w:t>
      </w:r>
    </w:p>
    <w:p>
      <w:r>
        <w:rPr>
          <w:b/>
          <w:color w:val="5A6078"/>
          <w:sz w:val="20"/>
        </w:rPr>
        <w:t xml:space="preserve">Situación: </w:t>
      </w:r>
      <w:r>
        <w:t>Madre e hijo matan el tiempo en el bar de enfrente del hospital antes de entrar a buscar un resultado. Faltan veinte minutos y ninguno toca el café.</w:t>
      </w:r>
    </w:p>
    <w:p>
      <w:r>
        <w:rPr>
          <w:b/>
          <w:color w:val="5A6078"/>
          <w:sz w:val="20"/>
        </w:rPr>
        <w:t xml:space="preserve">Rol A: </w:t>
      </w:r>
      <w:r>
        <w:t>Sos el hijo. Querés convencer a tu vieja de que entre ella sola a escuchar al médico, porque no te sentís capaz de estar ahí.</w:t>
      </w:r>
    </w:p>
    <w:p>
      <w:r>
        <w:rPr>
          <w:b/>
          <w:color w:val="5A6078"/>
          <w:sz w:val="20"/>
        </w:rPr>
        <w:t xml:space="preserve">Rol B: </w:t>
      </w:r>
      <w:r>
        <w:t>Sos la madre. Querés que tu hijo entre con vos, porque no querés recibir la noticia sin nadie al lado.</w:t>
      </w:r>
    </w:p>
    <w:p>
      <w:r>
        <w:rPr>
          <w:b/>
          <w:color w:val="5A6078"/>
          <w:sz w:val="20"/>
        </w:rPr>
        <w:t xml:space="preserve">El secreto: </w:t>
      </w:r>
      <w:r>
        <w:t>(lo tiene A) El hijo ya habló con el médico por teléfono ayer. Ya sabe el resultado y es malo.</w:t>
      </w:r>
    </w:p>
    <w:p>
      <w:r>
        <w:rPr>
          <w:b/>
          <w:color w:val="5A6078"/>
          <w:sz w:val="20"/>
        </w:rPr>
        <w:t xml:space="preserve">Primera línea (A): </w:t>
      </w:r>
      <w:r>
        <w:t>"Ma, pedite algo dulce, todavía tenemos tiempo."</w:t>
      </w:r>
    </w:p>
    <w:p>
      <w:r>
        <w:rPr>
          <w:b/>
          <w:color w:val="0A2A43"/>
          <w:sz w:val="24"/>
        </w:rPr>
        <w:t>422 · "La pieza de al lado"</w:t>
      </w:r>
    </w:p>
    <w:p>
      <w:r>
        <w:rPr>
          <w:b/>
          <w:color w:val="2B4A8A"/>
          <w:sz w:val="20"/>
        </w:rPr>
        <w:t xml:space="preserve">Género: </w:t>
      </w:r>
      <w:r>
        <w:rPr>
          <w:b/>
          <w:color w:val="2B4A8A"/>
        </w:rPr>
        <w:t>Drama</w:t>
      </w:r>
    </w:p>
    <w:p>
      <w:r>
        <w:rPr>
          <w:b/>
          <w:color w:val="5A6078"/>
          <w:sz w:val="20"/>
        </w:rPr>
        <w:t xml:space="preserve">Situación: </w:t>
      </w:r>
      <w:r>
        <w:t>Dos personas que se cruzaron todos los días en el pasillo de terapia intensiva se sientan por fin en el bar de la esquina. Los dos tienen a alguien internado.</w:t>
      </w:r>
    </w:p>
    <w:p>
      <w:r>
        <w:rPr>
          <w:b/>
          <w:color w:val="5A6078"/>
          <w:sz w:val="20"/>
        </w:rPr>
        <w:t xml:space="preserve">Rol A: </w:t>
      </w:r>
      <w:r>
        <w:t>Sos el que acompaña a su esposa. Querés que B te cuente cómo hizo para bancar tantos meses ahí adentro sin quebrarse.</w:t>
      </w:r>
    </w:p>
    <w:p>
      <w:r>
        <w:rPr>
          <w:b/>
          <w:color w:val="5A6078"/>
          <w:sz w:val="20"/>
        </w:rPr>
        <w:t xml:space="preserve">Rol B: </w:t>
      </w:r>
      <w:r>
        <w:t>Sos el que acompañaba a su padre. Querés que A no te pregunte por el estado de tu viejo hoy.</w:t>
      </w:r>
    </w:p>
    <w:p>
      <w:r>
        <w:rPr>
          <w:b/>
          <w:color w:val="5A6078"/>
          <w:sz w:val="20"/>
        </w:rPr>
        <w:t xml:space="preserve">El secreto: </w:t>
      </w:r>
      <w:r>
        <w:t>(lo tiene B) El padre de B murió esta mañana. Sigue viniendo al hospital porque no sabe qué hacer con el día.</w:t>
      </w:r>
    </w:p>
    <w:p>
      <w:r>
        <w:rPr>
          <w:b/>
          <w:color w:val="5A6078"/>
          <w:sz w:val="20"/>
        </w:rPr>
        <w:t xml:space="preserve">Primera línea (A): </w:t>
      </w:r>
      <w:r>
        <w:t>"Te vi todos los días y nunca te pregunté el nombre."</w:t>
      </w:r>
    </w:p>
    <w:p>
      <w:r>
        <w:rPr>
          <w:b/>
          <w:color w:val="0A2A43"/>
          <w:sz w:val="24"/>
        </w:rPr>
        <w:t>423 · "Segunda opinión"</w:t>
      </w:r>
    </w:p>
    <w:p>
      <w:r>
        <w:rPr>
          <w:b/>
          <w:color w:val="2B6A8A"/>
          <w:sz w:val="20"/>
        </w:rPr>
        <w:t xml:space="preserve">Género: </w:t>
      </w:r>
      <w:r>
        <w:rPr>
          <w:b/>
          <w:color w:val="2B6A8A"/>
        </w:rPr>
        <w:t>Misterio</w:t>
      </w:r>
    </w:p>
    <w:p>
      <w:r>
        <w:rPr>
          <w:b/>
          <w:color w:val="5A6078"/>
          <w:sz w:val="20"/>
        </w:rPr>
        <w:t xml:space="preserve">Situación: </w:t>
      </w:r>
      <w:r>
        <w:t>Dos personas se sientan en un bar con la misma carpeta de estudios sobre la mesa. Un conocido en común los puso en contacto: los dos tienen el mismo diagnóstico raro.</w:t>
      </w:r>
    </w:p>
    <w:p>
      <w:r>
        <w:rPr>
          <w:b/>
          <w:color w:val="5A6078"/>
          <w:sz w:val="20"/>
        </w:rPr>
        <w:t xml:space="preserve">Rol A: </w:t>
      </w:r>
      <w:r>
        <w:t>Sos el recién diagnosticado. Querés que B te diga la verdad de qué te espera, sin adornos.</w:t>
      </w:r>
    </w:p>
    <w:p>
      <w:r>
        <w:rPr>
          <w:b/>
          <w:color w:val="5A6078"/>
          <w:sz w:val="20"/>
        </w:rPr>
        <w:t xml:space="preserve">Rol B: </w:t>
      </w:r>
      <w:r>
        <w:t>Sos el que lo tuvo antes. Querés darle esperanza a A y ocultarle lo peor.</w:t>
      </w:r>
    </w:p>
    <w:p>
      <w:r>
        <w:rPr>
          <w:b/>
          <w:color w:val="5A6078"/>
          <w:sz w:val="20"/>
        </w:rPr>
        <w:t xml:space="preserve">El secreto: </w:t>
      </w:r>
      <w:r>
        <w:t>(lo tiene B) B no tuvo nunca esa enfermedad: se metió en el grupo de pacientes buscando otra cosa, y ahora no sabe cómo salir.</w:t>
      </w:r>
    </w:p>
    <w:p>
      <w:r>
        <w:rPr>
          <w:b/>
          <w:color w:val="5A6078"/>
          <w:sz w:val="20"/>
        </w:rPr>
        <w:t xml:space="preserve">Primera línea (A): </w:t>
      </w:r>
      <w:r>
        <w:t>"Me dijeron que vos ya pasaste por todo esto."</w:t>
      </w:r>
    </w:p>
    <w:p>
      <w:r>
        <w:rPr>
          <w:b/>
          <w:color w:val="0A2A43"/>
          <w:sz w:val="24"/>
        </w:rPr>
        <w:t>424 · "Lo que dice la receta"</w:t>
      </w:r>
    </w:p>
    <w:p>
      <w:r>
        <w:rPr>
          <w:b/>
          <w:color w:val="2B4A8A"/>
          <w:sz w:val="20"/>
        </w:rPr>
        <w:t xml:space="preserve">Género: </w:t>
      </w:r>
      <w:r>
        <w:rPr>
          <w:b/>
          <w:color w:val="2B4A8A"/>
        </w:rPr>
        <w:t>Drama</w:t>
      </w:r>
    </w:p>
    <w:p>
      <w:r>
        <w:rPr>
          <w:b/>
          <w:color w:val="5A6078"/>
          <w:sz w:val="20"/>
        </w:rPr>
        <w:t xml:space="preserve">Situación: </w:t>
      </w:r>
      <w:r>
        <w:t>Un padre grande y su hija adulta se juntan en el bar de siempre. Ella le trajo el pastillero nuevo, ordenado por día.</w:t>
      </w:r>
    </w:p>
    <w:p>
      <w:r>
        <w:rPr>
          <w:b/>
          <w:color w:val="5A6078"/>
          <w:sz w:val="20"/>
        </w:rPr>
        <w:t xml:space="preserve">Rol A: </w:t>
      </w:r>
      <w:r>
        <w:t>Sos la hija. Querés conseguir que tu papá acepte que una enfermera vaya a la casa, porque ya no confiás en que se cuide solo.</w:t>
      </w:r>
    </w:p>
    <w:p>
      <w:r>
        <w:rPr>
          <w:b/>
          <w:color w:val="5A6078"/>
          <w:sz w:val="20"/>
        </w:rPr>
        <w:t xml:space="preserve">Rol B: </w:t>
      </w:r>
      <w:r>
        <w:t>Sos el padre. Querés convencer a tu hija de que estás perfecto y no necesitás que nadie te controle.</w:t>
      </w:r>
    </w:p>
    <w:p>
      <w:r>
        <w:rPr>
          <w:b/>
          <w:color w:val="5A6078"/>
          <w:sz w:val="20"/>
        </w:rPr>
        <w:t xml:space="preserve">El secreto: </w:t>
      </w:r>
      <w:r>
        <w:t>(lo tiene B) El padre hace tres semanas que no toma la medicación del corazón. Tira las pastillas para que parezca que las tomó.</w:t>
      </w:r>
    </w:p>
    <w:p>
      <w:r>
        <w:rPr>
          <w:b/>
          <w:color w:val="5A6078"/>
          <w:sz w:val="20"/>
        </w:rPr>
        <w:t xml:space="preserve">Primera línea (A): </w:t>
      </w:r>
      <w:r>
        <w:t>"Pa, te armé el pastillero, mirá qué prolijo quedó."</w:t>
      </w:r>
    </w:p>
    <w:p>
      <w:r>
        <w:rPr>
          <w:b/>
          <w:color w:val="0A2A43"/>
          <w:sz w:val="24"/>
        </w:rPr>
        <w:t>425 · "El brindis pendiente"</w:t>
      </w:r>
    </w:p>
    <w:p>
      <w:r>
        <w:rPr>
          <w:b/>
          <w:color w:val="B02A6A"/>
          <w:sz w:val="20"/>
        </w:rPr>
        <w:t xml:space="preserve">Género: </w:t>
      </w:r>
      <w:r>
        <w:rPr>
          <w:b/>
          <w:color w:val="B02A6A"/>
        </w:rPr>
        <w:t>Romance</w:t>
      </w:r>
    </w:p>
    <w:p>
      <w:r>
        <w:rPr>
          <w:b/>
          <w:color w:val="5A6078"/>
          <w:sz w:val="20"/>
        </w:rPr>
        <w:t xml:space="preserve">Situación: </w:t>
      </w:r>
      <w:r>
        <w:t>Dos personas que salieron un tiempo hace años se reencuentran en un bar por casualidad. Uno de los dos vino desde una consulta médica.</w:t>
      </w:r>
    </w:p>
    <w:p>
      <w:r>
        <w:rPr>
          <w:b/>
          <w:color w:val="5A6078"/>
          <w:sz w:val="20"/>
        </w:rPr>
        <w:t xml:space="preserve">Rol A: </w:t>
      </w:r>
      <w:r>
        <w:t>Sos el que propuso el encuentro. Querés animarte a decirle a B que nunca lo pudiste olvidar.</w:t>
      </w:r>
    </w:p>
    <w:p>
      <w:r>
        <w:rPr>
          <w:b/>
          <w:color w:val="5A6078"/>
          <w:sz w:val="20"/>
        </w:rPr>
        <w:t xml:space="preserve">Rol B: </w:t>
      </w:r>
      <w:r>
        <w:t>Sos el reencontrado. Querés disfrutar la charla sin cargar a A con lo que estás atravesando.</w:t>
      </w:r>
    </w:p>
    <w:p>
      <w:r>
        <w:rPr>
          <w:b/>
          <w:color w:val="5A6078"/>
          <w:sz w:val="20"/>
        </w:rPr>
        <w:t xml:space="preserve">El secreto: </w:t>
      </w:r>
      <w:r>
        <w:t>(lo tiene B) B viene de que le confirmaran una enfermedad seria. Por eso apareció: quería verlo una vez más.</w:t>
      </w:r>
    </w:p>
    <w:p>
      <w:r>
        <w:rPr>
          <w:b/>
          <w:color w:val="5A6078"/>
          <w:sz w:val="20"/>
        </w:rPr>
        <w:t xml:space="preserve">Primera línea (A): </w:t>
      </w:r>
      <w:r>
        <w:t>"No lo puedo creer que seas vos. Sentate, esta la pago yo."</w:t>
      </w:r>
    </w:p>
    <w:p>
      <w:r>
        <w:rPr>
          <w:b/>
          <w:color w:val="0A2A43"/>
          <w:sz w:val="24"/>
        </w:rPr>
        <w:t>426 · "Firmá acá"</w:t>
      </w:r>
    </w:p>
    <w:p>
      <w:r>
        <w:rPr>
          <w:b/>
          <w:color w:val="2B4A8A"/>
          <w:sz w:val="20"/>
        </w:rPr>
        <w:t xml:space="preserve">Género: </w:t>
      </w:r>
      <w:r>
        <w:rPr>
          <w:b/>
          <w:color w:val="2B4A8A"/>
        </w:rPr>
        <w:t>Drama</w:t>
      </w:r>
    </w:p>
    <w:p>
      <w:r>
        <w:rPr>
          <w:b/>
          <w:color w:val="5A6078"/>
          <w:sz w:val="20"/>
        </w:rPr>
        <w:t xml:space="preserve">Situación: </w:t>
      </w:r>
      <w:r>
        <w:t>Dos hermanos se encuentran en un bar cerca del sanatorio. Sobre la mesa hay un papel del hospital que hay que firmar por la madre internada.</w:t>
      </w:r>
    </w:p>
    <w:p>
      <w:r>
        <w:rPr>
          <w:b/>
          <w:color w:val="5A6078"/>
          <w:sz w:val="20"/>
        </w:rPr>
        <w:t xml:space="preserve">Rol A: </w:t>
      </w:r>
      <w:r>
        <w:t>Sos el hermano que estuvo todos los días. Querés que B respete lo que la mamá pidió: que no la conecten a máquinas si no hay vuelta.</w:t>
      </w:r>
    </w:p>
    <w:p>
      <w:r>
        <w:rPr>
          <w:b/>
          <w:color w:val="5A6078"/>
          <w:sz w:val="20"/>
        </w:rPr>
        <w:t xml:space="preserve">Rol B: </w:t>
      </w:r>
      <w:r>
        <w:t>Sos el hermano que llegó de afuera. Querés que hagan todo lo posible, todo, sin importar lo que cueste.</w:t>
      </w:r>
    </w:p>
    <w:p>
      <w:r>
        <w:rPr>
          <w:b/>
          <w:color w:val="5A6078"/>
          <w:sz w:val="20"/>
        </w:rPr>
        <w:t xml:space="preserve">El secreto: </w:t>
      </w:r>
      <w:r>
        <w:t>(lo tiene A) La madre le dijo a A, con lucidez, que no quería seguir. Se lo dijo a él solo, y le pidió que no le contara a B.</w:t>
      </w:r>
    </w:p>
    <w:p>
      <w:r>
        <w:rPr>
          <w:b/>
          <w:color w:val="5A6078"/>
          <w:sz w:val="20"/>
        </w:rPr>
        <w:t xml:space="preserve">Primera línea (A): </w:t>
      </w:r>
      <w:r>
        <w:t>"Antes de que firmes nada, necesito que me escuches una cosa que me dijo mamá."</w:t>
      </w:r>
    </w:p>
    <w:p>
      <w:r>
        <w:rPr>
          <w:b/>
          <w:color w:val="0A2A43"/>
          <w:sz w:val="24"/>
        </w:rPr>
        <w:t>427 · "La sala vacía"</w:t>
      </w:r>
    </w:p>
    <w:p>
      <w:r>
        <w:rPr>
          <w:b/>
          <w:color w:val="2B4A8A"/>
          <w:sz w:val="20"/>
        </w:rPr>
        <w:t xml:space="preserve">Género: </w:t>
      </w:r>
      <w:r>
        <w:rPr>
          <w:b/>
          <w:color w:val="2B4A8A"/>
        </w:rPr>
        <w:t>Drama</w:t>
      </w:r>
    </w:p>
    <w:p>
      <w:r>
        <w:rPr>
          <w:b/>
          <w:color w:val="5A6078"/>
          <w:sz w:val="20"/>
        </w:rPr>
        <w:t xml:space="preserve">Situación: </w:t>
      </w:r>
      <w:r>
        <w:t>Dos desconocidos comparten una mesa en el bar del subsuelo del hospital, a las tres de la mañana. Los dos esperan que termine una operación.</w:t>
      </w:r>
    </w:p>
    <w:p>
      <w:r>
        <w:rPr>
          <w:b/>
          <w:color w:val="5A6078"/>
          <w:sz w:val="20"/>
        </w:rPr>
        <w:t xml:space="preserve">Rol A: </w:t>
      </w:r>
      <w:r>
        <w:t>Sos el que espera por su hija. Querés que B te distraiga, que te hable de cualquier cosa que no sea el reloj.</w:t>
      </w:r>
    </w:p>
    <w:p>
      <w:r>
        <w:rPr>
          <w:b/>
          <w:color w:val="5A6078"/>
          <w:sz w:val="20"/>
        </w:rPr>
        <w:t xml:space="preserve">Rol B: </w:t>
      </w:r>
      <w:r>
        <w:t>Sos el que espera por su pareja. Querés confesarle a alguien, aunque sea un desconocido, algo que no te deja respirar.</w:t>
      </w:r>
    </w:p>
    <w:p>
      <w:r>
        <w:rPr>
          <w:b/>
          <w:color w:val="5A6078"/>
          <w:sz w:val="20"/>
        </w:rPr>
        <w:t xml:space="preserve">El secreto: </w:t>
      </w:r>
      <w:r>
        <w:t>(lo tiene B) B fue el que manejaba cuando chocaron. Su pareja está en el quirófano por su culpa.</w:t>
      </w:r>
    </w:p>
    <w:p>
      <w:r>
        <w:rPr>
          <w:b/>
          <w:color w:val="5A6078"/>
          <w:sz w:val="20"/>
        </w:rPr>
        <w:t xml:space="preserve">Primera línea (A): </w:t>
      </w:r>
      <w:r>
        <w:t>"¿Vos también estás esperando? Sentate, no aguanto estar solo."</w:t>
      </w:r>
    </w:p>
    <w:p>
      <w:r>
        <w:rPr>
          <w:b/>
          <w:color w:val="0A2A43"/>
          <w:sz w:val="24"/>
        </w:rPr>
        <w:t>428 · "El resultado que no era"</w:t>
      </w:r>
    </w:p>
    <w:p>
      <w:r>
        <w:rPr>
          <w:b/>
          <w:color w:val="2B6A8A"/>
          <w:sz w:val="20"/>
        </w:rPr>
        <w:t xml:space="preserve">Género: </w:t>
      </w:r>
      <w:r>
        <w:rPr>
          <w:b/>
          <w:color w:val="2B6A8A"/>
        </w:rPr>
        <w:t>Misterio</w:t>
      </w:r>
    </w:p>
    <w:p>
      <w:r>
        <w:rPr>
          <w:b/>
          <w:color w:val="5A6078"/>
          <w:sz w:val="20"/>
        </w:rPr>
        <w:t xml:space="preserve">Situación: </w:t>
      </w:r>
      <w:r>
        <w:t>Una paciente citó en un bar a la persona que trabaja en el laboratorio donde se hizo los estudios. Trajo el sobre con los resultados.</w:t>
      </w:r>
    </w:p>
    <w:p>
      <w:r>
        <w:rPr>
          <w:b/>
          <w:color w:val="5A6078"/>
          <w:sz w:val="20"/>
        </w:rPr>
        <w:t xml:space="preserve">Rol A: </w:t>
      </w:r>
      <w:r>
        <w:t>Sos la paciente. Querés que B te confirme, mirándote a los ojos, que el análisis es tuyo y no de otra persona.</w:t>
      </w:r>
    </w:p>
    <w:p>
      <w:r>
        <w:rPr>
          <w:b/>
          <w:color w:val="5A6078"/>
          <w:sz w:val="20"/>
        </w:rPr>
        <w:t xml:space="preserve">Rol B: </w:t>
      </w:r>
      <w:r>
        <w:t>Sos quien trabaja en el laboratorio. Querés calmar a A sin admitir que en el laboratorio hubo un problema esta semana.</w:t>
      </w:r>
    </w:p>
    <w:p>
      <w:r>
        <w:rPr>
          <w:b/>
          <w:color w:val="5A6078"/>
          <w:sz w:val="20"/>
        </w:rPr>
        <w:t xml:space="preserve">El secreto: </w:t>
      </w:r>
      <w:r>
        <w:t>(lo tiene B) B ya sabe que se traspapelaron dos muestras. No está seguro de cuál de las dos es la de A.</w:t>
      </w:r>
    </w:p>
    <w:p>
      <w:r>
        <w:rPr>
          <w:b/>
          <w:color w:val="5A6078"/>
          <w:sz w:val="20"/>
        </w:rPr>
        <w:t xml:space="preserve">Primera línea (A): </w:t>
      </w:r>
      <w:r>
        <w:t>"Necesito que me digas una sola cosa y que no me mientas."</w:t>
      </w:r>
    </w:p>
    <w:p>
      <w:r>
        <w:rPr>
          <w:b/>
          <w:color w:val="0A2A43"/>
          <w:sz w:val="24"/>
        </w:rPr>
        <w:t>429 · "Café con mi viejo"</w:t>
      </w:r>
    </w:p>
    <w:p>
      <w:r>
        <w:rPr>
          <w:b/>
          <w:color w:val="2B4A8A"/>
          <w:sz w:val="20"/>
        </w:rPr>
        <w:t xml:space="preserve">Género: </w:t>
      </w:r>
      <w:r>
        <w:rPr>
          <w:b/>
          <w:color w:val="2B4A8A"/>
        </w:rPr>
        <w:t>Drama</w:t>
      </w:r>
    </w:p>
    <w:p>
      <w:r>
        <w:rPr>
          <w:b/>
          <w:color w:val="5A6078"/>
          <w:sz w:val="20"/>
        </w:rPr>
        <w:t xml:space="preserve">Situación: </w:t>
      </w:r>
      <w:r>
        <w:t>Un hijo saca a su padre del geriátrico por unas horas y lo lleva al bar donde iban cuando él era chico. El padre tiene días buenos y días malos.</w:t>
      </w:r>
    </w:p>
    <w:p>
      <w:r>
        <w:rPr>
          <w:b/>
          <w:color w:val="5A6078"/>
          <w:sz w:val="20"/>
        </w:rPr>
        <w:t xml:space="preserve">Rol A: </w:t>
      </w:r>
      <w:r>
        <w:t>Sos el hijo. Querés que tu papá te reconozca hoy, aunque sea un ratito, porque hace meses que te confunde con otro.</w:t>
      </w:r>
    </w:p>
    <w:p>
      <w:r>
        <w:rPr>
          <w:b/>
          <w:color w:val="5A6078"/>
          <w:sz w:val="20"/>
        </w:rPr>
        <w:t xml:space="preserve">Rol B: </w:t>
      </w:r>
      <w:r>
        <w:t>Sos el padre. Querés que este muchacho amable que te trajo un café te diga quién es sin que tengas que preguntarle.</w:t>
      </w:r>
    </w:p>
    <w:p>
      <w:r>
        <w:rPr>
          <w:b/>
          <w:color w:val="5A6078"/>
          <w:sz w:val="20"/>
        </w:rPr>
        <w:t xml:space="preserve">El secreto: </w:t>
      </w:r>
      <w:r>
        <w:t>(lo tiene A) El hijo sabe que probablemente esta sea la última salida: la semana que viene lo pasan a un lugar donde ya no podrá sacarlo.</w:t>
      </w:r>
    </w:p>
    <w:p>
      <w:r>
        <w:rPr>
          <w:b/>
          <w:color w:val="5A6078"/>
          <w:sz w:val="20"/>
        </w:rPr>
        <w:t xml:space="preserve">Primera línea (A): </w:t>
      </w:r>
      <w:r>
        <w:t>"¿Te acordás de este lugar, pa? Pediste siempre lo mismo acá."</w:t>
      </w:r>
    </w:p>
    <w:p>
      <w:r>
        <w:rPr>
          <w:b/>
          <w:color w:val="0A2A43"/>
          <w:sz w:val="24"/>
        </w:rPr>
        <w:t>430 · "La donante"</w:t>
      </w:r>
    </w:p>
    <w:p>
      <w:r>
        <w:rPr>
          <w:b/>
          <w:color w:val="2B4A8A"/>
          <w:sz w:val="20"/>
        </w:rPr>
        <w:t xml:space="preserve">Género: </w:t>
      </w:r>
      <w:r>
        <w:rPr>
          <w:b/>
          <w:color w:val="2B4A8A"/>
        </w:rPr>
        <w:t>Drama</w:t>
      </w:r>
    </w:p>
    <w:p>
      <w:r>
        <w:rPr>
          <w:b/>
          <w:color w:val="5A6078"/>
          <w:sz w:val="20"/>
        </w:rPr>
        <w:t xml:space="preserve">Situación: </w:t>
      </w:r>
      <w:r>
        <w:t>Dos personas que nunca se conocieron se citan en un bar. Una le escribió a la otra después de mucho tiempo: comparten algo que nadie más entiende.</w:t>
      </w:r>
    </w:p>
    <w:p>
      <w:r>
        <w:rPr>
          <w:b/>
          <w:color w:val="5A6078"/>
          <w:sz w:val="20"/>
        </w:rPr>
        <w:t xml:space="preserve">Rol A: </w:t>
      </w:r>
      <w:r>
        <w:t>Sos quien recibió un trasplante. Querés agradecerle a la familia del donante y saber cómo era esa persona.</w:t>
      </w:r>
    </w:p>
    <w:p>
      <w:r>
        <w:rPr>
          <w:b/>
          <w:color w:val="5A6078"/>
          <w:sz w:val="20"/>
        </w:rPr>
        <w:t xml:space="preserve">Rol B: </w:t>
      </w:r>
      <w:r>
        <w:t>Sos el familiar del donante. Querés escuchar el corazón de tu hijo latiendo en el pecho de A, aunque no sabés si vas a poder.</w:t>
      </w:r>
    </w:p>
    <w:p>
      <w:r>
        <w:rPr>
          <w:b/>
          <w:color w:val="5A6078"/>
          <w:sz w:val="20"/>
        </w:rPr>
        <w:t xml:space="preserve">El secreto: </w:t>
      </w:r>
      <w:r>
        <w:t>(lo tiene B) B no autorizó la donación en su momento: fue el otro padre. Vino a pedirle perdón a un muerto a través de A.</w:t>
      </w:r>
    </w:p>
    <w:p>
      <w:r>
        <w:rPr>
          <w:b/>
          <w:color w:val="5A6078"/>
          <w:sz w:val="20"/>
        </w:rPr>
        <w:t xml:space="preserve">Primera línea (A): </w:t>
      </w:r>
      <w:r>
        <w:t>"Gracias por venir. No sabía si ibas a querer verme."</w:t>
      </w:r>
    </w:p>
    <w:p>
      <w:r>
        <w:rPr>
          <w:b/>
          <w:color w:val="0A2A43"/>
          <w:sz w:val="24"/>
        </w:rPr>
        <w:t>431 · "El alta"</w:t>
      </w:r>
    </w:p>
    <w:p>
      <w:r>
        <w:rPr>
          <w:b/>
          <w:color w:val="2B4A8A"/>
          <w:sz w:val="20"/>
        </w:rPr>
        <w:t xml:space="preserve">Género: </w:t>
      </w:r>
      <w:r>
        <w:rPr>
          <w:b/>
          <w:color w:val="2B4A8A"/>
        </w:rPr>
        <w:t>Drama</w:t>
      </w:r>
    </w:p>
    <w:p>
      <w:r>
        <w:rPr>
          <w:b/>
          <w:color w:val="5A6078"/>
          <w:sz w:val="20"/>
        </w:rPr>
        <w:t xml:space="preserve">Situación: </w:t>
      </w:r>
      <w:r>
        <w:t>Una pareja festeja en un bar que a uno de los dos le dieron el alta después de meses de tratamiento. Hay dos copas y una sonrisa que no termina de cerrar.</w:t>
      </w:r>
    </w:p>
    <w:p>
      <w:r>
        <w:rPr>
          <w:b/>
          <w:color w:val="5A6078"/>
          <w:sz w:val="20"/>
        </w:rPr>
        <w:t xml:space="preserve">Rol A: </w:t>
      </w:r>
      <w:r>
        <w:t>Sos el que estuvo enfermo. Querés convencer a tu pareja de que ya está, que se terminó, que pueden hacer planes de nuevo.</w:t>
      </w:r>
    </w:p>
    <w:p>
      <w:r>
        <w:rPr>
          <w:b/>
          <w:color w:val="5A6078"/>
          <w:sz w:val="20"/>
        </w:rPr>
        <w:t xml:space="preserve">Rol B: </w:t>
      </w:r>
      <w:r>
        <w:t>Sos la pareja que lo cuidó. Querés festejar pero necesitás que A entienda que vos también quedaste roto de todo esto.</w:t>
      </w:r>
    </w:p>
    <w:p>
      <w:r>
        <w:rPr>
          <w:b/>
          <w:color w:val="5A6078"/>
          <w:sz w:val="20"/>
        </w:rPr>
        <w:t xml:space="preserve">El secreto: </w:t>
      </w:r>
      <w:r>
        <w:t>(lo tiene A) El alta no fue lo que dijo: los médicos le dieron unos meses. Prefirió inventar la buena noticia para no arruinar el día.</w:t>
      </w:r>
    </w:p>
    <w:p>
      <w:r>
        <w:rPr>
          <w:b/>
          <w:color w:val="5A6078"/>
          <w:sz w:val="20"/>
        </w:rPr>
        <w:t xml:space="preserve">Primera línea (A): </w:t>
      </w:r>
      <w:r>
        <w:t>"Brindemos, que hoy empieza el resto de nuestra vida."</w:t>
      </w:r>
    </w:p>
    <w:p>
      <w:r>
        <w:rPr>
          <w:b/>
          <w:color w:val="0A2A43"/>
          <w:sz w:val="24"/>
        </w:rPr>
        <w:t>432 · "Turno cancelado"</w:t>
      </w:r>
    </w:p>
    <w:p>
      <w:r>
        <w:rPr>
          <w:b/>
          <w:color w:val="2B4A8A"/>
          <w:sz w:val="20"/>
        </w:rPr>
        <w:t xml:space="preserve">Género: </w:t>
      </w:r>
      <w:r>
        <w:rPr>
          <w:b/>
          <w:color w:val="2B4A8A"/>
        </w:rPr>
        <w:t>Drama</w:t>
      </w:r>
    </w:p>
    <w:p>
      <w:r>
        <w:rPr>
          <w:b/>
          <w:color w:val="5A6078"/>
          <w:sz w:val="20"/>
        </w:rPr>
        <w:t xml:space="preserve">Situación: </w:t>
      </w:r>
      <w:r>
        <w:t>Dos personas coinciden en el bar frente a un centro médico. Las dos tenían turno a la misma hora con el mismo especialista, y el médico faltó.</w:t>
      </w:r>
    </w:p>
    <w:p>
      <w:r>
        <w:rPr>
          <w:b/>
          <w:color w:val="5A6078"/>
          <w:sz w:val="20"/>
        </w:rPr>
        <w:t xml:space="preserve">Rol A: </w:t>
      </w:r>
      <w:r>
        <w:t>Sos el primero que llegó. Querés convencer a B de que vos tenías el turno antes y que te corresponde el reprogramado más cercano.</w:t>
      </w:r>
    </w:p>
    <w:p>
      <w:r>
        <w:rPr>
          <w:b/>
          <w:color w:val="5A6078"/>
          <w:sz w:val="20"/>
        </w:rPr>
        <w:t xml:space="preserve">Rol B: </w:t>
      </w:r>
      <w:r>
        <w:t>Sos el segundo. Querés ese mismo turno reprogramado, porque venís esperando esta consulta hace cuatro meses.</w:t>
      </w:r>
    </w:p>
    <w:p>
      <w:r>
        <w:rPr>
          <w:b/>
          <w:color w:val="5A6078"/>
          <w:sz w:val="20"/>
        </w:rPr>
        <w:t xml:space="preserve">El secreto: </w:t>
      </w:r>
      <w:r>
        <w:t>(lo tiene A) A no tiene turno con ese médico: se equivocó de consultorio y le da vergüenza admitirlo, así que sigue discutiendo.</w:t>
      </w:r>
    </w:p>
    <w:p>
      <w:r>
        <w:rPr>
          <w:b/>
          <w:color w:val="5A6078"/>
          <w:sz w:val="20"/>
        </w:rPr>
        <w:t xml:space="preserve">Primera línea (A): </w:t>
      </w:r>
      <w:r>
        <w:t>"Disculpame, pero yo estaba primero, te vi llegar recién."</w:t>
      </w:r>
    </w:p>
    <w:p>
      <w:r>
        <w:rPr>
          <w:b/>
          <w:color w:val="0A2A43"/>
          <w:sz w:val="24"/>
        </w:rPr>
        <w:t>433 · "La lista de espera"</w:t>
      </w:r>
    </w:p>
    <w:p>
      <w:r>
        <w:rPr>
          <w:b/>
          <w:color w:val="2B4A8A"/>
          <w:sz w:val="20"/>
        </w:rPr>
        <w:t xml:space="preserve">Género: </w:t>
      </w:r>
      <w:r>
        <w:rPr>
          <w:b/>
          <w:color w:val="2B4A8A"/>
        </w:rPr>
        <w:t>Drama</w:t>
      </w:r>
    </w:p>
    <w:p>
      <w:r>
        <w:rPr>
          <w:b/>
          <w:color w:val="5A6078"/>
          <w:sz w:val="20"/>
        </w:rPr>
        <w:t xml:space="preserve">Situación: </w:t>
      </w:r>
      <w:r>
        <w:t>Dos padres de chicos internados se conocen en el bar del hospital. Los dos hijos necesitan lo mismo y hay una sola cama de terapia libre.</w:t>
      </w:r>
    </w:p>
    <w:p>
      <w:r>
        <w:rPr>
          <w:b/>
          <w:color w:val="5A6078"/>
          <w:sz w:val="20"/>
        </w:rPr>
        <w:t xml:space="preserve">Rol A: </w:t>
      </w:r>
      <w:r>
        <w:t>Sos uno de los padres. Querés que B entienda por qué tu hijo debería entrar primero.</w:t>
      </w:r>
    </w:p>
    <w:p>
      <w:r>
        <w:rPr>
          <w:b/>
          <w:color w:val="5A6078"/>
          <w:sz w:val="20"/>
        </w:rPr>
        <w:t xml:space="preserve">Rol B: </w:t>
      </w:r>
      <w:r>
        <w:t>Sos el otro padre. Querés lo mismo, con la misma desesperación, y no estás dispuesto a ceder.</w:t>
      </w:r>
    </w:p>
    <w:p>
      <w:r>
        <w:rPr>
          <w:b/>
          <w:color w:val="5A6078"/>
          <w:sz w:val="20"/>
        </w:rPr>
        <w:t xml:space="preserve">El secreto: </w:t>
      </w:r>
      <w:r>
        <w:t>(lo tiene A) A ya habló por lo bajo con alguien del hospital para que muevan a su hijo primero. B todavía no lo sabe.</w:t>
      </w:r>
    </w:p>
    <w:p>
      <w:r>
        <w:rPr>
          <w:b/>
          <w:color w:val="5A6078"/>
          <w:sz w:val="20"/>
        </w:rPr>
        <w:t xml:space="preserve">Primera línea (A): </w:t>
      </w:r>
      <w:r>
        <w:t>"¿El tuyo también está esperando la cama de arriba?"</w:t>
      </w:r>
    </w:p>
    <w:p>
      <w:r>
        <w:rPr>
          <w:b/>
          <w:color w:val="0A2A43"/>
          <w:sz w:val="24"/>
        </w:rPr>
        <w:t>434 · "Veinte años después"</w:t>
      </w:r>
    </w:p>
    <w:p>
      <w:r>
        <w:rPr>
          <w:b/>
          <w:color w:val="B02A6A"/>
          <w:sz w:val="20"/>
        </w:rPr>
        <w:t xml:space="preserve">Género: </w:t>
      </w:r>
      <w:r>
        <w:rPr>
          <w:b/>
          <w:color w:val="B02A6A"/>
        </w:rPr>
        <w:t>Romance</w:t>
      </w:r>
    </w:p>
    <w:p>
      <w:r>
        <w:rPr>
          <w:b/>
          <w:color w:val="5A6078"/>
          <w:sz w:val="20"/>
        </w:rPr>
        <w:t xml:space="preserve">Situación: </w:t>
      </w:r>
      <w:r>
        <w:t>Dos ex compañeros de la primaria se reencuentran en un bar. Uno de los dos trabaja ahora en el hospital de la esquina y salió con el ambo puesto.</w:t>
      </w:r>
    </w:p>
    <w:p>
      <w:r>
        <w:rPr>
          <w:b/>
          <w:color w:val="5A6078"/>
          <w:sz w:val="20"/>
        </w:rPr>
        <w:t xml:space="preserve">Rol A: </w:t>
      </w:r>
      <w:r>
        <w:t>Sos el que reconoció al otro. Querés retomar algo que quedó trunco en la adolescencia y animarte a invitarlo a salir.</w:t>
      </w:r>
    </w:p>
    <w:p>
      <w:r>
        <w:rPr>
          <w:b/>
          <w:color w:val="5A6078"/>
          <w:sz w:val="20"/>
        </w:rPr>
        <w:t xml:space="preserve">Rol B: </w:t>
      </w:r>
      <w:r>
        <w:t>Sos quien trabaja en el hospital. Querés disimular que a A lo tenés muy presente, más de lo que él imagina.</w:t>
      </w:r>
    </w:p>
    <w:p>
      <w:r>
        <w:rPr>
          <w:b/>
          <w:color w:val="5A6078"/>
          <w:sz w:val="20"/>
        </w:rPr>
        <w:t xml:space="preserve">El secreto: </w:t>
      </w:r>
      <w:r>
        <w:t>(lo tiene B) B fue quien atendió el ingreso del padre de A cuando murió, hace años. Nunca supo si contarle que estuvo ahí en el final.</w:t>
      </w:r>
    </w:p>
    <w:p>
      <w:r>
        <w:rPr>
          <w:b/>
          <w:color w:val="5A6078"/>
          <w:sz w:val="20"/>
        </w:rPr>
        <w:t xml:space="preserve">Primera línea (A): </w:t>
      </w:r>
      <w:r>
        <w:t>"Te juro que sos igual, te reconocí de espaldas."</w:t>
      </w:r>
    </w:p>
    <w:p>
      <w:r>
        <w:rPr>
          <w:b/>
          <w:color w:val="0A2A43"/>
          <w:sz w:val="24"/>
        </w:rPr>
        <w:t>435 · "El diario de mamá"</w:t>
      </w:r>
    </w:p>
    <w:p>
      <w:r>
        <w:rPr>
          <w:b/>
          <w:color w:val="2B6A8A"/>
          <w:sz w:val="20"/>
        </w:rPr>
        <w:t xml:space="preserve">Género: </w:t>
      </w:r>
      <w:r>
        <w:rPr>
          <w:b/>
          <w:color w:val="2B6A8A"/>
        </w:rPr>
        <w:t>Misterio</w:t>
      </w:r>
    </w:p>
    <w:p>
      <w:r>
        <w:rPr>
          <w:b/>
          <w:color w:val="5A6078"/>
          <w:sz w:val="20"/>
        </w:rPr>
        <w:t xml:space="preserve">Situación: </w:t>
      </w:r>
      <w:r>
        <w:t>Dos hermanas se juntan en un bar semanas después de enterrar a la madre. Una trajo un cuaderno que encontró revisando el placard.</w:t>
      </w:r>
    </w:p>
    <w:p>
      <w:r>
        <w:rPr>
          <w:b/>
          <w:color w:val="5A6078"/>
          <w:sz w:val="20"/>
        </w:rPr>
        <w:t xml:space="preserve">Rol A: </w:t>
      </w:r>
      <w:r>
        <w:t>Sos la hermana que encontró el cuaderno. Querés que B te explique una anotación de mamá donde aparece un nombre desconocido.</w:t>
      </w:r>
    </w:p>
    <w:p>
      <w:r>
        <w:rPr>
          <w:b/>
          <w:color w:val="5A6078"/>
          <w:sz w:val="20"/>
        </w:rPr>
        <w:t xml:space="preserve">Rol B: </w:t>
      </w:r>
      <w:r>
        <w:t>Sos la otra hermana. Querés que A cierre ese cuaderno y lo dejen descansar junto con mamá.</w:t>
      </w:r>
    </w:p>
    <w:p>
      <w:r>
        <w:rPr>
          <w:b/>
          <w:color w:val="5A6078"/>
          <w:sz w:val="20"/>
        </w:rPr>
        <w:t xml:space="preserve">El secreto: </w:t>
      </w:r>
      <w:r>
        <w:t>(lo tiene B) B sabe quién es ese nombre: un hijo que la madre dio en adopción antes de casarse. Lo supo siempre y nunca lo contó.</w:t>
      </w:r>
    </w:p>
    <w:p>
      <w:r>
        <w:rPr>
          <w:b/>
          <w:color w:val="5A6078"/>
          <w:sz w:val="20"/>
        </w:rPr>
        <w:t xml:space="preserve">Primera línea (A): </w:t>
      </w:r>
      <w:r>
        <w:t>"Antes de mostrarte esto, prometeme que no te vas a levantar de la mesa."</w:t>
      </w:r>
    </w:p>
    <w:p>
      <w:r>
        <w:rPr>
          <w:b/>
          <w:color w:val="0A2A43"/>
          <w:sz w:val="24"/>
        </w:rPr>
        <w:t>436 · "La guardia de la noche"</w:t>
      </w:r>
    </w:p>
    <w:p>
      <w:r>
        <w:rPr>
          <w:b/>
          <w:color w:val="B02A2A"/>
          <w:sz w:val="20"/>
        </w:rPr>
        <w:t xml:space="preserve">Género: </w:t>
      </w:r>
      <w:r>
        <w:rPr>
          <w:b/>
          <w:color w:val="B02A2A"/>
        </w:rPr>
        <w:t>Thriller</w:t>
      </w:r>
    </w:p>
    <w:p>
      <w:r>
        <w:rPr>
          <w:b/>
          <w:color w:val="5A6078"/>
          <w:sz w:val="20"/>
        </w:rPr>
        <w:t xml:space="preserve">Situación: </w:t>
      </w:r>
      <w:r>
        <w:t>Un familiar de un paciente cita en un bar a un enfermero que estuvo de turno la noche que su madre empeoró. Le dijo que era para agradecerle.</w:t>
      </w:r>
    </w:p>
    <w:p>
      <w:r>
        <w:rPr>
          <w:b/>
          <w:color w:val="5A6078"/>
          <w:sz w:val="20"/>
        </w:rPr>
        <w:t xml:space="preserve">Rol A: </w:t>
      </w:r>
      <w:r>
        <w:t>Sos el familiar. Querés que el enfermero te cuente qué pasó exactamente entre las dos y las cinco de la mañana.</w:t>
      </w:r>
    </w:p>
    <w:p>
      <w:r>
        <w:rPr>
          <w:b/>
          <w:color w:val="5A6078"/>
          <w:sz w:val="20"/>
        </w:rPr>
        <w:t xml:space="preserve">Rol B: </w:t>
      </w:r>
      <w:r>
        <w:t>Sos el enfermero. Querés cobrar el agradecimiento e irte rápido, sin entrar en detalles de esa noche.</w:t>
      </w:r>
    </w:p>
    <w:p>
      <w:r>
        <w:rPr>
          <w:b/>
          <w:color w:val="5A6078"/>
          <w:sz w:val="20"/>
        </w:rPr>
        <w:t xml:space="preserve">El secreto: </w:t>
      </w:r>
      <w:r>
        <w:t>(lo tiene A) A tiene el registro de la historia clínica: sabe que nadie entró a la habitación en tres horas. No vino a agradecer.</w:t>
      </w:r>
    </w:p>
    <w:p>
      <w:r>
        <w:rPr>
          <w:b/>
          <w:color w:val="5A6078"/>
          <w:sz w:val="20"/>
        </w:rPr>
        <w:t xml:space="preserve">Primera línea (A): </w:t>
      </w:r>
      <w:r>
        <w:t>"Gracias por venir. Quería mirarte a la cara y decirte lo que significó tu trabajo."</w:t>
      </w:r>
    </w:p>
    <w:p>
      <w:r>
        <w:rPr>
          <w:b/>
          <w:color w:val="0A2A43"/>
          <w:sz w:val="24"/>
        </w:rPr>
        <w:t>437 · "Dos cafés cortados"</w:t>
      </w:r>
    </w:p>
    <w:p>
      <w:r>
        <w:rPr>
          <w:b/>
          <w:color w:val="2B4A8A"/>
          <w:sz w:val="20"/>
        </w:rPr>
        <w:t xml:space="preserve">Género: </w:t>
      </w:r>
      <w:r>
        <w:rPr>
          <w:b/>
          <w:color w:val="2B4A8A"/>
        </w:rPr>
        <w:t>Drama</w:t>
      </w:r>
    </w:p>
    <w:p>
      <w:r>
        <w:rPr>
          <w:b/>
          <w:color w:val="5A6078"/>
          <w:sz w:val="20"/>
        </w:rPr>
        <w:t xml:space="preserve">Situación: </w:t>
      </w:r>
      <w:r>
        <w:t>Un hombre y su médico de toda la vida se sientan en un bar, fuera del consultorio. El médico le pidió el encuentro, algo que nunca había hecho.</w:t>
      </w:r>
    </w:p>
    <w:p>
      <w:r>
        <w:rPr>
          <w:b/>
          <w:color w:val="5A6078"/>
          <w:sz w:val="20"/>
        </w:rPr>
        <w:t xml:space="preserve">Rol A: </w:t>
      </w:r>
      <w:r>
        <w:t>Sos el médico. Querés darle a tu paciente y amigo una noticia difícil en un lugar donde no sea solo un número de historia clínica.</w:t>
      </w:r>
    </w:p>
    <w:p>
      <w:r>
        <w:rPr>
          <w:b/>
          <w:color w:val="5A6078"/>
          <w:sz w:val="20"/>
        </w:rPr>
        <w:t xml:space="preserve">Rol B: </w:t>
      </w:r>
      <w:r>
        <w:t>Sos el paciente. Querés que este encuentro raro sea solo una charla de amigos y no lo que sospechás que es.</w:t>
      </w:r>
    </w:p>
    <w:p>
      <w:r>
        <w:rPr>
          <w:b/>
          <w:color w:val="5A6078"/>
          <w:sz w:val="20"/>
        </w:rPr>
        <w:t xml:space="preserve">El secreto: </w:t>
      </w:r>
      <w:r>
        <w:t>(lo tiene A) El médico no viene a hablar del paciente: el enfermo terminal es él, y quiere despedirse del único amigo que le quedó.</w:t>
      </w:r>
    </w:p>
    <w:p>
      <w:r>
        <w:rPr>
          <w:b/>
          <w:color w:val="5A6078"/>
          <w:sz w:val="20"/>
        </w:rPr>
        <w:t xml:space="preserve">Primera línea (A): </w:t>
      </w:r>
      <w:r>
        <w:t>"Perdoná que te haya sacado del laburo. Necesitaba verte fuera del consultorio."</w:t>
      </w:r>
    </w:p>
    <w:p>
      <w:r>
        <w:rPr>
          <w:b/>
          <w:color w:val="0A2A43"/>
          <w:sz w:val="24"/>
        </w:rPr>
        <w:t>438 · "La cuenta de la clínica"</w:t>
      </w:r>
    </w:p>
    <w:p>
      <w:r>
        <w:rPr>
          <w:b/>
          <w:color w:val="2B4A8A"/>
          <w:sz w:val="20"/>
        </w:rPr>
        <w:t xml:space="preserve">Género: </w:t>
      </w:r>
      <w:r>
        <w:rPr>
          <w:b/>
          <w:color w:val="2B4A8A"/>
        </w:rPr>
        <w:t>Drama</w:t>
      </w:r>
    </w:p>
    <w:p>
      <w:r>
        <w:rPr>
          <w:b/>
          <w:color w:val="5A6078"/>
          <w:sz w:val="20"/>
        </w:rPr>
        <w:t xml:space="preserve">Situación: </w:t>
      </w:r>
      <w:r>
        <w:t>Dos hermanos se reúnen en un bar para resolver cómo pagan la internación del padre, que se estira más de lo que esperaban.</w:t>
      </w:r>
    </w:p>
    <w:p>
      <w:r>
        <w:rPr>
          <w:b/>
          <w:color w:val="5A6078"/>
          <w:sz w:val="20"/>
        </w:rPr>
        <w:t xml:space="preserve">Rol A: </w:t>
      </w:r>
      <w:r>
        <w:t>Sos el hermano que puso la plata hasta ahora. Querés que B ponga su parte de una vez, porque vos ya no das más.</w:t>
      </w:r>
    </w:p>
    <w:p>
      <w:r>
        <w:rPr>
          <w:b/>
          <w:color w:val="5A6078"/>
          <w:sz w:val="20"/>
        </w:rPr>
        <w:t xml:space="preserve">Rol B: </w:t>
      </w:r>
      <w:r>
        <w:t>Sos el hermano que dice no tener. Querés convencer a A de aguantar un poco más hasta que se te acomode la situación.</w:t>
      </w:r>
    </w:p>
    <w:p>
      <w:r>
        <w:rPr>
          <w:b/>
          <w:color w:val="5A6078"/>
          <w:sz w:val="20"/>
        </w:rPr>
        <w:t xml:space="preserve">El secreto: </w:t>
      </w:r>
      <w:r>
        <w:t>(lo tiene B) B tiene la plata: cobró un seguro del padre que A no sabe que existía. La está guardando para él.</w:t>
      </w:r>
    </w:p>
    <w:p>
      <w:r>
        <w:rPr>
          <w:b/>
          <w:color w:val="5A6078"/>
          <w:sz w:val="20"/>
        </w:rPr>
        <w:t xml:space="preserve">Primera línea (A): </w:t>
      </w:r>
      <w:r>
        <w:t>"No te llamé para pelear. Te llamé porque no llego a fin de mes con esto."</w:t>
      </w:r>
    </w:p>
    <w:p>
      <w:r>
        <w:rPr>
          <w:b/>
          <w:color w:val="0A2A43"/>
          <w:sz w:val="24"/>
        </w:rPr>
        <w:t>439 · "El número equivocado"</w:t>
      </w:r>
    </w:p>
    <w:p>
      <w:r>
        <w:rPr>
          <w:b/>
          <w:color w:val="2B4A8A"/>
          <w:sz w:val="20"/>
        </w:rPr>
        <w:t xml:space="preserve">Género: </w:t>
      </w:r>
      <w:r>
        <w:rPr>
          <w:b/>
          <w:color w:val="2B4A8A"/>
        </w:rPr>
        <w:t>Drama</w:t>
      </w:r>
    </w:p>
    <w:p>
      <w:r>
        <w:rPr>
          <w:b/>
          <w:color w:val="5A6078"/>
          <w:sz w:val="20"/>
        </w:rPr>
        <w:t xml:space="preserve">Situación: </w:t>
      </w:r>
      <w:r>
        <w:t>Dos personas que se conocieron por un llamado telefónico cruzado se citan en un bar. Una atendió por error una llamada que era para la otra.</w:t>
      </w:r>
    </w:p>
    <w:p>
      <w:r>
        <w:rPr>
          <w:b/>
          <w:color w:val="5A6078"/>
          <w:sz w:val="20"/>
        </w:rPr>
        <w:t xml:space="preserve">Rol A: </w:t>
      </w:r>
      <w:r>
        <w:t>Sos quien hizo el llamado. Querés recuperar el mensaje que dejaste sin querer en el contestador de un desconocido.</w:t>
      </w:r>
    </w:p>
    <w:p>
      <w:r>
        <w:rPr>
          <w:b/>
          <w:color w:val="5A6078"/>
          <w:sz w:val="20"/>
        </w:rPr>
        <w:t xml:space="preserve">Rol B: </w:t>
      </w:r>
      <w:r>
        <w:t>Sos quien recibió el mensaje. Querés entender por qué ese mensaje te movió tanto y conocer a la persona que lo dejó.</w:t>
      </w:r>
    </w:p>
    <w:p>
      <w:r>
        <w:rPr>
          <w:b/>
          <w:color w:val="5A6078"/>
          <w:sz w:val="20"/>
        </w:rPr>
        <w:t xml:space="preserve">El secreto: </w:t>
      </w:r>
      <w:r>
        <w:t>(lo tiene A) El mensaje era una despedida grabada para su familia antes de una operación de la que no estaba seguro de salir.</w:t>
      </w:r>
    </w:p>
    <w:p>
      <w:r>
        <w:rPr>
          <w:b/>
          <w:color w:val="5A6078"/>
          <w:sz w:val="20"/>
        </w:rPr>
        <w:t xml:space="preserve">Primera línea (A): </w:t>
      </w:r>
      <w:r>
        <w:t>"Gracias por venir. Vengo a pedirte algo que va a sonar muy raro."</w:t>
      </w:r>
    </w:p>
    <w:p>
      <w:r>
        <w:rPr>
          <w:b/>
          <w:color w:val="0A2A43"/>
          <w:sz w:val="24"/>
        </w:rPr>
        <w:t>440 · "La misma silla"</w:t>
      </w:r>
    </w:p>
    <w:p>
      <w:r>
        <w:rPr>
          <w:b/>
          <w:color w:val="2B4A8A"/>
          <w:sz w:val="20"/>
        </w:rPr>
        <w:t xml:space="preserve">Género: </w:t>
      </w:r>
      <w:r>
        <w:rPr>
          <w:b/>
          <w:color w:val="2B4A8A"/>
        </w:rPr>
        <w:t>Drama</w:t>
      </w:r>
    </w:p>
    <w:p>
      <w:r>
        <w:rPr>
          <w:b/>
          <w:color w:val="5A6078"/>
          <w:sz w:val="20"/>
        </w:rPr>
        <w:t xml:space="preserve">Situación: </w:t>
      </w:r>
      <w:r>
        <w:t>Dos personas que hacen quimioterapia el mismo día, en sillas contiguas, se juntan por primera vez en el bar de al lado, sin sueros.</w:t>
      </w:r>
    </w:p>
    <w:p>
      <w:r>
        <w:rPr>
          <w:b/>
          <w:color w:val="5A6078"/>
          <w:sz w:val="20"/>
        </w:rPr>
        <w:t xml:space="preserve">Rol A: </w:t>
      </w:r>
      <w:r>
        <w:t>Sos quien propuso el café. Querés convencer a B de que sigan viéndose afuera del hospital, de armar algo parecido a una amistad.</w:t>
      </w:r>
    </w:p>
    <w:p>
      <w:r>
        <w:rPr>
          <w:b/>
          <w:color w:val="5A6078"/>
          <w:sz w:val="20"/>
        </w:rPr>
        <w:t xml:space="preserve">Rol B: </w:t>
      </w:r>
      <w:r>
        <w:t>Sos el otro paciente. Querés poner distancia, porque encariñarte con alguien de la sala te da miedo por lo que puede pasar.</w:t>
      </w:r>
    </w:p>
    <w:p>
      <w:r>
        <w:rPr>
          <w:b/>
          <w:color w:val="5A6078"/>
          <w:sz w:val="20"/>
        </w:rPr>
        <w:t xml:space="preserve">El secreto: </w:t>
      </w:r>
      <w:r>
        <w:t>(lo tiene B) A B le dieron la noticia esta mañana de que su tratamiento dejó de funcionar. No quiere que A se ate a alguien que se va.</w:t>
      </w:r>
    </w:p>
    <w:p>
      <w:r>
        <w:rPr>
          <w:b/>
          <w:color w:val="5A6078"/>
          <w:sz w:val="20"/>
        </w:rPr>
        <w:t xml:space="preserve">Primera línea (A): </w:t>
      </w:r>
      <w:r>
        <w:t>"Qué raro verte con pelo... digo, con ropa de calle."</w:t>
      </w:r>
    </w:p>
    <w:p>
      <w:r>
        <w:rPr>
          <w:b/>
          <w:color w:val="0A2A43"/>
          <w:sz w:val="24"/>
        </w:rPr>
        <w:t>441 · "Lo que no dije en el velorio"</w:t>
      </w:r>
    </w:p>
    <w:p>
      <w:r>
        <w:rPr>
          <w:b/>
          <w:color w:val="2B4A8A"/>
          <w:sz w:val="20"/>
        </w:rPr>
        <w:t xml:space="preserve">Género: </w:t>
      </w:r>
      <w:r>
        <w:rPr>
          <w:b/>
          <w:color w:val="2B4A8A"/>
        </w:rPr>
        <w:t>Drama</w:t>
      </w:r>
    </w:p>
    <w:p>
      <w:r>
        <w:rPr>
          <w:b/>
          <w:color w:val="5A6078"/>
          <w:sz w:val="20"/>
        </w:rPr>
        <w:t xml:space="preserve">Situación: </w:t>
      </w:r>
      <w:r>
        <w:t>Dos amigos del difunto se quedan en el bar después del entierro. Nadie más se acercó a tomar algo; ellos dos sí.</w:t>
      </w:r>
    </w:p>
    <w:p>
      <w:r>
        <w:rPr>
          <w:b/>
          <w:color w:val="5A6078"/>
          <w:sz w:val="20"/>
        </w:rPr>
        <w:t xml:space="preserve">Rol A: </w:t>
      </w:r>
      <w:r>
        <w:t>Sos el amigo de siempre. Querés que B te ayude a entender por qué el que se fue estaba tan raro los últimos meses.</w:t>
      </w:r>
    </w:p>
    <w:p>
      <w:r>
        <w:rPr>
          <w:b/>
          <w:color w:val="5A6078"/>
          <w:sz w:val="20"/>
        </w:rPr>
        <w:t xml:space="preserve">Rol B: </w:t>
      </w:r>
      <w:r>
        <w:t>Sos el otro amigo. Querés que A recuerde al muerto como era y no remover lo que pasó al final.</w:t>
      </w:r>
    </w:p>
    <w:p>
      <w:r>
        <w:rPr>
          <w:b/>
          <w:color w:val="5A6078"/>
          <w:sz w:val="20"/>
        </w:rPr>
        <w:t xml:space="preserve">El secreto: </w:t>
      </w:r>
      <w:r>
        <w:t>(lo tiene B) B sabía que el amigo estaba enfermo y le prometió no decir nada a nadie, ni siquiera a A, que era el más cercano.</w:t>
      </w:r>
    </w:p>
    <w:p>
      <w:r>
        <w:rPr>
          <w:b/>
          <w:color w:val="5A6078"/>
          <w:sz w:val="20"/>
        </w:rPr>
        <w:t xml:space="preserve">Primera línea (A): </w:t>
      </w:r>
      <w:r>
        <w:t>"Quedate un rato. No tengo ganas de volver a casa todavía."</w:t>
      </w:r>
    </w:p>
    <w:p>
      <w:r>
        <w:rPr>
          <w:b/>
          <w:color w:val="0A2A43"/>
          <w:sz w:val="24"/>
        </w:rPr>
        <w:t>442 · "El test"</w:t>
      </w:r>
    </w:p>
    <w:p>
      <w:r>
        <w:rPr>
          <w:b/>
          <w:color w:val="2B6A8A"/>
          <w:sz w:val="20"/>
        </w:rPr>
        <w:t xml:space="preserve">Género: </w:t>
      </w:r>
      <w:r>
        <w:rPr>
          <w:b/>
          <w:color w:val="2B6A8A"/>
        </w:rPr>
        <w:t>Misterio</w:t>
      </w:r>
    </w:p>
    <w:p>
      <w:r>
        <w:rPr>
          <w:b/>
          <w:color w:val="5A6078"/>
          <w:sz w:val="20"/>
        </w:rPr>
        <w:t xml:space="preserve">Situación: </w:t>
      </w:r>
      <w:r>
        <w:t>Una pareja se sienta en un bar. Uno de los dos trajo, en la cartera, un resultado que cambia todo, y todavía no sabe cómo abrir el tema.</w:t>
      </w:r>
    </w:p>
    <w:p>
      <w:r>
        <w:rPr>
          <w:b/>
          <w:color w:val="5A6078"/>
          <w:sz w:val="20"/>
        </w:rPr>
        <w:t xml:space="preserve">Rol A: </w:t>
      </w:r>
      <w:r>
        <w:t>Sos quien trajo el sobre. Querés encontrar el momento justo para contarle a tu pareja lo que dice el estudio.</w:t>
      </w:r>
    </w:p>
    <w:p>
      <w:r>
        <w:rPr>
          <w:b/>
          <w:color w:val="5A6078"/>
          <w:sz w:val="20"/>
        </w:rPr>
        <w:t xml:space="preserve">Rol B: </w:t>
      </w:r>
      <w:r>
        <w:t>Sos la pareja. Querés hablar de un tema que venís postergando y que no tiene nada que ver con lo que trae A.</w:t>
      </w:r>
    </w:p>
    <w:p>
      <w:r>
        <w:rPr>
          <w:b/>
          <w:color w:val="5A6078"/>
          <w:sz w:val="20"/>
        </w:rPr>
        <w:t xml:space="preserve">El secreto: </w:t>
      </w:r>
      <w:r>
        <w:t>(lo tiene A) El estudio confirma una enfermedad hereditaria que puede haberle pasado a los hijos que tienen en común.</w:t>
      </w:r>
    </w:p>
    <w:p>
      <w:r>
        <w:rPr>
          <w:b/>
          <w:color w:val="5A6078"/>
          <w:sz w:val="20"/>
        </w:rPr>
        <w:t xml:space="preserve">Primera línea (A): </w:t>
      </w:r>
      <w:r>
        <w:t>"Pedí lo que quieras, pero antes necesito decirte una cosa."</w:t>
      </w:r>
    </w:p>
    <w:p>
      <w:r>
        <w:rPr>
          <w:b/>
          <w:color w:val="0A2A43"/>
          <w:sz w:val="24"/>
        </w:rPr>
        <w:t>443 · "El reemplazo"</w:t>
      </w:r>
    </w:p>
    <w:p>
      <w:r>
        <w:rPr>
          <w:b/>
          <w:color w:val="B02A2A"/>
          <w:sz w:val="20"/>
        </w:rPr>
        <w:t xml:space="preserve">Género: </w:t>
      </w:r>
      <w:r>
        <w:rPr>
          <w:b/>
          <w:color w:val="B02A2A"/>
        </w:rPr>
        <w:t>Thriller</w:t>
      </w:r>
    </w:p>
    <w:p>
      <w:r>
        <w:rPr>
          <w:b/>
          <w:color w:val="5A6078"/>
          <w:sz w:val="20"/>
        </w:rPr>
        <w:t xml:space="preserve">Situación: </w:t>
      </w:r>
      <w:r>
        <w:t>Un paciente cita en un bar a quien cree que es el médico que lo operó. Le mandó el mensaje pidiendo "hablar de la cirugía".</w:t>
      </w:r>
    </w:p>
    <w:p>
      <w:r>
        <w:rPr>
          <w:b/>
          <w:color w:val="5A6078"/>
          <w:sz w:val="20"/>
        </w:rPr>
        <w:t xml:space="preserve">Rol A: </w:t>
      </w:r>
      <w:r>
        <w:t>Sos el paciente. Querés que el médico admita que algo salió mal en la operación y por eso seguís con dolores.</w:t>
      </w:r>
    </w:p>
    <w:p>
      <w:r>
        <w:rPr>
          <w:b/>
          <w:color w:val="5A6078"/>
          <w:sz w:val="20"/>
        </w:rPr>
        <w:t xml:space="preserve">Rol B: </w:t>
      </w:r>
      <w:r>
        <w:t>Sos quien vino a la cita. Querés averiguar qué sabe A antes de decir una sola palabra.</w:t>
      </w:r>
    </w:p>
    <w:p>
      <w:r>
        <w:rPr>
          <w:b/>
          <w:color w:val="5A6078"/>
          <w:sz w:val="20"/>
        </w:rPr>
        <w:t xml:space="preserve">El secreto: </w:t>
      </w:r>
      <w:r>
        <w:t>(lo tiene B) B no es el cirujano: es el residente que en realidad hizo la operación mientras el titular firmaba. Vino a tapar eso.</w:t>
      </w:r>
    </w:p>
    <w:p>
      <w:r>
        <w:rPr>
          <w:b/>
          <w:color w:val="5A6078"/>
          <w:sz w:val="20"/>
        </w:rPr>
        <w:t xml:space="preserve">Primera línea (A): </w:t>
      </w:r>
      <w:r>
        <w:t>"Doctor, gracias por acceder a verme fuera del sanatorio."</w:t>
      </w:r>
    </w:p>
    <w:p>
      <w:r>
        <w:rPr>
          <w:b/>
          <w:color w:val="0A2A43"/>
          <w:sz w:val="24"/>
        </w:rPr>
        <w:t>444 · "La torta de cumpleaños"</w:t>
      </w:r>
    </w:p>
    <w:p>
      <w:r>
        <w:rPr>
          <w:b/>
          <w:color w:val="2B4A8A"/>
          <w:sz w:val="20"/>
        </w:rPr>
        <w:t xml:space="preserve">Género: </w:t>
      </w:r>
      <w:r>
        <w:rPr>
          <w:b/>
          <w:color w:val="2B4A8A"/>
        </w:rPr>
        <w:t>Drama</w:t>
      </w:r>
    </w:p>
    <w:p>
      <w:r>
        <w:rPr>
          <w:b/>
          <w:color w:val="5A6078"/>
          <w:sz w:val="20"/>
        </w:rPr>
        <w:t xml:space="preserve">Situación: </w:t>
      </w:r>
      <w:r>
        <w:t>Una madre y su hijo adolescente se sientan en un bar a planear el cumpleaños del padre, que está internado. Trajeron velitas y una libreta.</w:t>
      </w:r>
    </w:p>
    <w:p>
      <w:r>
        <w:rPr>
          <w:b/>
          <w:color w:val="5A6078"/>
          <w:sz w:val="20"/>
        </w:rPr>
        <w:t xml:space="preserve">Rol A: </w:t>
      </w:r>
      <w:r>
        <w:t>Sos la madre. Querés que tu hijo entienda que el festejo tiene que ser en la habitación del hospital, no en casa.</w:t>
      </w:r>
    </w:p>
    <w:p>
      <w:r>
        <w:rPr>
          <w:b/>
          <w:color w:val="5A6078"/>
          <w:sz w:val="20"/>
        </w:rPr>
        <w:t xml:space="preserve">Rol B: </w:t>
      </w:r>
      <w:r>
        <w:t>Sos el hijo. Querés hacer la fiesta en casa como siempre, porque estás convencido de que papá va a volver para su cumpleaños.</w:t>
      </w:r>
    </w:p>
    <w:p>
      <w:r>
        <w:rPr>
          <w:b/>
          <w:color w:val="5A6078"/>
          <w:sz w:val="20"/>
        </w:rPr>
        <w:t xml:space="preserve">El secreto: </w:t>
      </w:r>
      <w:r>
        <w:t>(lo tiene A) Los médicos ya le dijeron a la madre que el padre no llega al fin de semana. Este cumpleaños es una despedida.</w:t>
      </w:r>
    </w:p>
    <w:p>
      <w:r>
        <w:rPr>
          <w:b/>
          <w:color w:val="5A6078"/>
          <w:sz w:val="20"/>
        </w:rPr>
        <w:t xml:space="preserve">Primera línea (A): </w:t>
      </w:r>
      <w:r>
        <w:t>"Sentate, agarrá la libreta, que tenemos que organizar todo bien."</w:t>
      </w:r>
    </w:p>
    <w:p>
      <w:r>
        <w:rPr>
          <w:b/>
          <w:color w:val="0A2A43"/>
          <w:sz w:val="24"/>
        </w:rPr>
        <w:t>445 · "La enfermera de mi papá"</w:t>
      </w:r>
    </w:p>
    <w:p>
      <w:r>
        <w:rPr>
          <w:b/>
          <w:color w:val="B02A6A"/>
          <w:sz w:val="20"/>
        </w:rPr>
        <w:t xml:space="preserve">Género: </w:t>
      </w:r>
      <w:r>
        <w:rPr>
          <w:b/>
          <w:color w:val="B02A6A"/>
        </w:rPr>
        <w:t>Romance</w:t>
      </w:r>
    </w:p>
    <w:p>
      <w:r>
        <w:rPr>
          <w:b/>
          <w:color w:val="5A6078"/>
          <w:sz w:val="20"/>
        </w:rPr>
        <w:t xml:space="preserve">Situación: </w:t>
      </w:r>
      <w:r>
        <w:t>Un hijo que cuidó a su padre hasta el final invita un café a la enfermera domiciliaria que los acompañó esos meses. El padre murió hace poco.</w:t>
      </w:r>
    </w:p>
    <w:p>
      <w:r>
        <w:rPr>
          <w:b/>
          <w:color w:val="5A6078"/>
          <w:sz w:val="20"/>
        </w:rPr>
        <w:t xml:space="preserve">Rol A: </w:t>
      </w:r>
      <w:r>
        <w:t>Sos el hijo. Querés agradecerle a B y, sin animarte del todo, ver si puede haber algo entre ustedes ahora que ya no es "la enfermera".</w:t>
      </w:r>
    </w:p>
    <w:p>
      <w:r>
        <w:rPr>
          <w:b/>
          <w:color w:val="5A6078"/>
          <w:sz w:val="20"/>
        </w:rPr>
        <w:t xml:space="preserve">Rol B: </w:t>
      </w:r>
      <w:r>
        <w:t>Sos la enfermera. Querés mantener la distancia profesional, aunque a vos también te pasó algo con A en esos meses.</w:t>
      </w:r>
    </w:p>
    <w:p>
      <w:r>
        <w:rPr>
          <w:b/>
          <w:color w:val="5A6078"/>
          <w:sz w:val="20"/>
        </w:rPr>
        <w:t xml:space="preserve">El secreto: </w:t>
      </w:r>
      <w:r>
        <w:t>(lo tiene B) El padre, en sus últimos días lúcidos, le pidió a la enfermera que cuidara a su hijo cuando él no estuviera. Ella se lo prometió.</w:t>
      </w:r>
    </w:p>
    <w:p>
      <w:r>
        <w:rPr>
          <w:b/>
          <w:color w:val="5A6078"/>
          <w:sz w:val="20"/>
        </w:rPr>
        <w:t xml:space="preserve">Primera línea (A): </w:t>
      </w:r>
      <w:r>
        <w:t>"No sabía si ibas a venir. Gracias por todo lo de estos meses."</w:t>
      </w:r>
    </w:p>
    <w:p>
      <w:r>
        <w:rPr>
          <w:b/>
          <w:color w:val="0A2A43"/>
          <w:sz w:val="24"/>
        </w:rPr>
        <w:t>446 · "El sillón de al lado"</w:t>
      </w:r>
    </w:p>
    <w:p>
      <w:r>
        <w:rPr>
          <w:b/>
          <w:color w:val="2B4A8A"/>
          <w:sz w:val="20"/>
        </w:rPr>
        <w:t xml:space="preserve">Género: </w:t>
      </w:r>
      <w:r>
        <w:rPr>
          <w:b/>
          <w:color w:val="2B4A8A"/>
        </w:rPr>
        <w:t>Drama</w:t>
      </w:r>
    </w:p>
    <w:p>
      <w:r>
        <w:rPr>
          <w:b/>
          <w:color w:val="5A6078"/>
          <w:sz w:val="20"/>
        </w:rPr>
        <w:t xml:space="preserve">Situación: </w:t>
      </w:r>
      <w:r>
        <w:t>Dos personas que se acompañaban en la sala de espera de oncología se encuentran meses después en un bar, por casualidad. Ya no van más a esa sala.</w:t>
      </w:r>
    </w:p>
    <w:p>
      <w:r>
        <w:rPr>
          <w:b/>
          <w:color w:val="5A6078"/>
          <w:sz w:val="20"/>
        </w:rPr>
        <w:t xml:space="preserve">Rol A: </w:t>
      </w:r>
      <w:r>
        <w:t>Sos quien acompañaba a su esposo. Querés saber cómo le fue a B y a su madre, que iban el mismo día que ustedes.</w:t>
      </w:r>
    </w:p>
    <w:p>
      <w:r>
        <w:rPr>
          <w:b/>
          <w:color w:val="5A6078"/>
          <w:sz w:val="20"/>
        </w:rPr>
        <w:t xml:space="preserve">Rol B: </w:t>
      </w:r>
      <w:r>
        <w:t>Sos quien acompañaba a su madre. Querés preguntar por el esposo de A pero no te animás por miedo a la respuesta.</w:t>
      </w:r>
    </w:p>
    <w:p>
      <w:r>
        <w:rPr>
          <w:b/>
          <w:color w:val="5A6078"/>
          <w:sz w:val="20"/>
        </w:rPr>
        <w:t xml:space="preserve">El secreto: </w:t>
      </w:r>
      <w:r>
        <w:t>(lo tiene A) El esposo de A se recuperó y está bien. A carga con la culpa de estar feliz cuando sabe que a muchos de esa sala no les fue igual.</w:t>
      </w:r>
    </w:p>
    <w:p>
      <w:r>
        <w:rPr>
          <w:b/>
          <w:color w:val="5A6078"/>
          <w:sz w:val="20"/>
        </w:rPr>
        <w:t xml:space="preserve">Primera línea (A): </w:t>
      </w:r>
      <w:r>
        <w:t>"¡No lo puedo creer! ¿Vos también dejaste de venir por acá?"</w:t>
      </w:r>
    </w:p>
    <w:p>
      <w:r>
        <w:rPr>
          <w:b/>
          <w:color w:val="0A2A43"/>
          <w:sz w:val="24"/>
        </w:rPr>
        <w:t>447 · "El apagón"</w:t>
      </w:r>
    </w:p>
    <w:p>
      <w:r>
        <w:rPr>
          <w:b/>
          <w:color w:val="2B4A8A"/>
          <w:sz w:val="20"/>
        </w:rPr>
        <w:t xml:space="preserve">Género: </w:t>
      </w:r>
      <w:r>
        <w:rPr>
          <w:b/>
          <w:color w:val="2B4A8A"/>
        </w:rPr>
        <w:t>Drama</w:t>
      </w:r>
    </w:p>
    <w:p>
      <w:r>
        <w:rPr>
          <w:b/>
          <w:color w:val="5A6078"/>
          <w:sz w:val="20"/>
        </w:rPr>
        <w:t xml:space="preserve">Situación: </w:t>
      </w:r>
      <w:r>
        <w:t>Dos hermanos se juntan en un bar. Uno cuidaba al padre en la casa la noche que el respirador se quedó sin batería durante un corte de luz.</w:t>
      </w:r>
    </w:p>
    <w:p>
      <w:r>
        <w:rPr>
          <w:b/>
          <w:color w:val="5A6078"/>
          <w:sz w:val="20"/>
        </w:rPr>
        <w:t xml:space="preserve">Rol A: </w:t>
      </w:r>
      <w:r>
        <w:t>Sos el hermano que no estaba esa noche. Querés que B te cuente, minuto a minuto, qué pasó cuando se cortó la luz.</w:t>
      </w:r>
    </w:p>
    <w:p>
      <w:r>
        <w:rPr>
          <w:b/>
          <w:color w:val="5A6078"/>
          <w:sz w:val="20"/>
        </w:rPr>
        <w:t xml:space="preserve">Rol B: </w:t>
      </w:r>
      <w:r>
        <w:t>Sos el hermano que cuidaba. Querés que A deje de preguntar y acepte que el corte fue una fatalidad que nadie pudo evitar.</w:t>
      </w:r>
    </w:p>
    <w:p>
      <w:r>
        <w:rPr>
          <w:b/>
          <w:color w:val="5A6078"/>
          <w:sz w:val="20"/>
        </w:rPr>
        <w:t xml:space="preserve">El secreto: </w:t>
      </w:r>
      <w:r>
        <w:t>(lo tiene B) B se había quedado dormido y despertó tarde. Nunca sabrá si con unos minutos menos el padre se salvaba. Se lo calla.</w:t>
      </w:r>
    </w:p>
    <w:p>
      <w:r>
        <w:rPr>
          <w:b/>
          <w:color w:val="5A6078"/>
          <w:sz w:val="20"/>
        </w:rPr>
        <w:t xml:space="preserve">Primera línea (A): </w:t>
      </w:r>
      <w:r>
        <w:t>"Contame de nuevo cómo fue. Necesito entenderlo bien."</w:t>
      </w:r>
    </w:p>
    <w:p>
      <w:r>
        <w:rPr>
          <w:b/>
          <w:color w:val="0A2A43"/>
          <w:sz w:val="24"/>
        </w:rPr>
        <w:t>448 · "El anillo en la mesita de luz"</w:t>
      </w:r>
    </w:p>
    <w:p>
      <w:r>
        <w:rPr>
          <w:b/>
          <w:color w:val="2B4A8A"/>
          <w:sz w:val="20"/>
        </w:rPr>
        <w:t xml:space="preserve">Género: </w:t>
      </w:r>
      <w:r>
        <w:rPr>
          <w:b/>
          <w:color w:val="2B4A8A"/>
        </w:rPr>
        <w:t>Drama</w:t>
      </w:r>
    </w:p>
    <w:p>
      <w:r>
        <w:rPr>
          <w:b/>
          <w:color w:val="5A6078"/>
          <w:sz w:val="20"/>
        </w:rPr>
        <w:t xml:space="preserve">Situación: </w:t>
      </w:r>
      <w:r>
        <w:t>Una viuda reciente se junta en un bar con el mejor amigo de su marido. Ella encontró algo entre las cosas del difunto y necesita hablarlo.</w:t>
      </w:r>
    </w:p>
    <w:p>
      <w:r>
        <w:rPr>
          <w:b/>
          <w:color w:val="5A6078"/>
          <w:sz w:val="20"/>
        </w:rPr>
        <w:t xml:space="preserve">Rol A: </w:t>
      </w:r>
      <w:r>
        <w:t>Sos la viuda. Querés que B te confirme si tu marido te fue infiel, porque encontraste un anillo de mujer que no es tuyo.</w:t>
      </w:r>
    </w:p>
    <w:p>
      <w:r>
        <w:rPr>
          <w:b/>
          <w:color w:val="5A6078"/>
          <w:sz w:val="20"/>
        </w:rPr>
        <w:t xml:space="preserve">Rol B: </w:t>
      </w:r>
      <w:r>
        <w:t>Sos el amigo. Querés protegerla del dolor y desviar el tema del anillo como sea.</w:t>
      </w:r>
    </w:p>
    <w:p>
      <w:r>
        <w:rPr>
          <w:b/>
          <w:color w:val="5A6078"/>
          <w:sz w:val="20"/>
        </w:rPr>
        <w:t xml:space="preserve">El secreto: </w:t>
      </w:r>
      <w:r>
        <w:t>(lo tiene B) El anillo era para ella: el marido lo había comprado para renovar los votos en el aniversario que no llegó a cumplir.</w:t>
      </w:r>
    </w:p>
    <w:p>
      <w:r>
        <w:rPr>
          <w:b/>
          <w:color w:val="5A6078"/>
          <w:sz w:val="20"/>
        </w:rPr>
        <w:t xml:space="preserve">Primera línea (A): </w:t>
      </w:r>
      <w:r>
        <w:t>"Encontré esto entre sus cosas y necesito que me digas la verdad."</w:t>
      </w:r>
    </w:p>
    <w:p>
      <w:r>
        <w:rPr>
          <w:b/>
          <w:color w:val="0A2A43"/>
          <w:sz w:val="24"/>
        </w:rPr>
        <w:t>449 · "Sala de espera compartida"</w:t>
      </w:r>
    </w:p>
    <w:p>
      <w:r>
        <w:rPr>
          <w:b/>
          <w:color w:val="2B4A8A"/>
          <w:sz w:val="20"/>
        </w:rPr>
        <w:t xml:space="preserve">Género: </w:t>
      </w:r>
      <w:r>
        <w:rPr>
          <w:b/>
          <w:color w:val="2B4A8A"/>
        </w:rPr>
        <w:t>Drama</w:t>
      </w:r>
    </w:p>
    <w:p>
      <w:r>
        <w:rPr>
          <w:b/>
          <w:color w:val="5A6078"/>
          <w:sz w:val="20"/>
        </w:rPr>
        <w:t xml:space="preserve">Situación: </w:t>
      </w:r>
      <w:r>
        <w:t>Dos padres se conocen en el bar frente a la maternidad. Los dos tienen un bebé recién nacido en neonatología, en incubadoras contiguas.</w:t>
      </w:r>
    </w:p>
    <w:p>
      <w:r>
        <w:rPr>
          <w:b/>
          <w:color w:val="5A6078"/>
          <w:sz w:val="20"/>
        </w:rPr>
        <w:t xml:space="preserve">Rol A: </w:t>
      </w:r>
      <w:r>
        <w:t>Sos uno de los padres. Querés que B te dé fuerzas y compartir el miedo, porque sentís que con tu familia no podés mostrarte débil.</w:t>
      </w:r>
    </w:p>
    <w:p>
      <w:r>
        <w:rPr>
          <w:b/>
          <w:color w:val="5A6078"/>
          <w:sz w:val="20"/>
        </w:rPr>
        <w:t xml:space="preserve">Rol B: </w:t>
      </w:r>
      <w:r>
        <w:t>Sos el otro padre. Querés parecer entero, dar consejos, y evitar hablar de tu propio bebé.</w:t>
      </w:r>
    </w:p>
    <w:p>
      <w:r>
        <w:rPr>
          <w:b/>
          <w:color w:val="5A6078"/>
          <w:sz w:val="20"/>
        </w:rPr>
        <w:t xml:space="preserve">El secreto: </w:t>
      </w:r>
      <w:r>
        <w:t>(lo tiene B) El bebé de B no pasó la noche. B sigue viniendo al bar de enfrente porque no se anima a volver a su casa y contarlo.</w:t>
      </w:r>
    </w:p>
    <w:p>
      <w:r>
        <w:rPr>
          <w:b/>
          <w:color w:val="5A6078"/>
          <w:sz w:val="20"/>
        </w:rPr>
        <w:t xml:space="preserve">Primera línea (A): </w:t>
      </w:r>
      <w:r>
        <w:t>"¿Vos también estás con un bebé ahí adentro? Sentate, por favor."</w:t>
      </w:r>
    </w:p>
    <w:p>
      <w:r>
        <w:rPr>
          <w:b/>
          <w:color w:val="0A2A43"/>
          <w:sz w:val="24"/>
        </w:rPr>
        <w:t>450 · "La cesión"</w:t>
      </w:r>
    </w:p>
    <w:p>
      <w:r>
        <w:rPr>
          <w:b/>
          <w:color w:val="2B6A8A"/>
          <w:sz w:val="20"/>
        </w:rPr>
        <w:t xml:space="preserve">Género: </w:t>
      </w:r>
      <w:r>
        <w:rPr>
          <w:b/>
          <w:color w:val="2B6A8A"/>
        </w:rPr>
        <w:t>Misterio</w:t>
      </w:r>
    </w:p>
    <w:p>
      <w:r>
        <w:rPr>
          <w:b/>
          <w:color w:val="5A6078"/>
          <w:sz w:val="20"/>
        </w:rPr>
        <w:t xml:space="preserve">Situación: </w:t>
      </w:r>
      <w:r>
        <w:t>Un hombre grande cita en un bar a su sobrino, el único que lo visita. Trajo unos papeles de la escribanía en un sobre.</w:t>
      </w:r>
    </w:p>
    <w:p>
      <w:r>
        <w:rPr>
          <w:b/>
          <w:color w:val="5A6078"/>
          <w:sz w:val="20"/>
        </w:rPr>
        <w:t xml:space="preserve">Rol A: </w:t>
      </w:r>
      <w:r>
        <w:t>Sos el tío. Querés que tu sobrino acepte hacerse cargo de una decisión médica por vos si algún día no podés decidir solo.</w:t>
      </w:r>
    </w:p>
    <w:p>
      <w:r>
        <w:rPr>
          <w:b/>
          <w:color w:val="5A6078"/>
          <w:sz w:val="20"/>
        </w:rPr>
        <w:t xml:space="preserve">Rol B: </w:t>
      </w:r>
      <w:r>
        <w:t>Sos el sobrino. Querés entender por qué tu tío te elige a vos y no a sus propios hijos para algo tan grande.</w:t>
      </w:r>
    </w:p>
    <w:p>
      <w:r>
        <w:rPr>
          <w:b/>
          <w:color w:val="5A6078"/>
          <w:sz w:val="20"/>
        </w:rPr>
        <w:t xml:space="preserve">El secreto: </w:t>
      </w:r>
      <w:r>
        <w:t>(lo tiene A) El tío ya sabe que tiene una enfermedad degenerativa. Eligió al sobrino porque es el único que sabe que no quiere que lo mantengan conectado.</w:t>
      </w:r>
    </w:p>
    <w:p>
      <w:r>
        <w:rPr>
          <w:b/>
          <w:color w:val="5A6078"/>
          <w:sz w:val="20"/>
        </w:rPr>
        <w:t xml:space="preserve">Primera línea (A): </w:t>
      </w:r>
      <w:r>
        <w:t>"Necesito hablarte de algo, y necesito que me escuches sin interrumpir."</w:t>
      </w:r>
    </w:p>
    <w:p>
      <w:r>
        <w:rPr>
          <w:b/>
          <w:color w:val="0A2A43"/>
          <w:sz w:val="24"/>
        </w:rPr>
        <w:t>451 · "El primer café sin ella"</w:t>
      </w:r>
    </w:p>
    <w:p>
      <w:r>
        <w:rPr>
          <w:b/>
          <w:color w:val="2B4A8A"/>
          <w:sz w:val="20"/>
        </w:rPr>
        <w:t xml:space="preserve">Género: </w:t>
      </w:r>
      <w:r>
        <w:rPr>
          <w:b/>
          <w:color w:val="2B4A8A"/>
        </w:rPr>
        <w:t>Drama</w:t>
      </w:r>
    </w:p>
    <w:p>
      <w:r>
        <w:rPr>
          <w:b/>
          <w:color w:val="5A6078"/>
          <w:sz w:val="20"/>
        </w:rPr>
        <w:t xml:space="preserve">Situación: </w:t>
      </w:r>
      <w:r>
        <w:t>Un viudo se sienta en el bar al que iba todos los domingos con su esposa. Lo acompaña su hija, que insistió en no dejarlo ir solo.</w:t>
      </w:r>
    </w:p>
    <w:p>
      <w:r>
        <w:rPr>
          <w:b/>
          <w:color w:val="5A6078"/>
          <w:sz w:val="20"/>
        </w:rPr>
        <w:t xml:space="preserve">Rol A: </w:t>
      </w:r>
      <w:r>
        <w:t>Sos la hija. Querés convencer a tu papá de que se mude un tiempo con vos, porque no soportás la idea de que esté solo en esa casa.</w:t>
      </w:r>
    </w:p>
    <w:p>
      <w:r>
        <w:rPr>
          <w:b/>
          <w:color w:val="5A6078"/>
          <w:sz w:val="20"/>
        </w:rPr>
        <w:t xml:space="preserve">Rol B: </w:t>
      </w:r>
      <w:r>
        <w:t>Sos el viudo. Querés quedarte en tu casa, con las cosas de ella, aunque no puedas explicar bien por qué te hace tanta falta.</w:t>
      </w:r>
    </w:p>
    <w:p>
      <w:r>
        <w:rPr>
          <w:b/>
          <w:color w:val="5A6078"/>
          <w:sz w:val="20"/>
        </w:rPr>
        <w:t xml:space="preserve">El secreto: </w:t>
      </w:r>
      <w:r>
        <w:t>(lo tiene B) El viudo le sigue hablando a su esposa en voz alta todas las noches. Sabe que si se muda va a perder eso, y no está listo.</w:t>
      </w:r>
    </w:p>
    <w:p>
      <w:r>
        <w:rPr>
          <w:b/>
          <w:color w:val="5A6078"/>
          <w:sz w:val="20"/>
        </w:rPr>
        <w:t xml:space="preserve">Primera línea (A): </w:t>
      </w:r>
      <w:r>
        <w:t>"Pa, pedite lo de siempre. Yo pido por los dos."</w:t>
      </w:r>
    </w:p>
    <w:p>
      <w:r>
        <w:rPr>
          <w:b/>
          <w:color w:val="0A2A43"/>
          <w:sz w:val="24"/>
        </w:rPr>
        <w:t>452 · "El compañero de cuarto"</w:t>
      </w:r>
    </w:p>
    <w:p>
      <w:r>
        <w:rPr>
          <w:b/>
          <w:color w:val="2B4A8A"/>
          <w:sz w:val="20"/>
        </w:rPr>
        <w:t xml:space="preserve">Género: </w:t>
      </w:r>
      <w:r>
        <w:rPr>
          <w:b/>
          <w:color w:val="2B4A8A"/>
        </w:rPr>
        <w:t>Drama</w:t>
      </w:r>
    </w:p>
    <w:p>
      <w:r>
        <w:rPr>
          <w:b/>
          <w:color w:val="5A6078"/>
          <w:sz w:val="20"/>
        </w:rPr>
        <w:t xml:space="preserve">Situación: </w:t>
      </w:r>
      <w:r>
        <w:t>Dos hombres que compartieron habitación en una internación larga se reencuentran meses después en un bar. Se habían prometido este café.</w:t>
      </w:r>
    </w:p>
    <w:p>
      <w:r>
        <w:rPr>
          <w:b/>
          <w:color w:val="5A6078"/>
          <w:sz w:val="20"/>
        </w:rPr>
        <w:t xml:space="preserve">Rol A: </w:t>
      </w:r>
      <w:r>
        <w:t>Sos quien organizó el reencuentro. Querés festejar que los dos salieron de aquello y proponer que se junten seguido.</w:t>
      </w:r>
    </w:p>
    <w:p>
      <w:r>
        <w:rPr>
          <w:b/>
          <w:color w:val="5A6078"/>
          <w:sz w:val="20"/>
        </w:rPr>
        <w:t xml:space="preserve">Rol B: </w:t>
      </w:r>
      <w:r>
        <w:t>Sos el otro. Querés estar presente y contento, aunque cargues con algo que no le contaste a A en el hospital.</w:t>
      </w:r>
    </w:p>
    <w:p>
      <w:r>
        <w:rPr>
          <w:b/>
          <w:color w:val="5A6078"/>
          <w:sz w:val="20"/>
        </w:rPr>
        <w:t xml:space="preserve">El secreto: </w:t>
      </w:r>
      <w:r>
        <w:t>(lo tiene B) B volvió a enfermarse. Aceptó el café para despedirse sin que se note, porque no quiere arruinarle la alegría a A.</w:t>
      </w:r>
    </w:p>
    <w:p>
      <w:r>
        <w:rPr>
          <w:b/>
          <w:color w:val="5A6078"/>
          <w:sz w:val="20"/>
        </w:rPr>
        <w:t xml:space="preserve">Primera línea (A): </w:t>
      </w:r>
      <w:r>
        <w:t>"¡Los dos afuera, eh! Te dije que lo íbamos a lograr."</w:t>
      </w:r>
    </w:p>
    <w:p>
      <w:r>
        <w:rPr>
          <w:b/>
          <w:color w:val="0A2A43"/>
          <w:sz w:val="24"/>
        </w:rPr>
        <w:t>453 · "La radiografía"</w:t>
      </w:r>
    </w:p>
    <w:p>
      <w:r>
        <w:rPr>
          <w:b/>
          <w:color w:val="2B6A8A"/>
          <w:sz w:val="20"/>
        </w:rPr>
        <w:t xml:space="preserve">Género: </w:t>
      </w:r>
      <w:r>
        <w:rPr>
          <w:b/>
          <w:color w:val="2B6A8A"/>
        </w:rPr>
        <w:t>Misterio</w:t>
      </w:r>
    </w:p>
    <w:p>
      <w:r>
        <w:rPr>
          <w:b/>
          <w:color w:val="5A6078"/>
          <w:sz w:val="20"/>
        </w:rPr>
        <w:t xml:space="preserve">Situación: </w:t>
      </w:r>
      <w:r>
        <w:t>Una paciente se junta en un bar con un viejo compañero de facultad que quedó en medicina. Le trajo una radiografía para que le dé una mano.</w:t>
      </w:r>
    </w:p>
    <w:p>
      <w:r>
        <w:rPr>
          <w:b/>
          <w:color w:val="5A6078"/>
          <w:sz w:val="20"/>
        </w:rPr>
        <w:t xml:space="preserve">Rol A: </w:t>
      </w:r>
      <w:r>
        <w:t>Sos la paciente. Querés que tu amigo médico te diga, en confianza, qué ve en la placa que su colega no le supo explicar.</w:t>
      </w:r>
    </w:p>
    <w:p>
      <w:r>
        <w:rPr>
          <w:b/>
          <w:color w:val="5A6078"/>
          <w:sz w:val="20"/>
        </w:rPr>
        <w:t xml:space="preserve">Rol B: </w:t>
      </w:r>
      <w:r>
        <w:t>Sos el médico amigo. Querés ayudarla sin pisar el diagnóstico de otro colega y sin asustarla de más.</w:t>
      </w:r>
    </w:p>
    <w:p>
      <w:r>
        <w:rPr>
          <w:b/>
          <w:color w:val="5A6078"/>
          <w:sz w:val="20"/>
        </w:rPr>
        <w:t xml:space="preserve">El secreto: </w:t>
      </w:r>
      <w:r>
        <w:t>(lo tiene B) B reconoce en la placa algo que el otro médico pasó por alto, y es grave. Todavía no sabe cómo decírselo a una amiga.</w:t>
      </w:r>
    </w:p>
    <w:p>
      <w:r>
        <w:rPr>
          <w:b/>
          <w:color w:val="5A6078"/>
          <w:sz w:val="20"/>
        </w:rPr>
        <w:t xml:space="preserve">Primera línea (A): </w:t>
      </w:r>
      <w:r>
        <w:t>"Perdón que te use de consultorio, pero no le entendí nada al otro médico."</w:t>
      </w:r>
    </w:p>
    <w:p>
      <w:r>
        <w:rPr>
          <w:b/>
          <w:color w:val="0A2A43"/>
          <w:sz w:val="24"/>
        </w:rPr>
        <w:t>454 · "El testamento vital"</w:t>
      </w:r>
    </w:p>
    <w:p>
      <w:r>
        <w:rPr>
          <w:b/>
          <w:color w:val="2B4A8A"/>
          <w:sz w:val="20"/>
        </w:rPr>
        <w:t xml:space="preserve">Género: </w:t>
      </w:r>
      <w:r>
        <w:rPr>
          <w:b/>
          <w:color w:val="2B4A8A"/>
        </w:rPr>
        <w:t>Drama</w:t>
      </w:r>
    </w:p>
    <w:p>
      <w:r>
        <w:rPr>
          <w:b/>
          <w:color w:val="5A6078"/>
          <w:sz w:val="20"/>
        </w:rPr>
        <w:t xml:space="preserve">Situación: </w:t>
      </w:r>
      <w:r>
        <w:t>Una pareja de muchos años se sienta en un bar con un formulario que descargaron de internet: directivas anticipadas, dice el título.</w:t>
      </w:r>
    </w:p>
    <w:p>
      <w:r>
        <w:rPr>
          <w:b/>
          <w:color w:val="5A6078"/>
          <w:sz w:val="20"/>
        </w:rPr>
        <w:t xml:space="preserve">Rol A: </w:t>
      </w:r>
      <w:r>
        <w:t>Sos quien trajo el formulario. Querés que decidan hoy, juntos, qué quiere cada uno si algún día no puede hablar por sí mismo.</w:t>
      </w:r>
    </w:p>
    <w:p>
      <w:r>
        <w:rPr>
          <w:b/>
          <w:color w:val="5A6078"/>
          <w:sz w:val="20"/>
        </w:rPr>
        <w:t xml:space="preserve">Rol B: </w:t>
      </w:r>
      <w:r>
        <w:t>Sos la pareja. Querés postergar esta charla, porque hablar de eso te parece llamar a la desgracia.</w:t>
      </w:r>
    </w:p>
    <w:p>
      <w:r>
        <w:rPr>
          <w:b/>
          <w:color w:val="5A6078"/>
          <w:sz w:val="20"/>
        </w:rPr>
        <w:t xml:space="preserve">El secreto: </w:t>
      </w:r>
      <w:r>
        <w:t>(lo tiene A) A ya tuvo una consulta preocupante y trajo el formulario por eso, no por prevención general. No se lo dijo todavía.</w:t>
      </w:r>
    </w:p>
    <w:p>
      <w:r>
        <w:rPr>
          <w:b/>
          <w:color w:val="5A6078"/>
          <w:sz w:val="20"/>
        </w:rPr>
        <w:t xml:space="preserve">Primera línea (A): </w:t>
      </w:r>
      <w:r>
        <w:t>"Sé que no es una charla linda para un sábado, pero tenemos que tenerla."</w:t>
      </w:r>
    </w:p>
    <w:p>
      <w:r>
        <w:rPr>
          <w:b/>
          <w:color w:val="0A2A43"/>
          <w:sz w:val="24"/>
        </w:rPr>
        <w:t>455 · "El que se hace pasar"</w:t>
      </w:r>
    </w:p>
    <w:p>
      <w:r>
        <w:rPr>
          <w:b/>
          <w:color w:val="B02A2A"/>
          <w:sz w:val="20"/>
        </w:rPr>
        <w:t xml:space="preserve">Género: </w:t>
      </w:r>
      <w:r>
        <w:rPr>
          <w:b/>
          <w:color w:val="B02A2A"/>
        </w:rPr>
        <w:t>Thriller</w:t>
      </w:r>
    </w:p>
    <w:p>
      <w:r>
        <w:rPr>
          <w:b/>
          <w:color w:val="5A6078"/>
          <w:sz w:val="20"/>
        </w:rPr>
        <w:t xml:space="preserve">Situación: </w:t>
      </w:r>
      <w:r>
        <w:t>Una mujer cita en un bar a alguien que le escribió diciendo ser hermano biológico del hijo que ella dio en adopción hace treinta años.</w:t>
      </w:r>
    </w:p>
    <w:p>
      <w:r>
        <w:rPr>
          <w:b/>
          <w:color w:val="5A6078"/>
          <w:sz w:val="20"/>
        </w:rPr>
        <w:t xml:space="preserve">Rol A: </w:t>
      </w:r>
      <w:r>
        <w:t>Sos la madre biológica. Querés saber si tu hijo está vivo y bien, y por qué te escribe recién ahora.</w:t>
      </w:r>
    </w:p>
    <w:p>
      <w:r>
        <w:rPr>
          <w:b/>
          <w:color w:val="5A6078"/>
          <w:sz w:val="20"/>
        </w:rPr>
        <w:t xml:space="preserve">Rol B: </w:t>
      </w:r>
      <w:r>
        <w:t>Sos quien la citó. Querés que A confirme datos de aquel parto antes de decirle a qué viniste realmente.</w:t>
      </w:r>
    </w:p>
    <w:p>
      <w:r>
        <w:rPr>
          <w:b/>
          <w:color w:val="5A6078"/>
          <w:sz w:val="20"/>
        </w:rPr>
        <w:t xml:space="preserve">El secreto: </w:t>
      </w:r>
      <w:r>
        <w:t>(lo tiene B) B no es familiar: trabaja en una fundación y viene a pedirle a A ser donante compatible para el hijo, que está enfermo.</w:t>
      </w:r>
    </w:p>
    <w:p>
      <w:r>
        <w:rPr>
          <w:b/>
          <w:color w:val="5A6078"/>
          <w:sz w:val="20"/>
        </w:rPr>
        <w:t xml:space="preserve">Primera línea (A): </w:t>
      </w:r>
      <w:r>
        <w:t>"Treinta años esperé un mensaje así. Decime que está bien, por favor."</w:t>
      </w:r>
    </w:p>
    <w:p>
      <w:r>
        <w:rPr>
          <w:b/>
          <w:color w:val="0A2A43"/>
          <w:sz w:val="24"/>
        </w:rPr>
        <w:t>456 · "La última internación"</w:t>
      </w:r>
    </w:p>
    <w:p>
      <w:r>
        <w:rPr>
          <w:b/>
          <w:color w:val="2B4A8A"/>
          <w:sz w:val="20"/>
        </w:rPr>
        <w:t xml:space="preserve">Género: </w:t>
      </w:r>
      <w:r>
        <w:rPr>
          <w:b/>
          <w:color w:val="2B4A8A"/>
        </w:rPr>
        <w:t>Drama</w:t>
      </w:r>
    </w:p>
    <w:p>
      <w:r>
        <w:rPr>
          <w:b/>
          <w:color w:val="5A6078"/>
          <w:sz w:val="20"/>
        </w:rPr>
        <w:t xml:space="preserve">Situación: </w:t>
      </w:r>
      <w:r>
        <w:t>Dos hermanas se turnan para cuidar a la madre y se cruzan en el bar del hospital al hacer el relevo. Una entra, la otra sale.</w:t>
      </w:r>
    </w:p>
    <w:p>
      <w:r>
        <w:rPr>
          <w:b/>
          <w:color w:val="5A6078"/>
          <w:sz w:val="20"/>
        </w:rPr>
        <w:t xml:space="preserve">Rol A: </w:t>
      </w:r>
      <w:r>
        <w:t>Sos la hermana que sale del turno. Querés convencer a B de que hablen con los médicos para dejar de insistir con tratamientos que hacen sufrir a mamá.</w:t>
      </w:r>
    </w:p>
    <w:p>
      <w:r>
        <w:rPr>
          <w:b/>
          <w:color w:val="5A6078"/>
          <w:sz w:val="20"/>
        </w:rPr>
        <w:t xml:space="preserve">Rol B: </w:t>
      </w:r>
      <w:r>
        <w:t>Sos la que entra al turno. Querés seguir peleándola, probar todo, porque rendirte te parece abandonarla.</w:t>
      </w:r>
    </w:p>
    <w:p>
      <w:r>
        <w:rPr>
          <w:b/>
          <w:color w:val="5A6078"/>
          <w:sz w:val="20"/>
        </w:rPr>
        <w:t xml:space="preserve">El secreto: </w:t>
      </w:r>
      <w:r>
        <w:t>(lo tiene A) La madre le pidió a A, cuando estaba lúcida, que la dejaran ir tranquila. B no estaba en la habitación ese día.</w:t>
      </w:r>
    </w:p>
    <w:p>
      <w:r>
        <w:rPr>
          <w:b/>
          <w:color w:val="5A6078"/>
          <w:sz w:val="20"/>
        </w:rPr>
        <w:t xml:space="preserve">Primera línea (A): </w:t>
      </w:r>
      <w:r>
        <w:t>"Antes de que subas, sentate un segundo. Mamá me dijo algo."</w:t>
      </w:r>
    </w:p>
    <w:p>
      <w:r>
        <w:rPr>
          <w:b/>
          <w:color w:val="0A2A43"/>
          <w:sz w:val="24"/>
        </w:rPr>
        <w:t>457 · "El café de los jueves"</w:t>
      </w:r>
    </w:p>
    <w:p>
      <w:r>
        <w:rPr>
          <w:b/>
          <w:color w:val="B02A6A"/>
          <w:sz w:val="20"/>
        </w:rPr>
        <w:t xml:space="preserve">Género: </w:t>
      </w:r>
      <w:r>
        <w:rPr>
          <w:b/>
          <w:color w:val="B02A6A"/>
        </w:rPr>
        <w:t>Romance</w:t>
      </w:r>
    </w:p>
    <w:p>
      <w:r>
        <w:rPr>
          <w:b/>
          <w:color w:val="5A6078"/>
          <w:sz w:val="20"/>
        </w:rPr>
        <w:t xml:space="preserve">Situación: </w:t>
      </w:r>
      <w:r>
        <w:t>Dos personas se ven cada jueves en el mismo bar, cerca de un centro de rehabilitación al que ambos van. Nunca se animaron a hablar de más.</w:t>
      </w:r>
    </w:p>
    <w:p>
      <w:r>
        <w:rPr>
          <w:b/>
          <w:color w:val="5A6078"/>
          <w:sz w:val="20"/>
        </w:rPr>
        <w:t xml:space="preserve">Rol A: </w:t>
      </w:r>
      <w:r>
        <w:t>Sos quien siempre llega primero. Querés invitar a B a algo que no sea la coincidencia de horario, y contarle por qué esperás los jueves.</w:t>
      </w:r>
    </w:p>
    <w:p>
      <w:r>
        <w:rPr>
          <w:b/>
          <w:color w:val="5A6078"/>
          <w:sz w:val="20"/>
        </w:rPr>
        <w:t xml:space="preserve">Rol B: </w:t>
      </w:r>
      <w:r>
        <w:t>Sos quien llega después. Querés dejar en claro que tu vida es complicada ahora y que no estás para empezar nada.</w:t>
      </w:r>
    </w:p>
    <w:p>
      <w:r>
        <w:rPr>
          <w:b/>
          <w:color w:val="5A6078"/>
          <w:sz w:val="20"/>
        </w:rPr>
        <w:t xml:space="preserve">El secreto: </w:t>
      </w:r>
      <w:r>
        <w:t>(lo tiene B) B no va a rehabilitación por sí mismo: acompaña a alguien, y ese alguien es su ex, del que todavía no logra despegarse.</w:t>
      </w:r>
    </w:p>
    <w:p>
      <w:r>
        <w:rPr>
          <w:b/>
          <w:color w:val="5A6078"/>
          <w:sz w:val="20"/>
        </w:rPr>
        <w:t xml:space="preserve">Primera línea (A): </w:t>
      </w:r>
      <w:r>
        <w:t>"Ya que siempre coincidimos, ¿por qué no nos sentamos en la misma mesa?"</w:t>
      </w:r>
    </w:p>
    <w:p>
      <w:r>
        <w:rPr>
          <w:b/>
          <w:color w:val="0A2A43"/>
          <w:sz w:val="24"/>
        </w:rPr>
        <w:t>458 · "La foto en el celular"</w:t>
      </w:r>
    </w:p>
    <w:p>
      <w:r>
        <w:rPr>
          <w:b/>
          <w:color w:val="2B6A8A"/>
          <w:sz w:val="20"/>
        </w:rPr>
        <w:t xml:space="preserve">Género: </w:t>
      </w:r>
      <w:r>
        <w:rPr>
          <w:b/>
          <w:color w:val="2B6A8A"/>
        </w:rPr>
        <w:t>Misterio</w:t>
      </w:r>
    </w:p>
    <w:p>
      <w:r>
        <w:rPr>
          <w:b/>
          <w:color w:val="5A6078"/>
          <w:sz w:val="20"/>
        </w:rPr>
        <w:t xml:space="preserve">Situación: </w:t>
      </w:r>
      <w:r>
        <w:t>Un hijo se junta con la pareja de su padre fallecido en un bar, para ordenar recuerdos. Ella le va a pasar las fotos que tenía en el teléfono.</w:t>
      </w:r>
    </w:p>
    <w:p>
      <w:r>
        <w:rPr>
          <w:b/>
          <w:color w:val="5A6078"/>
          <w:sz w:val="20"/>
        </w:rPr>
        <w:t xml:space="preserve">Rol A: </w:t>
      </w:r>
      <w:r>
        <w:t>Sos el hijo. Querés todas las fotos de los últimos meses de tu papá, incluso las que ella dude en mostrarte.</w:t>
      </w:r>
    </w:p>
    <w:p>
      <w:r>
        <w:rPr>
          <w:b/>
          <w:color w:val="5A6078"/>
          <w:sz w:val="20"/>
        </w:rPr>
        <w:t xml:space="preserve">Rol B: </w:t>
      </w:r>
      <w:r>
        <w:t>Sos la pareja del difunto. Querés darle a A lo lindo y guardarte lo que podría dolerle.</w:t>
      </w:r>
    </w:p>
    <w:p>
      <w:r>
        <w:rPr>
          <w:b/>
          <w:color w:val="5A6078"/>
          <w:sz w:val="20"/>
        </w:rPr>
        <w:t xml:space="preserve">El secreto: </w:t>
      </w:r>
      <w:r>
        <w:t>(lo tiene B) En el teléfono hay un video donde el padre le cuenta que estaba enfermo desde hacía un año y le pidió no decirle nada al hijo.</w:t>
      </w:r>
    </w:p>
    <w:p>
      <w:r>
        <w:rPr>
          <w:b/>
          <w:color w:val="5A6078"/>
          <w:sz w:val="20"/>
        </w:rPr>
        <w:t xml:space="preserve">Primera línea (A): </w:t>
      </w:r>
      <w:r>
        <w:t>"Pasame todo, ¿sí? Aunque sean fotos donde ya estaba mal."</w:t>
      </w:r>
    </w:p>
    <w:p>
      <w:r>
        <w:rPr>
          <w:b/>
          <w:color w:val="0A2A43"/>
          <w:sz w:val="24"/>
        </w:rPr>
        <w:t>459 · "El primer día sin tratamiento"</w:t>
      </w:r>
    </w:p>
    <w:p>
      <w:r>
        <w:rPr>
          <w:b/>
          <w:color w:val="2B4A8A"/>
          <w:sz w:val="20"/>
        </w:rPr>
        <w:t xml:space="preserve">Género: </w:t>
      </w:r>
      <w:r>
        <w:rPr>
          <w:b/>
          <w:color w:val="2B4A8A"/>
        </w:rPr>
        <w:t>Drama</w:t>
      </w:r>
    </w:p>
    <w:p>
      <w:r>
        <w:rPr>
          <w:b/>
          <w:color w:val="5A6078"/>
          <w:sz w:val="20"/>
        </w:rPr>
        <w:t xml:space="preserve">Situación: </w:t>
      </w:r>
      <w:r>
        <w:t>Dos amigas se juntan en un bar el día que una terminó su última sesión. La otra le organizó una pequeña celebración con globos discretos.</w:t>
      </w:r>
    </w:p>
    <w:p>
      <w:r>
        <w:rPr>
          <w:b/>
          <w:color w:val="5A6078"/>
          <w:sz w:val="20"/>
        </w:rPr>
        <w:t xml:space="preserve">Rol A: </w:t>
      </w:r>
      <w:r>
        <w:t>Sos la amiga que organizó todo. Querés que hoy sea una fiesta y que tu amiga sienta que lo peor quedó atrás.</w:t>
      </w:r>
    </w:p>
    <w:p>
      <w:r>
        <w:rPr>
          <w:b/>
          <w:color w:val="5A6078"/>
          <w:sz w:val="20"/>
        </w:rPr>
        <w:t xml:space="preserve">Rol B: </w:t>
      </w:r>
      <w:r>
        <w:t>Sos quien terminó el tratamiento. Querés estar agradecida, pero no lográs sentir el alivio que todos esperan de vos.</w:t>
      </w:r>
    </w:p>
    <w:p>
      <w:r>
        <w:rPr>
          <w:b/>
          <w:color w:val="5A6078"/>
          <w:sz w:val="20"/>
        </w:rPr>
        <w:t xml:space="preserve">El secreto: </w:t>
      </w:r>
      <w:r>
        <w:t>(lo tiene B) A B le dijeron que "terminar" no significa curarse: ahora empieza la espera de controles, y ese limbo la aterra más que la enfermedad.</w:t>
      </w:r>
    </w:p>
    <w:p>
      <w:r>
        <w:rPr>
          <w:b/>
          <w:color w:val="5A6078"/>
          <w:sz w:val="20"/>
        </w:rPr>
        <w:t xml:space="preserve">Primera línea (A): </w:t>
      </w:r>
      <w:r>
        <w:t>"¡Se terminó! Hoy no hablamos de médicos, ¿trato hecho?"</w:t>
      </w:r>
    </w:p>
    <w:p>
      <w:r>
        <w:rPr>
          <w:b/>
          <w:color w:val="0A2A43"/>
          <w:sz w:val="24"/>
        </w:rPr>
        <w:t>460 · "El vecino del 4º"</w:t>
      </w:r>
    </w:p>
    <w:p>
      <w:r>
        <w:rPr>
          <w:b/>
          <w:color w:val="2B4A8A"/>
          <w:sz w:val="20"/>
        </w:rPr>
        <w:t xml:space="preserve">Género: </w:t>
      </w:r>
      <w:r>
        <w:rPr>
          <w:b/>
          <w:color w:val="2B4A8A"/>
        </w:rPr>
        <w:t>Drama</w:t>
      </w:r>
    </w:p>
    <w:p>
      <w:r>
        <w:rPr>
          <w:b/>
          <w:color w:val="5A6078"/>
          <w:sz w:val="20"/>
        </w:rPr>
        <w:t xml:space="preserve">Situación: </w:t>
      </w:r>
      <w:r>
        <w:t>Dos vecinos que casi no se hablaban coinciden en el bar de la esquina. Uno tocó el timbre del otro días atrás por una ambulancia en el edificio.</w:t>
      </w:r>
    </w:p>
    <w:p>
      <w:r>
        <w:rPr>
          <w:b/>
          <w:color w:val="5A6078"/>
          <w:sz w:val="20"/>
        </w:rPr>
        <w:t xml:space="preserve">Rol A: </w:t>
      </w:r>
      <w:r>
        <w:t>Sos el vecino que llamó a la ambulancia. Querés saber cómo sigue la persona que se descompuso, porque no te la podés sacar de la cabeza.</w:t>
      </w:r>
    </w:p>
    <w:p>
      <w:r>
        <w:rPr>
          <w:b/>
          <w:color w:val="5A6078"/>
          <w:sz w:val="20"/>
        </w:rPr>
        <w:t xml:space="preserve">Rol B: </w:t>
      </w:r>
      <w:r>
        <w:t>Sos el vecino que vive en ese departamento. Querés agradecer y cerrar el tema rápido, sin dar detalles.</w:t>
      </w:r>
    </w:p>
    <w:p>
      <w:r>
        <w:rPr>
          <w:b/>
          <w:color w:val="5A6078"/>
          <w:sz w:val="20"/>
        </w:rPr>
        <w:t xml:space="preserve">El secreto: </w:t>
      </w:r>
      <w:r>
        <w:t>(lo tiene B) Quien se descompuso era la madre de B, que vive escondida ahí sin que nadie del edificio supiera que existía. Y no sobrevivió.</w:t>
      </w:r>
    </w:p>
    <w:p>
      <w:r>
        <w:rPr>
          <w:b/>
          <w:color w:val="5A6078"/>
          <w:sz w:val="20"/>
        </w:rPr>
        <w:t xml:space="preserve">Primera línea (A): </w:t>
      </w:r>
      <w:r>
        <w:t>"Menos mal que te encuentro. No me quedé tranquilo con lo del otro día."</w:t>
      </w:r>
    </w:p>
    <w:p>
      <w:r>
        <w:rPr>
          <w:b/>
          <w:color w:val="0A2A43"/>
          <w:sz w:val="24"/>
        </w:rPr>
        <w:t>461 · "El mensaje sin abrir"</w:t>
      </w:r>
    </w:p>
    <w:p>
      <w:r>
        <w:rPr>
          <w:b/>
          <w:color w:val="2B4A8A"/>
          <w:sz w:val="20"/>
        </w:rPr>
        <w:t xml:space="preserve">Género: </w:t>
      </w:r>
      <w:r>
        <w:rPr>
          <w:b/>
          <w:color w:val="2B4A8A"/>
        </w:rPr>
        <w:t>Drama</w:t>
      </w:r>
    </w:p>
    <w:p>
      <w:r>
        <w:rPr>
          <w:b/>
          <w:color w:val="5A6078"/>
          <w:sz w:val="20"/>
        </w:rPr>
        <w:t xml:space="preserve">Situación: </w:t>
      </w:r>
      <w:r>
        <w:t>Dos amigos se sientan en un bar. Uno perdió al padre hace un mes y todavía no pudo escuchar el último audio que el viejo le mandó.</w:t>
      </w:r>
    </w:p>
    <w:p>
      <w:r>
        <w:rPr>
          <w:b/>
          <w:color w:val="5A6078"/>
          <w:sz w:val="20"/>
        </w:rPr>
        <w:t xml:space="preserve">Rol A: </w:t>
      </w:r>
      <w:r>
        <w:t>Sos el amigo que quiere ayudar. Querés convencer a B de que escuche el audio de una vez, juntos, para que empiece a cerrar el duelo.</w:t>
      </w:r>
    </w:p>
    <w:p>
      <w:r>
        <w:rPr>
          <w:b/>
          <w:color w:val="5A6078"/>
          <w:sz w:val="20"/>
        </w:rPr>
        <w:t xml:space="preserve">Rol B: </w:t>
      </w:r>
      <w:r>
        <w:t>Sos quien perdió al padre. Querés seguir sin escucharlo, porque mientras no lo abras sentís que él sigue teniendo algo para decirte.</w:t>
      </w:r>
    </w:p>
    <w:p>
      <w:r>
        <w:rPr>
          <w:b/>
          <w:color w:val="5A6078"/>
          <w:sz w:val="20"/>
        </w:rPr>
        <w:t xml:space="preserve">El secreto: </w:t>
      </w:r>
      <w:r>
        <w:t>(lo tiene A) A ya escuchó el audio: B se lo reenvió por error semanas atrás. Sabe lo que dice y sabe que va a romper a B, para bien.</w:t>
      </w:r>
    </w:p>
    <w:p>
      <w:r>
        <w:rPr>
          <w:b/>
          <w:color w:val="5A6078"/>
          <w:sz w:val="20"/>
        </w:rPr>
        <w:t xml:space="preserve">Primera línea (A): </w:t>
      </w:r>
      <w:r>
        <w:t>"Traé el teléfono. Hoy lo escuchamos, y yo me quedo con vos."</w:t>
      </w:r>
    </w:p>
    <w:p>
      <w:r>
        <w:rPr>
          <w:b/>
          <w:color w:val="0A2A43"/>
          <w:sz w:val="24"/>
        </w:rPr>
        <w:t>462 · "La confusión de apellidos"</w:t>
      </w:r>
    </w:p>
    <w:p>
      <w:r>
        <w:rPr>
          <w:b/>
          <w:color w:val="2B4A8A"/>
          <w:sz w:val="20"/>
        </w:rPr>
        <w:t xml:space="preserve">Género: </w:t>
      </w:r>
      <w:r>
        <w:rPr>
          <w:b/>
          <w:color w:val="2B4A8A"/>
        </w:rPr>
        <w:t>Drama</w:t>
      </w:r>
    </w:p>
    <w:p>
      <w:r>
        <w:rPr>
          <w:b/>
          <w:color w:val="5A6078"/>
          <w:sz w:val="20"/>
        </w:rPr>
        <w:t xml:space="preserve">Situación: </w:t>
      </w:r>
      <w:r>
        <w:t>Dos personas del mismo apellido se cruzan en el bar del hospital. A los dos los llamaron por altavoz y los dos se levantaron al mismo tiempo.</w:t>
      </w:r>
    </w:p>
    <w:p>
      <w:r>
        <w:rPr>
          <w:b/>
          <w:color w:val="5A6078"/>
          <w:sz w:val="20"/>
        </w:rPr>
        <w:t xml:space="preserve">Rol A: </w:t>
      </w:r>
      <w:r>
        <w:t>Sos quien esperaba un resultado bueno. Querés confirmar con B que el llamado era para vos y no para el otro con el mismo apellido.</w:t>
      </w:r>
    </w:p>
    <w:p>
      <w:r>
        <w:rPr>
          <w:b/>
          <w:color w:val="5A6078"/>
          <w:sz w:val="20"/>
        </w:rPr>
        <w:t xml:space="preserve">Rol B: </w:t>
      </w:r>
      <w:r>
        <w:t>Sos quien esperaba una noticia delicada. Querés que el llamado sea para A y no para vos, aunque sea por un ratito más.</w:t>
      </w:r>
    </w:p>
    <w:p>
      <w:r>
        <w:rPr>
          <w:b/>
          <w:color w:val="5A6078"/>
          <w:sz w:val="20"/>
        </w:rPr>
        <w:t xml:space="preserve">El secreto: </w:t>
      </w:r>
      <w:r>
        <w:t>(lo tiene B) B ya sabe, por una llamada previa, que la noticia que espera no es buena. Por eso reza para que el altavoz nombre a A.</w:t>
      </w:r>
    </w:p>
    <w:p>
      <w:r>
        <w:rPr>
          <w:b/>
          <w:color w:val="5A6078"/>
          <w:sz w:val="20"/>
        </w:rPr>
        <w:t xml:space="preserve">Primera línea (A): </w:t>
      </w:r>
      <w:r>
        <w:t>"Perdón, ¿vos también te llamás igual? Porque creo que me llamaron a mí."</w:t>
      </w:r>
    </w:p>
    <w:p>
      <w:r>
        <w:rPr>
          <w:b/>
          <w:color w:val="0A2A43"/>
          <w:sz w:val="24"/>
        </w:rPr>
        <w:t>463 · "El geriátrico"</w:t>
      </w:r>
    </w:p>
    <w:p>
      <w:r>
        <w:rPr>
          <w:b/>
          <w:color w:val="2B4A8A"/>
          <w:sz w:val="20"/>
        </w:rPr>
        <w:t xml:space="preserve">Género: </w:t>
      </w:r>
      <w:r>
        <w:rPr>
          <w:b/>
          <w:color w:val="2B4A8A"/>
        </w:rPr>
        <w:t>Drama</w:t>
      </w:r>
    </w:p>
    <w:p>
      <w:r>
        <w:rPr>
          <w:b/>
          <w:color w:val="5A6078"/>
          <w:sz w:val="20"/>
        </w:rPr>
        <w:t xml:space="preserve">Situación: </w:t>
      </w:r>
      <w:r>
        <w:t>Dos hermanos se encuentran en un bar para decidir si internan a la madre en un geriátrico. Trajeron folletos de tres lugares distintos.</w:t>
      </w:r>
    </w:p>
    <w:p>
      <w:r>
        <w:rPr>
          <w:b/>
          <w:color w:val="5A6078"/>
          <w:sz w:val="20"/>
        </w:rPr>
        <w:t xml:space="preserve">Rol A: </w:t>
      </w:r>
      <w:r>
        <w:t>Sos el hermano que vive lejos. Querés convencer a B de que un buen geriátrico es la opción más segura para mamá.</w:t>
      </w:r>
    </w:p>
    <w:p>
      <w:r>
        <w:rPr>
          <w:b/>
          <w:color w:val="5A6078"/>
          <w:sz w:val="20"/>
        </w:rPr>
        <w:t xml:space="preserve">Rol B: </w:t>
      </w:r>
      <w:r>
        <w:t>Sos el hermano que la cuida. Querés que mamá se quede en casa, aunque eso signifique que vos sigas poniendo el cuerpo todos los días.</w:t>
      </w:r>
    </w:p>
    <w:p>
      <w:r>
        <w:rPr>
          <w:b/>
          <w:color w:val="5A6078"/>
          <w:sz w:val="20"/>
        </w:rPr>
        <w:t xml:space="preserve">El secreto: </w:t>
      </w:r>
      <w:r>
        <w:t>(lo tiene B) B ya no da más: tuvo un ataque de pánico la semana pasada y no se lo contó a nadie. Defiende quedarse en casa por culpa, no por convicción.</w:t>
      </w:r>
    </w:p>
    <w:p>
      <w:r>
        <w:rPr>
          <w:b/>
          <w:color w:val="5A6078"/>
          <w:sz w:val="20"/>
        </w:rPr>
        <w:t xml:space="preserve">Primera línea (A): </w:t>
      </w:r>
      <w:r>
        <w:t>"Miré los tres lugares. Este de acá tiene hasta jardín, fijate."</w:t>
      </w:r>
    </w:p>
    <w:p>
      <w:r>
        <w:rPr>
          <w:b/>
          <w:color w:val="0A2A43"/>
          <w:sz w:val="24"/>
        </w:rPr>
        <w:t>464 · "La compañera de habitación"</w:t>
      </w:r>
    </w:p>
    <w:p>
      <w:r>
        <w:rPr>
          <w:b/>
          <w:color w:val="2B4A8A"/>
          <w:sz w:val="20"/>
        </w:rPr>
        <w:t xml:space="preserve">Género: </w:t>
      </w:r>
      <w:r>
        <w:rPr>
          <w:b/>
          <w:color w:val="2B4A8A"/>
        </w:rPr>
        <w:t>Drama</w:t>
      </w:r>
    </w:p>
    <w:p>
      <w:r>
        <w:rPr>
          <w:b/>
          <w:color w:val="5A6078"/>
          <w:sz w:val="20"/>
        </w:rPr>
        <w:t xml:space="preserve">Situación: </w:t>
      </w:r>
      <w:r>
        <w:t>Dos mujeres que compartieron habitación durante una internación larga se reencuentran en un bar meses después. Una trae un regalo envuelto.</w:t>
      </w:r>
    </w:p>
    <w:p>
      <w:r>
        <w:rPr>
          <w:b/>
          <w:color w:val="5A6078"/>
          <w:sz w:val="20"/>
        </w:rPr>
        <w:t xml:space="preserve">Rol A: </w:t>
      </w:r>
      <w:r>
        <w:t>Sos quien trajo el regalo. Querés devolverle a B algo que le pertenecía y que quedó en tus manos en el hospital.</w:t>
      </w:r>
    </w:p>
    <w:p>
      <w:r>
        <w:rPr>
          <w:b/>
          <w:color w:val="5A6078"/>
          <w:sz w:val="20"/>
        </w:rPr>
        <w:t xml:space="preserve">Rol B: </w:t>
      </w:r>
      <w:r>
        <w:t>Sos la otra. Querés retomar la amistad que nació ahí adentro y proponerle a A que no se pierdan de vista.</w:t>
      </w:r>
    </w:p>
    <w:p>
      <w:r>
        <w:rPr>
          <w:b/>
          <w:color w:val="5A6078"/>
          <w:sz w:val="20"/>
        </w:rPr>
        <w:t xml:space="preserve">El secreto: </w:t>
      </w:r>
      <w:r>
        <w:t>(lo tiene A) El regalo es la agenda de B, donde A leyó sin querer que B había decidido no seguir con un tratamiento que podría salvarla.</w:t>
      </w:r>
    </w:p>
    <w:p>
      <w:r>
        <w:rPr>
          <w:b/>
          <w:color w:val="5A6078"/>
          <w:sz w:val="20"/>
        </w:rPr>
        <w:t xml:space="preserve">Primera línea (A): </w:t>
      </w:r>
      <w:r>
        <w:t>"Te traje algo que te olvidaste. Lo tuve guardado todo este tiempo."</w:t>
      </w:r>
    </w:p>
    <w:p>
      <w:r>
        <w:rPr>
          <w:b/>
          <w:color w:val="0A2A43"/>
          <w:sz w:val="24"/>
        </w:rPr>
        <w:t>465 · "El estudio de rutina"</w:t>
      </w:r>
    </w:p>
    <w:p>
      <w:r>
        <w:rPr>
          <w:b/>
          <w:color w:val="2B4A8A"/>
          <w:sz w:val="20"/>
        </w:rPr>
        <w:t xml:space="preserve">Género: </w:t>
      </w:r>
      <w:r>
        <w:rPr>
          <w:b/>
          <w:color w:val="2B4A8A"/>
        </w:rPr>
        <w:t>Drama</w:t>
      </w:r>
    </w:p>
    <w:p>
      <w:r>
        <w:rPr>
          <w:b/>
          <w:color w:val="5A6078"/>
          <w:sz w:val="20"/>
        </w:rPr>
        <w:t xml:space="preserve">Situación: </w:t>
      </w:r>
      <w:r>
        <w:t>Una pareja se junta en un bar después de un chequeo anual. Uno hizo el suyo hace meses y hoy acompañó al otro a buscar resultados.</w:t>
      </w:r>
    </w:p>
    <w:p>
      <w:r>
        <w:rPr>
          <w:b/>
          <w:color w:val="5A6078"/>
          <w:sz w:val="20"/>
        </w:rPr>
        <w:t xml:space="preserve">Rol A: </w:t>
      </w:r>
      <w:r>
        <w:t>Sos quien acompañó. Querés convencer a tu pareja de que abran juntos el sobre acá, ahora, para no darle vueltas.</w:t>
      </w:r>
    </w:p>
    <w:p>
      <w:r>
        <w:rPr>
          <w:b/>
          <w:color w:val="5A6078"/>
          <w:sz w:val="20"/>
        </w:rPr>
        <w:t xml:space="preserve">Rol B: </w:t>
      </w:r>
      <w:r>
        <w:t>Sos quien se hizo el estudio. Querés esperar a estar en casa para abrirlo, con una excusa que suena rara.</w:t>
      </w:r>
    </w:p>
    <w:p>
      <w:r>
        <w:rPr>
          <w:b/>
          <w:color w:val="5A6078"/>
          <w:sz w:val="20"/>
        </w:rPr>
        <w:t xml:space="preserve">El secreto: </w:t>
      </w:r>
      <w:r>
        <w:t>(lo tiene B) B ya lo abrió en el baño de la clínica. Sabe que dio mal y está buscando el momento y las palabras para decírselo a A.</w:t>
      </w:r>
    </w:p>
    <w:p>
      <w:r>
        <w:rPr>
          <w:b/>
          <w:color w:val="5A6078"/>
          <w:sz w:val="20"/>
        </w:rPr>
        <w:t xml:space="preserve">Primera línea (A): </w:t>
      </w:r>
      <w:r>
        <w:t>"Dale, abrilo acá. Yo estoy con vos diga lo que diga."</w:t>
      </w:r>
    </w:p>
    <w:p>
      <w:r>
        <w:rPr>
          <w:b/>
          <w:color w:val="0A2A43"/>
          <w:sz w:val="24"/>
        </w:rPr>
        <w:t>466 · "El brindis de los que quedan"</w:t>
      </w:r>
    </w:p>
    <w:p>
      <w:r>
        <w:rPr>
          <w:b/>
          <w:color w:val="2B4A8A"/>
          <w:sz w:val="20"/>
        </w:rPr>
        <w:t xml:space="preserve">Género: </w:t>
      </w:r>
      <w:r>
        <w:rPr>
          <w:b/>
          <w:color w:val="2B4A8A"/>
        </w:rPr>
        <w:t>Drama</w:t>
      </w:r>
    </w:p>
    <w:p>
      <w:r>
        <w:rPr>
          <w:b/>
          <w:color w:val="5A6078"/>
          <w:sz w:val="20"/>
        </w:rPr>
        <w:t xml:space="preserve">Situación: </w:t>
      </w:r>
      <w:r>
        <w:t>Tres amigos eran cuatro. Ahora quedan dos, sentados en la mesa de siempre del bar de siempre, con una silla vacía y tres vasos servidos.</w:t>
      </w:r>
    </w:p>
    <w:p>
      <w:r>
        <w:rPr>
          <w:b/>
          <w:color w:val="5A6078"/>
          <w:sz w:val="20"/>
        </w:rPr>
        <w:t xml:space="preserve">Rol A: </w:t>
      </w:r>
      <w:r>
        <w:t>Sos quien sirvió el tercer vaso. Querés hacer un brindis por el amigo que no está y contar algo que él nunca supo que sabías.</w:t>
      </w:r>
    </w:p>
    <w:p>
      <w:r>
        <w:rPr>
          <w:b/>
          <w:color w:val="5A6078"/>
          <w:sz w:val="20"/>
        </w:rPr>
        <w:t xml:space="preserve">Rol B: </w:t>
      </w:r>
      <w:r>
        <w:t>Sos el otro amigo. Querés brindar y cambiar de tema rápido, porque hay cosas del que se fue que preferís que queden enterradas.</w:t>
      </w:r>
    </w:p>
    <w:p>
      <w:r>
        <w:rPr>
          <w:b/>
          <w:color w:val="5A6078"/>
          <w:sz w:val="20"/>
        </w:rPr>
        <w:t xml:space="preserve">El secreto: </w:t>
      </w:r>
      <w:r>
        <w:t>(lo tiene B) B sabía que el amigo que murió estaba enfermo hacía meses y le ocultó a A que el otro pidió expresamente que no lo visitaran al final.</w:t>
      </w:r>
    </w:p>
    <w:p>
      <w:r>
        <w:rPr>
          <w:b/>
          <w:color w:val="5A6078"/>
          <w:sz w:val="20"/>
        </w:rPr>
        <w:t xml:space="preserve">Primera línea (A): </w:t>
      </w:r>
      <w:r>
        <w:t>"Serví los tres, como siempre. Uno es para él."</w:t>
      </w:r>
    </w:p>
    <w:p>
      <w:r>
        <w:rPr>
          <w:b/>
          <w:color w:val="0A2A43"/>
          <w:sz w:val="24"/>
        </w:rPr>
        <w:t>467 · "La internación domiciliaria"</w:t>
      </w:r>
    </w:p>
    <w:p>
      <w:r>
        <w:rPr>
          <w:b/>
          <w:color w:val="2B4A8A"/>
          <w:sz w:val="20"/>
        </w:rPr>
        <w:t xml:space="preserve">Género: </w:t>
      </w:r>
      <w:r>
        <w:rPr>
          <w:b/>
          <w:color w:val="2B4A8A"/>
        </w:rPr>
        <w:t>Drama</w:t>
      </w:r>
    </w:p>
    <w:p>
      <w:r>
        <w:rPr>
          <w:b/>
          <w:color w:val="5A6078"/>
          <w:sz w:val="20"/>
        </w:rPr>
        <w:t xml:space="preserve">Situación: </w:t>
      </w:r>
      <w:r>
        <w:t>Un hijo se junta en un bar con el hermano que vive afuera, que llegó al país por unos días. El padre está en la casa con cuidados paliativos.</w:t>
      </w:r>
    </w:p>
    <w:p>
      <w:r>
        <w:rPr>
          <w:b/>
          <w:color w:val="5A6078"/>
          <w:sz w:val="20"/>
        </w:rPr>
        <w:t xml:space="preserve">Rol A: </w:t>
      </w:r>
      <w:r>
        <w:t>Sos el hijo que cuida al padre día a día. Querés que tu hermano acepte que papá está en la última etapa y se despida de verdad esta visita.</w:t>
      </w:r>
    </w:p>
    <w:p>
      <w:r>
        <w:rPr>
          <w:b/>
          <w:color w:val="5A6078"/>
          <w:sz w:val="20"/>
        </w:rPr>
        <w:t xml:space="preserve">Rol B: </w:t>
      </w:r>
      <w:r>
        <w:t>Sos el hermano que llegó. Querés creer que papá va a mejorar y planear volver "cuando esté mejor", como siempre.</w:t>
      </w:r>
    </w:p>
    <w:p>
      <w:r>
        <w:rPr>
          <w:b/>
          <w:color w:val="5A6078"/>
          <w:sz w:val="20"/>
        </w:rPr>
        <w:t xml:space="preserve">El secreto: </w:t>
      </w:r>
      <w:r>
        <w:t>(lo tiene A) Los médicos le dieron al padre pocos días. A sabe que si B se va sin despedirse bien, no va a llegar a tiempo para el final.</w:t>
      </w:r>
    </w:p>
    <w:p>
      <w:r>
        <w:rPr>
          <w:b/>
          <w:color w:val="5A6078"/>
          <w:sz w:val="20"/>
        </w:rPr>
        <w:t xml:space="preserve">Primera línea (A): </w:t>
      </w:r>
      <w:r>
        <w:t>"Me alegra que hayas venido. Necesito que hablemos en serio de papá."</w:t>
      </w:r>
    </w:p>
    <w:p>
      <w:r>
        <w:rPr>
          <w:b/>
          <w:color w:val="0A2A43"/>
          <w:sz w:val="24"/>
        </w:rPr>
        <w:t>468 · "El corazón de otro"</w:t>
      </w:r>
    </w:p>
    <w:p>
      <w:r>
        <w:rPr>
          <w:b/>
          <w:color w:val="2B4A8A"/>
          <w:sz w:val="20"/>
        </w:rPr>
        <w:t xml:space="preserve">Género: </w:t>
      </w:r>
      <w:r>
        <w:rPr>
          <w:b/>
          <w:color w:val="2B4A8A"/>
        </w:rPr>
        <w:t>Drama</w:t>
      </w:r>
    </w:p>
    <w:p>
      <w:r>
        <w:rPr>
          <w:b/>
          <w:color w:val="5A6078"/>
          <w:sz w:val="20"/>
        </w:rPr>
        <w:t xml:space="preserve">Situación: </w:t>
      </w:r>
      <w:r>
        <w:t>Dos personas se citan en un bar tras años de cartas anónimas por una fundación. Uno recibió un órgano; el otro es familiar del donante.</w:t>
      </w:r>
    </w:p>
    <w:p>
      <w:r>
        <w:rPr>
          <w:b/>
          <w:color w:val="5A6078"/>
          <w:sz w:val="20"/>
        </w:rPr>
        <w:t xml:space="preserve">Rol A: </w:t>
      </w:r>
      <w:r>
        <w:t>Sos quien recibió el trasplante. Querés poner cara y nombre a quien le debés estar vivo, y ofrecerte a lo que necesite esa familia.</w:t>
      </w:r>
    </w:p>
    <w:p>
      <w:r>
        <w:rPr>
          <w:b/>
          <w:color w:val="5A6078"/>
          <w:sz w:val="20"/>
        </w:rPr>
        <w:t xml:space="preserve">Rol B: </w:t>
      </w:r>
      <w:r>
        <w:t>Sos el familiar del donante. Querés conocer a A, pero cargás con una duda que nunca te dejó en paz sobre aquella decisión.</w:t>
      </w:r>
    </w:p>
    <w:p>
      <w:r>
        <w:rPr>
          <w:b/>
          <w:color w:val="5A6078"/>
          <w:sz w:val="20"/>
        </w:rPr>
        <w:t xml:space="preserve">El secreto: </w:t>
      </w:r>
      <w:r>
        <w:t>(lo tiene B) La persona que donó era la pareja de B, y B firmó la donación a escondidas de la familia, que hasta hoy no lo perdona.</w:t>
      </w:r>
    </w:p>
    <w:p>
      <w:r>
        <w:rPr>
          <w:b/>
          <w:color w:val="5A6078"/>
          <w:sz w:val="20"/>
        </w:rPr>
        <w:t xml:space="preserve">Primera línea (A): </w:t>
      </w:r>
      <w:r>
        <w:t>"Estuve años imaginando este momento. Gracias por existir."</w:t>
      </w:r>
    </w:p>
    <w:p>
      <w:r>
        <w:rPr>
          <w:b/>
          <w:color w:val="0A2A43"/>
          <w:sz w:val="24"/>
        </w:rPr>
        <w:t>469 · "La sala de espera del oncólogo"</w:t>
      </w:r>
    </w:p>
    <w:p>
      <w:r>
        <w:rPr>
          <w:b/>
          <w:color w:val="2B6A8A"/>
          <w:sz w:val="20"/>
        </w:rPr>
        <w:t xml:space="preserve">Género: </w:t>
      </w:r>
      <w:r>
        <w:rPr>
          <w:b/>
          <w:color w:val="2B6A8A"/>
        </w:rPr>
        <w:t>Misterio</w:t>
      </w:r>
    </w:p>
    <w:p>
      <w:r>
        <w:rPr>
          <w:b/>
          <w:color w:val="5A6078"/>
          <w:sz w:val="20"/>
        </w:rPr>
        <w:t xml:space="preserve">Situación: </w:t>
      </w:r>
      <w:r>
        <w:t>Dos personas coinciden en el bar de al lado de un consultorio oncológico. Se reconocen: fueron pareja hace veinte años y no se veían desde entonces.</w:t>
      </w:r>
    </w:p>
    <w:p>
      <w:r>
        <w:rPr>
          <w:b/>
          <w:color w:val="5A6078"/>
          <w:sz w:val="20"/>
        </w:rPr>
        <w:t xml:space="preserve">Rol A: </w:t>
      </w:r>
      <w:r>
        <w:t>Sos quien reconoció al otro. Querés averiguar por qué B estaba en esa sala de espera sin que se note que te importa.</w:t>
      </w:r>
    </w:p>
    <w:p>
      <w:r>
        <w:rPr>
          <w:b/>
          <w:color w:val="5A6078"/>
          <w:sz w:val="20"/>
        </w:rPr>
        <w:t xml:space="preserve">Rol B: </w:t>
      </w:r>
      <w:r>
        <w:t>Sos el reencontrado. Querés hacer de cuenta que estabas de paso y que no tenés nada que ver con ese consultorio.</w:t>
      </w:r>
    </w:p>
    <w:p>
      <w:r>
        <w:rPr>
          <w:b/>
          <w:color w:val="5A6078"/>
          <w:sz w:val="20"/>
        </w:rPr>
        <w:t xml:space="preserve">El secreto: </w:t>
      </w:r>
      <w:r>
        <w:t>(lo tiene A) A no estaba de paso: es el médico que acaba de recibir la historia clínica de B y todavía no la miró. Reconoció el nombre en la lista.</w:t>
      </w:r>
    </w:p>
    <w:p>
      <w:r>
        <w:rPr>
          <w:b/>
          <w:color w:val="5A6078"/>
          <w:sz w:val="20"/>
        </w:rPr>
        <w:t xml:space="preserve">Primera línea (A): </w:t>
      </w:r>
      <w:r>
        <w:t>"No puede ser... ¿sos vos? ¿Qué hacés por acá?"</w:t>
      </w:r>
    </w:p>
    <w:p>
      <w:r>
        <w:rPr>
          <w:b/>
          <w:color w:val="0A2A43"/>
          <w:sz w:val="24"/>
        </w:rPr>
        <w:t>470 · "El cuaderno de guardia"</w:t>
      </w:r>
    </w:p>
    <w:p>
      <w:r>
        <w:rPr>
          <w:b/>
          <w:color w:val="B02A2A"/>
          <w:sz w:val="20"/>
        </w:rPr>
        <w:t xml:space="preserve">Género: </w:t>
      </w:r>
      <w:r>
        <w:rPr>
          <w:b/>
          <w:color w:val="B02A2A"/>
        </w:rPr>
        <w:t>Thriller</w:t>
      </w:r>
    </w:p>
    <w:p>
      <w:r>
        <w:rPr>
          <w:b/>
          <w:color w:val="5A6078"/>
          <w:sz w:val="20"/>
        </w:rPr>
        <w:t xml:space="preserve">Situación: </w:t>
      </w:r>
      <w:r>
        <w:t>Una hija cita en un bar a la acompañante que contrató para cuidar a su madre de noche. Trajo el cuaderno donde la acompañante anotaba todo.</w:t>
      </w:r>
    </w:p>
    <w:p>
      <w:r>
        <w:rPr>
          <w:b/>
          <w:color w:val="5A6078"/>
          <w:sz w:val="20"/>
        </w:rPr>
        <w:t xml:space="preserve">Rol A: </w:t>
      </w:r>
      <w:r>
        <w:t>Sos la hija. Querés que la acompañante te explique por qué hay tres noches sin ninguna anotación, justo antes de que mamá empeorara.</w:t>
      </w:r>
    </w:p>
    <w:p>
      <w:r>
        <w:rPr>
          <w:b/>
          <w:color w:val="5A6078"/>
          <w:sz w:val="20"/>
        </w:rPr>
        <w:t xml:space="preserve">Rol B: </w:t>
      </w:r>
      <w:r>
        <w:t>Sos la acompañante. Querés justificar los huecos del cuaderno sin admitir que esas noches no fuiste.</w:t>
      </w:r>
    </w:p>
    <w:p>
      <w:r>
        <w:rPr>
          <w:b/>
          <w:color w:val="5A6078"/>
          <w:sz w:val="20"/>
        </w:rPr>
        <w:t xml:space="preserve">El secreto: </w:t>
      </w:r>
      <w:r>
        <w:t>(lo tiene A) La hija ya habló con el portero del edificio: sabe que B no entró esas noches. Vino a que lo diga ella misma.</w:t>
      </w:r>
    </w:p>
    <w:p>
      <w:r>
        <w:rPr>
          <w:b/>
          <w:color w:val="5A6078"/>
          <w:sz w:val="20"/>
        </w:rPr>
        <w:t xml:space="preserve">Primera línea (A): </w:t>
      </w:r>
      <w:r>
        <w:t>"Traje el cuaderno. Quiero que me leas vos misma lo que anotaste esa semana."</w:t>
      </w:r>
    </w:p>
    <w:p>
      <w:r>
        <w:rPr>
          <w:b/>
          <w:color w:val="0A2A43"/>
          <w:sz w:val="24"/>
        </w:rPr>
        <w:t>471 · "La dieta del abuelo"</w:t>
      </w:r>
    </w:p>
    <w:p>
      <w:r>
        <w:rPr>
          <w:b/>
          <w:color w:val="2B4A8A"/>
          <w:sz w:val="20"/>
        </w:rPr>
        <w:t xml:space="preserve">Género: </w:t>
      </w:r>
      <w:r>
        <w:rPr>
          <w:b/>
          <w:color w:val="2B4A8A"/>
        </w:rPr>
        <w:t>Drama</w:t>
      </w:r>
    </w:p>
    <w:p>
      <w:r>
        <w:rPr>
          <w:b/>
          <w:color w:val="5A6078"/>
          <w:sz w:val="20"/>
        </w:rPr>
        <w:t xml:space="preserve">Situación: </w:t>
      </w:r>
      <w:r>
        <w:t>Un nieto lleva a su abuelo diabético al bar. El abuelo pidió una porción de torta y el nieto lo tiene prohibido por indicación médica.</w:t>
      </w:r>
    </w:p>
    <w:p>
      <w:r>
        <w:rPr>
          <w:b/>
          <w:color w:val="5A6078"/>
          <w:sz w:val="20"/>
        </w:rPr>
        <w:t xml:space="preserve">Rol A: </w:t>
      </w:r>
      <w:r>
        <w:t>Sos el nieto. Querés impedir, con firmeza y cariño, que tu abuelo se coma la torta que ya pidió a tus espaldas.</w:t>
      </w:r>
    </w:p>
    <w:p>
      <w:r>
        <w:rPr>
          <w:b/>
          <w:color w:val="5A6078"/>
          <w:sz w:val="20"/>
        </w:rPr>
        <w:t xml:space="preserve">Rol B: </w:t>
      </w:r>
      <w:r>
        <w:t>Sos el abuelo. Querés comerte esa porción como sea, negociando, distrayendo, lo que haga falta.</w:t>
      </w:r>
    </w:p>
    <w:p>
      <w:r>
        <w:rPr>
          <w:b/>
          <w:color w:val="5A6078"/>
          <w:sz w:val="20"/>
        </w:rPr>
        <w:t xml:space="preserve">El secreto: </w:t>
      </w:r>
      <w:r>
        <w:t>(lo tiene A) El médico le dijo al nieto que al abuelo, a esta altura, un gusto de vez en cuando ya no le cambia nada. El nieto insiste por miedo a soltarlo.</w:t>
      </w:r>
    </w:p>
    <w:p>
      <w:r>
        <w:rPr>
          <w:b/>
          <w:color w:val="5A6078"/>
          <w:sz w:val="20"/>
        </w:rPr>
        <w:t xml:space="preserve">Primera línea (A): </w:t>
      </w:r>
      <w:r>
        <w:t>"Abuelo, mírame: ¿vos pediste torta cuando fui al baño?"</w:t>
      </w:r>
    </w:p>
    <w:p>
      <w:r>
        <w:rPr>
          <w:b/>
          <w:color w:val="0A2A43"/>
          <w:sz w:val="24"/>
        </w:rPr>
        <w:t>472 · "El alta que no fue"</w:t>
      </w:r>
    </w:p>
    <w:p>
      <w:r>
        <w:rPr>
          <w:b/>
          <w:color w:val="2B4A8A"/>
          <w:sz w:val="20"/>
        </w:rPr>
        <w:t xml:space="preserve">Género: </w:t>
      </w:r>
      <w:r>
        <w:rPr>
          <w:b/>
          <w:color w:val="2B4A8A"/>
        </w:rPr>
        <w:t>Drama</w:t>
      </w:r>
    </w:p>
    <w:p>
      <w:r>
        <w:rPr>
          <w:b/>
          <w:color w:val="5A6078"/>
          <w:sz w:val="20"/>
        </w:rPr>
        <w:t xml:space="preserve">Situación: </w:t>
      </w:r>
      <w:r>
        <w:t>Una pareja se junta en un bar para festejar que a uno le confirmaron la fecha del alta. Trajeron una botella para descorchar en casa después.</w:t>
      </w:r>
    </w:p>
    <w:p>
      <w:r>
        <w:rPr>
          <w:b/>
          <w:color w:val="5A6078"/>
          <w:sz w:val="20"/>
        </w:rPr>
        <w:t xml:space="preserve">Rol A: </w:t>
      </w:r>
      <w:r>
        <w:t>Sos quien va a recibir el alta. Querés convencer a tu pareja de que ya pueden retomar los planes que dejaron congelados hace un año.</w:t>
      </w:r>
    </w:p>
    <w:p>
      <w:r>
        <w:rPr>
          <w:b/>
          <w:color w:val="5A6078"/>
          <w:sz w:val="20"/>
        </w:rPr>
        <w:t xml:space="preserve">Rol B: </w:t>
      </w:r>
      <w:r>
        <w:t>Sos la pareja. Querés festejar el alta pero necesitás frenar los planes grandes hasta estar seguros.</w:t>
      </w:r>
    </w:p>
    <w:p>
      <w:r>
        <w:rPr>
          <w:b/>
          <w:color w:val="5A6078"/>
          <w:sz w:val="20"/>
        </w:rPr>
        <w:t xml:space="preserve">El secreto: </w:t>
      </w:r>
      <w:r>
        <w:t>(lo tiene B) B habló a solas con el médico: el alta es para volver a casa, pero no significa curación, sino que ya no hay nada más para hacer ahí adentro.</w:t>
      </w:r>
    </w:p>
    <w:p>
      <w:r>
        <w:rPr>
          <w:b/>
          <w:color w:val="5A6078"/>
          <w:sz w:val="20"/>
        </w:rPr>
        <w:t xml:space="preserve">Primera línea (A): </w:t>
      </w:r>
      <w:r>
        <w:t>"¡Traje la botella! El viernes salgo y quiero armar el viaje ese que dejamos."</w:t>
      </w:r>
    </w:p>
    <w:p>
      <w:r>
        <w:rPr>
          <w:b/>
          <w:color w:val="0A2A43"/>
          <w:sz w:val="24"/>
        </w:rPr>
        <w:t>473 · "Dos viudos"</w:t>
      </w:r>
    </w:p>
    <w:p>
      <w:r>
        <w:rPr>
          <w:b/>
          <w:color w:val="B02A6A"/>
          <w:sz w:val="20"/>
        </w:rPr>
        <w:t xml:space="preserve">Género: </w:t>
      </w:r>
      <w:r>
        <w:rPr>
          <w:b/>
          <w:color w:val="B02A6A"/>
        </w:rPr>
        <w:t>Romance</w:t>
      </w:r>
    </w:p>
    <w:p>
      <w:r>
        <w:rPr>
          <w:b/>
          <w:color w:val="5A6078"/>
          <w:sz w:val="20"/>
        </w:rPr>
        <w:t xml:space="preserve">Situación: </w:t>
      </w:r>
      <w:r>
        <w:t>Dos personas que enviudaron el mismo año se conocen en un grupo de duelo y quedan en tomar un café aparte, en un bar cercano.</w:t>
      </w:r>
    </w:p>
    <w:p>
      <w:r>
        <w:rPr>
          <w:b/>
          <w:color w:val="5A6078"/>
          <w:sz w:val="20"/>
        </w:rPr>
        <w:t xml:space="preserve">Rol A: </w:t>
      </w:r>
      <w:r>
        <w:t>Sos quien propuso el café. Querés animarte a decirle a B que, por primera vez desde la pérdida, sentís ganas de volver a compartir la vida con alguien.</w:t>
      </w:r>
    </w:p>
    <w:p>
      <w:r>
        <w:rPr>
          <w:b/>
          <w:color w:val="5A6078"/>
          <w:sz w:val="20"/>
        </w:rPr>
        <w:t xml:space="preserve">Rol B: </w:t>
      </w:r>
      <w:r>
        <w:t>Sos el otro viudo. Querés valorar el gesto de A pero te asusta traicionar la memoria de quien ya no está.</w:t>
      </w:r>
    </w:p>
    <w:p>
      <w:r>
        <w:rPr>
          <w:b/>
          <w:color w:val="5A6078"/>
          <w:sz w:val="20"/>
        </w:rPr>
        <w:t xml:space="preserve">El secreto: </w:t>
      </w:r>
      <w:r>
        <w:t>(lo tiene B) B todavía usa el anillo de casado bajo la manga y no logró sacar la ropa del placard. No está tan avanzado en el duelo como aparenta.</w:t>
      </w:r>
    </w:p>
    <w:p>
      <w:r>
        <w:rPr>
          <w:b/>
          <w:color w:val="5A6078"/>
          <w:sz w:val="20"/>
        </w:rPr>
        <w:t xml:space="preserve">Primera línea (A): </w:t>
      </w:r>
      <w:r>
        <w:t>"Gracias por venir. Afuera del grupo me animo más a hablar."</w:t>
      </w:r>
    </w:p>
    <w:p>
      <w:r>
        <w:rPr>
          <w:b/>
          <w:color w:val="0A2A43"/>
          <w:sz w:val="24"/>
        </w:rPr>
        <w:t>474 · "La factura del sanatorio"</w:t>
      </w:r>
    </w:p>
    <w:p>
      <w:r>
        <w:rPr>
          <w:b/>
          <w:color w:val="2B4A8A"/>
          <w:sz w:val="20"/>
        </w:rPr>
        <w:t xml:space="preserve">Género: </w:t>
      </w:r>
      <w:r>
        <w:rPr>
          <w:b/>
          <w:color w:val="2B4A8A"/>
        </w:rPr>
        <w:t>Drama</w:t>
      </w:r>
    </w:p>
    <w:p>
      <w:r>
        <w:rPr>
          <w:b/>
          <w:color w:val="5A6078"/>
          <w:sz w:val="20"/>
        </w:rPr>
        <w:t xml:space="preserve">Situación: </w:t>
      </w:r>
      <w:r>
        <w:t>Dos hermanos se juntan en un bar con una factura enorme del sanatorio por la internación de la madre, que ya falleció.</w:t>
      </w:r>
    </w:p>
    <w:p>
      <w:r>
        <w:rPr>
          <w:b/>
          <w:color w:val="5A6078"/>
          <w:sz w:val="20"/>
        </w:rPr>
        <w:t xml:space="preserve">Rol A: </w:t>
      </w:r>
      <w:r>
        <w:t>Sos el hermano que firmó como responsable de pago. Querés que B te ayude a afrontar la deuda que quedó a nombre tuyo.</w:t>
      </w:r>
    </w:p>
    <w:p>
      <w:r>
        <w:rPr>
          <w:b/>
          <w:color w:val="5A6078"/>
          <w:sz w:val="20"/>
        </w:rPr>
        <w:t xml:space="preserve">Rol B: </w:t>
      </w:r>
      <w:r>
        <w:t>Sos el otro hermano. Querés que A se haga cargo, porque fue él quien decidió todos los tratamientos caros sin consultarte.</w:t>
      </w:r>
    </w:p>
    <w:p>
      <w:r>
        <w:rPr>
          <w:b/>
          <w:color w:val="5A6078"/>
          <w:sz w:val="20"/>
        </w:rPr>
        <w:t xml:space="preserve">El secreto: </w:t>
      </w:r>
      <w:r>
        <w:t>(lo tiene A) A decidió esos tratamientos porque la madre se lo pidió en secreto: quería pelearla hasta el final, y le hizo jurar que no le diría el costo a B.</w:t>
      </w:r>
    </w:p>
    <w:p>
      <w:r>
        <w:rPr>
          <w:b/>
          <w:color w:val="5A6078"/>
          <w:sz w:val="20"/>
        </w:rPr>
        <w:t xml:space="preserve">Primera línea (A): </w:t>
      </w:r>
      <w:r>
        <w:t>"Antes de que digas nada, necesito contarte por qué firmé todo eso."</w:t>
      </w:r>
    </w:p>
    <w:p>
      <w:r>
        <w:rPr>
          <w:b/>
          <w:color w:val="0A2A43"/>
          <w:sz w:val="24"/>
        </w:rPr>
        <w:t>475 · "El nombre en la pulsera"</w:t>
      </w:r>
    </w:p>
    <w:p>
      <w:r>
        <w:rPr>
          <w:b/>
          <w:color w:val="2B6A8A"/>
          <w:sz w:val="20"/>
        </w:rPr>
        <w:t xml:space="preserve">Género: </w:t>
      </w:r>
      <w:r>
        <w:rPr>
          <w:b/>
          <w:color w:val="2B6A8A"/>
        </w:rPr>
        <w:t>Misterio</w:t>
      </w:r>
    </w:p>
    <w:p>
      <w:r>
        <w:rPr>
          <w:b/>
          <w:color w:val="5A6078"/>
          <w:sz w:val="20"/>
        </w:rPr>
        <w:t xml:space="preserve">Situación: </w:t>
      </w:r>
      <w:r>
        <w:t>Dos personas coinciden en el bar frente a la clínica. Una encontró en la calle una pulsera de identificación hospitalaria y busca a su dueño.</w:t>
      </w:r>
    </w:p>
    <w:p>
      <w:r>
        <w:rPr>
          <w:b/>
          <w:color w:val="5A6078"/>
          <w:sz w:val="20"/>
        </w:rPr>
        <w:t xml:space="preserve">Rol A: </w:t>
      </w:r>
      <w:r>
        <w:t>Sos quien encontró la pulsera. Querés devolvérsela a la persona correcta y entender por qué apareció tirada lejos de la clínica.</w:t>
      </w:r>
    </w:p>
    <w:p>
      <w:r>
        <w:rPr>
          <w:b/>
          <w:color w:val="5A6078"/>
          <w:sz w:val="20"/>
        </w:rPr>
        <w:t xml:space="preserve">Rol B: </w:t>
      </w:r>
      <w:r>
        <w:t>Sos alguien que se sentó a la misma mesa. Querés averiguar qué nombre tiene esa pulsera antes de decir si te suena o no.</w:t>
      </w:r>
    </w:p>
    <w:p>
      <w:r>
        <w:rPr>
          <w:b/>
          <w:color w:val="5A6078"/>
          <w:sz w:val="20"/>
        </w:rPr>
        <w:t xml:space="preserve">El secreto: </w:t>
      </w:r>
      <w:r>
        <w:t>(lo tiene B) La pulsera tiene el nombre de B: se escapó de la internación esta mañana y no piensa volver. Por eso está en un bar y no en su cama.</w:t>
      </w:r>
    </w:p>
    <w:p>
      <w:r>
        <w:rPr>
          <w:b/>
          <w:color w:val="5A6078"/>
          <w:sz w:val="20"/>
        </w:rPr>
        <w:t xml:space="preserve">Primera línea (A): </w:t>
      </w:r>
      <w:r>
        <w:t>"Perdón que te moleste, encontré esto en la vereda. ¿No será tuya?"</w:t>
      </w:r>
    </w:p>
    <w:p>
      <w:r>
        <w:rPr>
          <w:b/>
          <w:color w:val="0A2A43"/>
          <w:sz w:val="24"/>
        </w:rPr>
        <w:t>476 · "El acompañante"</w:t>
      </w:r>
    </w:p>
    <w:p>
      <w:r>
        <w:rPr>
          <w:b/>
          <w:color w:val="2B4A8A"/>
          <w:sz w:val="20"/>
        </w:rPr>
        <w:t xml:space="preserve">Género: </w:t>
      </w:r>
      <w:r>
        <w:rPr>
          <w:b/>
          <w:color w:val="2B4A8A"/>
        </w:rPr>
        <w:t>Drama</w:t>
      </w:r>
    </w:p>
    <w:p>
      <w:r>
        <w:rPr>
          <w:b/>
          <w:color w:val="5A6078"/>
          <w:sz w:val="20"/>
        </w:rPr>
        <w:t xml:space="preserve">Situación: </w:t>
      </w:r>
      <w:r>
        <w:t>Un padre y su hija adulta esperan en un bar antes de una consulta clave. La hija dejó el trabajo por unos días para acompañarlo a todos los turnos.</w:t>
      </w:r>
    </w:p>
    <w:p>
      <w:r>
        <w:rPr>
          <w:b/>
          <w:color w:val="5A6078"/>
          <w:sz w:val="20"/>
        </w:rPr>
        <w:t xml:space="preserve">Rol A: </w:t>
      </w:r>
      <w:r>
        <w:t>Sos el padre. Querés convencer a tu hija de que vuelva a su vida, que a los próximos turnos podés ir solo.</w:t>
      </w:r>
    </w:p>
    <w:p>
      <w:r>
        <w:rPr>
          <w:b/>
          <w:color w:val="5A6078"/>
          <w:sz w:val="20"/>
        </w:rPr>
        <w:t xml:space="preserve">Rol B: </w:t>
      </w:r>
      <w:r>
        <w:t>Sos la hija. Querés seguir acompañándolo a todo, porque sentís que si te alejás algo malo va a pasar.</w:t>
      </w:r>
    </w:p>
    <w:p>
      <w:r>
        <w:rPr>
          <w:b/>
          <w:color w:val="5A6078"/>
          <w:sz w:val="20"/>
        </w:rPr>
        <w:t xml:space="preserve">El secreto: </w:t>
      </w:r>
      <w:r>
        <w:t>(lo tiene B) La hija no dejó el trabajo por unos días: la despidieron hace un mes y no se lo dijo a nadie. Acompañar a su papá es lo único que la sostiene.</w:t>
      </w:r>
    </w:p>
    <w:p>
      <w:r>
        <w:rPr>
          <w:b/>
          <w:color w:val="5A6078"/>
          <w:sz w:val="20"/>
        </w:rPr>
        <w:t xml:space="preserve">Primera línea (A): </w:t>
      </w:r>
      <w:r>
        <w:t>"Hija, en serio, andá a tu vida. Yo con esto me arreglo."</w:t>
      </w:r>
    </w:p>
    <w:p>
      <w:r>
        <w:rPr>
          <w:b/>
          <w:color w:val="0A2A43"/>
          <w:sz w:val="24"/>
        </w:rPr>
        <w:t>477 · "La última voluntad"</w:t>
      </w:r>
    </w:p>
    <w:p>
      <w:r>
        <w:rPr>
          <w:b/>
          <w:color w:val="2B4A8A"/>
          <w:sz w:val="20"/>
        </w:rPr>
        <w:t xml:space="preserve">Género: </w:t>
      </w:r>
      <w:r>
        <w:rPr>
          <w:b/>
          <w:color w:val="2B4A8A"/>
        </w:rPr>
        <w:t>Drama</w:t>
      </w:r>
    </w:p>
    <w:p>
      <w:r>
        <w:rPr>
          <w:b/>
          <w:color w:val="5A6078"/>
          <w:sz w:val="20"/>
        </w:rPr>
        <w:t xml:space="preserve">Situación: </w:t>
      </w:r>
      <w:r>
        <w:t>Dos amigos se juntan en un bar. Uno le pidió al otro un encuentro urgente y trajo una carta manuscrita dentro de un sobre sin cerrar.</w:t>
      </w:r>
    </w:p>
    <w:p>
      <w:r>
        <w:rPr>
          <w:b/>
          <w:color w:val="5A6078"/>
          <w:sz w:val="20"/>
        </w:rPr>
        <w:t xml:space="preserve">Rol A: </w:t>
      </w:r>
      <w:r>
        <w:t>Sos quien trajo la carta. Querés pedirle a tu amigo que, llegado el momento, se asegure de que se respete lo que escribiste sobre tu final.</w:t>
      </w:r>
    </w:p>
    <w:p>
      <w:r>
        <w:rPr>
          <w:b/>
          <w:color w:val="5A6078"/>
          <w:sz w:val="20"/>
        </w:rPr>
        <w:t xml:space="preserve">Rol B: </w:t>
      </w:r>
      <w:r>
        <w:t>Sos el amigo. Querés entender por qué A te pide algo así justo ahora, cuando lo veías bien.</w:t>
      </w:r>
    </w:p>
    <w:p>
      <w:r>
        <w:rPr>
          <w:b/>
          <w:color w:val="5A6078"/>
          <w:sz w:val="20"/>
        </w:rPr>
        <w:t xml:space="preserve">El secreto: </w:t>
      </w:r>
      <w:r>
        <w:t>(lo tiene A) A recibió un diagnóstico terminal la semana pasada y elige a B, y no a su familia, porque sabe que su familia jamás le respetaría el pedido.</w:t>
      </w:r>
    </w:p>
    <w:p>
      <w:r>
        <w:rPr>
          <w:b/>
          <w:color w:val="5A6078"/>
          <w:sz w:val="20"/>
        </w:rPr>
        <w:t xml:space="preserve">Primera línea (A): </w:t>
      </w:r>
      <w:r>
        <w:t>"Necesito que guardes esto y que me prometas algo, sin preguntar todavía."</w:t>
      </w:r>
    </w:p>
    <w:p>
      <w:r>
        <w:rPr>
          <w:b/>
          <w:color w:val="0A2A43"/>
          <w:sz w:val="24"/>
        </w:rPr>
        <w:t>478 · "El reencuentro en la guardia"</w:t>
      </w:r>
    </w:p>
    <w:p>
      <w:r>
        <w:rPr>
          <w:b/>
          <w:color w:val="B02A6A"/>
          <w:sz w:val="20"/>
        </w:rPr>
        <w:t xml:space="preserve">Género: </w:t>
      </w:r>
      <w:r>
        <w:rPr>
          <w:b/>
          <w:color w:val="B02A6A"/>
        </w:rPr>
        <w:t>Romance</w:t>
      </w:r>
    </w:p>
    <w:p>
      <w:r>
        <w:rPr>
          <w:b/>
          <w:color w:val="5A6078"/>
          <w:sz w:val="20"/>
        </w:rPr>
        <w:t xml:space="preserve">Situación: </w:t>
      </w:r>
      <w:r>
        <w:t>Dos ex se cruzan en el bar de la esquina de una guardia, de madrugada. Los dos llegaron por urgencias distintas y se reconocieron en la sala.</w:t>
      </w:r>
    </w:p>
    <w:p>
      <w:r>
        <w:rPr>
          <w:b/>
          <w:color w:val="5A6078"/>
          <w:sz w:val="20"/>
        </w:rPr>
        <w:t xml:space="preserve">Rol A: </w:t>
      </w:r>
      <w:r>
        <w:t>Sos quien acompañó a un amigo a la guardia. Querés aprovechar la casualidad para saber cómo está la vida de B después de tantos años.</w:t>
      </w:r>
    </w:p>
    <w:p>
      <w:r>
        <w:rPr>
          <w:b/>
          <w:color w:val="5A6078"/>
          <w:sz w:val="20"/>
        </w:rPr>
        <w:t xml:space="preserve">Rol B: </w:t>
      </w:r>
      <w:r>
        <w:t>Sos el ex. Querés disimular por qué estás vos mismo en la guardia a esta hora y llevar la charla a los viejos tiempos.</w:t>
      </w:r>
    </w:p>
    <w:p>
      <w:r>
        <w:rPr>
          <w:b/>
          <w:color w:val="5A6078"/>
          <w:sz w:val="20"/>
        </w:rPr>
        <w:t xml:space="preserve">El secreto: </w:t>
      </w:r>
      <w:r>
        <w:t>(lo tiene B) B no acompaña a nadie: es su propia salud la que lo trajo, y le da pudor que A, justo A, lo vea vulnerable después de tanto.</w:t>
      </w:r>
    </w:p>
    <w:p>
      <w:r>
        <w:rPr>
          <w:b/>
          <w:color w:val="5A6078"/>
          <w:sz w:val="20"/>
        </w:rPr>
        <w:t xml:space="preserve">Primera línea (A): </w:t>
      </w:r>
      <w:r>
        <w:t>"¿Vos acá, a esta hora? No puedo creer la casualidad."</w:t>
      </w:r>
    </w:p>
    <w:p>
      <w:r>
        <w:rPr>
          <w:b/>
          <w:color w:val="0A2A43"/>
          <w:sz w:val="24"/>
        </w:rPr>
        <w:t>479 · "La habitación 312"</w:t>
      </w:r>
    </w:p>
    <w:p>
      <w:r>
        <w:rPr>
          <w:b/>
          <w:color w:val="2B6A8A"/>
          <w:sz w:val="20"/>
        </w:rPr>
        <w:t xml:space="preserve">Género: </w:t>
      </w:r>
      <w:r>
        <w:rPr>
          <w:b/>
          <w:color w:val="2B6A8A"/>
        </w:rPr>
        <w:t>Misterio</w:t>
      </w:r>
    </w:p>
    <w:p>
      <w:r>
        <w:rPr>
          <w:b/>
          <w:color w:val="5A6078"/>
          <w:sz w:val="20"/>
        </w:rPr>
        <w:t xml:space="preserve">Situación: </w:t>
      </w:r>
      <w:r>
        <w:t>Dos personas se juntan en un bar. Una recibió por error una llamada del hospital avisando por un paciente de la habitación 312 que no conoce.</w:t>
      </w:r>
    </w:p>
    <w:p>
      <w:r>
        <w:rPr>
          <w:b/>
          <w:color w:val="5A6078"/>
          <w:sz w:val="20"/>
        </w:rPr>
        <w:t xml:space="preserve">Rol A: </w:t>
      </w:r>
      <w:r>
        <w:t>Sos quien recibió la llamada. Querés que B, que trabaja en el hospital, te ayude a averiguar quién es el paciente que figura con tu teléfono de contacto.</w:t>
      </w:r>
    </w:p>
    <w:p>
      <w:r>
        <w:rPr>
          <w:b/>
          <w:color w:val="5A6078"/>
          <w:sz w:val="20"/>
        </w:rPr>
        <w:t xml:space="preserve">Rol B: </w:t>
      </w:r>
      <w:r>
        <w:t>Sos quien trabaja ahí. Querés ayudar, pero al escuchar el nombre del paciente algo te frena.</w:t>
      </w:r>
    </w:p>
    <w:p>
      <w:r>
        <w:rPr>
          <w:b/>
          <w:color w:val="5A6078"/>
          <w:sz w:val="20"/>
        </w:rPr>
        <w:t xml:space="preserve">El secreto: </w:t>
      </w:r>
      <w:r>
        <w:t>(lo tiene B) El paciente de la 312 puso el teléfono de A a propósito: es un pariente que A dio por muerto hace años y no quiere que se entere así.</w:t>
      </w:r>
    </w:p>
    <w:p>
      <w:r>
        <w:rPr>
          <w:b/>
          <w:color w:val="5A6078"/>
          <w:sz w:val="20"/>
        </w:rPr>
        <w:t xml:space="preserve">Primera línea (A): </w:t>
      </w:r>
      <w:r>
        <w:t>"Me llamaron por alguien que no conozco y me diste vos el teléfono. ¿Me ayudás?"</w:t>
      </w:r>
    </w:p>
    <w:p>
      <w:r>
        <w:rPr>
          <w:b/>
          <w:color w:val="0A2A43"/>
          <w:sz w:val="24"/>
        </w:rPr>
        <w:t>480 · "El café que quedó frío"</w:t>
      </w:r>
    </w:p>
    <w:p>
      <w:r>
        <w:rPr>
          <w:b/>
          <w:color w:val="2B4A8A"/>
          <w:sz w:val="20"/>
        </w:rPr>
        <w:t xml:space="preserve">Género: </w:t>
      </w:r>
      <w:r>
        <w:rPr>
          <w:b/>
          <w:color w:val="2B4A8A"/>
        </w:rPr>
        <w:t>Drama</w:t>
      </w:r>
    </w:p>
    <w:p>
      <w:r>
        <w:rPr>
          <w:b/>
          <w:color w:val="5A6078"/>
          <w:sz w:val="20"/>
        </w:rPr>
        <w:t xml:space="preserve">Situación: </w:t>
      </w:r>
      <w:r>
        <w:t>Madre e hija vuelven al bar de enfrente del hospital, la misma mesa de la primera vez, ahora que todo terminó. Hay dos cafés servidos.</w:t>
      </w:r>
    </w:p>
    <w:p>
      <w:r>
        <w:rPr>
          <w:b/>
          <w:color w:val="5A6078"/>
          <w:sz w:val="20"/>
        </w:rPr>
        <w:t xml:space="preserve">Rol A: </w:t>
      </w:r>
      <w:r>
        <w:t>Sos la hija. Querés que tu mamá te cuente, por fin, qué le dijo el médico aquella primera mañana que entraron solas hace un año.</w:t>
      </w:r>
    </w:p>
    <w:p>
      <w:r>
        <w:rPr>
          <w:b/>
          <w:color w:val="5A6078"/>
          <w:sz w:val="20"/>
        </w:rPr>
        <w:t xml:space="preserve">Rol B: </w:t>
      </w:r>
      <w:r>
        <w:t>Sos la madre. Querés proteger a tu hija de saber que aquella mañana ya te habían dicho que no había cura, y que jugaste a tener esperanza por ella.</w:t>
      </w:r>
    </w:p>
    <w:p>
      <w:r>
        <w:rPr>
          <w:b/>
          <w:color w:val="5A6078"/>
          <w:sz w:val="20"/>
        </w:rPr>
        <w:t xml:space="preserve">El secreto: </w:t>
      </w:r>
      <w:r>
        <w:t>(lo tiene B) La madre supo desde el primer día que no se salvaba. Sostuvo un año de "vamos a poder" para que su hija no perdiera antes de tiempo a su mamá.</w:t>
      </w:r>
    </w:p>
    <w:p>
      <w:r>
        <w:rPr>
          <w:b/>
          <w:color w:val="5A6078"/>
          <w:sz w:val="20"/>
        </w:rPr>
        <w:t xml:space="preserve">Primera línea (A): </w:t>
      </w:r>
      <w:r>
        <w:t>"Sentate en la de siempre. Necesito preguntarte algo de aquel primer día."</w:t>
      </w:r>
    </w:p>
    <w:p>
      <w:r>
        <w:br w:type="page"/>
      </w:r>
    </w:p>
    <w:p>
      <w:pPr>
        <w:pStyle w:val="Heading1"/>
      </w:pPr>
      <w:r>
        <w:rPr>
          <w:color w:val="0A2A43"/>
        </w:rPr>
        <w:t>Territorio 9 — Redes, fama y doble vida digital (Cap. 481–540)</w:t>
      </w:r>
    </w:p>
    <w:p>
      <w:r>
        <w:rPr>
          <w:b/>
          <w:color w:val="0A2A43"/>
          <w:sz w:val="24"/>
        </w:rPr>
        <w:t>481 · "Cuatro seguidores"</w:t>
      </w:r>
    </w:p>
    <w:p>
      <w:r>
        <w:rPr>
          <w:b/>
          <w:color w:val="C78A1A"/>
          <w:sz w:val="20"/>
        </w:rPr>
        <w:t xml:space="preserve">Género: </w:t>
      </w:r>
      <w:r>
        <w:rPr>
          <w:b/>
          <w:color w:val="C78A1A"/>
        </w:rPr>
        <w:t>Comedia</w:t>
      </w:r>
    </w:p>
    <w:p>
      <w:r>
        <w:rPr>
          <w:b/>
          <w:color w:val="5A6078"/>
          <w:sz w:val="20"/>
        </w:rPr>
        <w:t xml:space="preserve">Situación: </w:t>
      </w:r>
      <w:r>
        <w:t>Dos amigos se juntan a tomar una cerveza. Uno abrió la cuenta de Instagram del otro para "ayudarlo con el algoritmo" y trajo el celular con novedades.</w:t>
      </w:r>
    </w:p>
    <w:p>
      <w:r>
        <w:rPr>
          <w:b/>
          <w:color w:val="5A6078"/>
          <w:sz w:val="20"/>
        </w:rPr>
        <w:t xml:space="preserve">Rol A: </w:t>
      </w:r>
      <w:r>
        <w:t>Sos el que administró la cuenta ajena. Querés que B te agradezca y siga dejándote manejar el perfil, porque le estás sacando plata a escondidas con canjes.</w:t>
      </w:r>
    </w:p>
    <w:p>
      <w:r>
        <w:rPr>
          <w:b/>
          <w:color w:val="5A6078"/>
          <w:sz w:val="20"/>
        </w:rPr>
        <w:t xml:space="preserve">Rol B: </w:t>
      </w:r>
      <w:r>
        <w:t>Sos el dueño de la cuenta. Querés recuperar tu contraseña y entender por qué ahora seguís a treinta marcas de fajas reductoras.</w:t>
      </w:r>
    </w:p>
    <w:p>
      <w:r>
        <w:rPr>
          <w:b/>
          <w:color w:val="5A6078"/>
          <w:sz w:val="20"/>
        </w:rPr>
        <w:t xml:space="preserve">El secreto: </w:t>
      </w:r>
      <w:r>
        <w:t>(lo tiene A) A usó la cara de B para hacer publicidad de un producto que no existe y ya cobró la primera seña.</w:t>
      </w:r>
    </w:p>
    <w:p>
      <w:r>
        <w:rPr>
          <w:b/>
          <w:color w:val="5A6078"/>
          <w:sz w:val="20"/>
        </w:rPr>
        <w:t xml:space="preserve">Primera línea (A): </w:t>
      </w:r>
      <w:r>
        <w:t>"Escuchame antes de que mires nada: subiste como espuma, en serio."</w:t>
      </w:r>
    </w:p>
    <w:p>
      <w:r>
        <w:rPr>
          <w:b/>
          <w:color w:val="0A2A43"/>
          <w:sz w:val="24"/>
        </w:rPr>
        <w:t>482 · "El que sube todo"</w:t>
      </w:r>
    </w:p>
    <w:p>
      <w:r>
        <w:rPr>
          <w:b/>
          <w:color w:val="B02A2A"/>
          <w:sz w:val="20"/>
        </w:rPr>
        <w:t xml:space="preserve">Género: </w:t>
      </w:r>
      <w:r>
        <w:rPr>
          <w:b/>
          <w:color w:val="B02A2A"/>
        </w:rPr>
        <w:t>Thriller</w:t>
      </w:r>
    </w:p>
    <w:p>
      <w:r>
        <w:rPr>
          <w:b/>
          <w:color w:val="5A6078"/>
          <w:sz w:val="20"/>
        </w:rPr>
        <w:t xml:space="preserve">Situación: </w:t>
      </w:r>
      <w:r>
        <w:t>Dos vecinos de un edificio se cruzan en el bar de la esquina. Uno es conocido por filmar todo lo del pasillo y subirlo a un grupo del consorcio.</w:t>
      </w:r>
    </w:p>
    <w:p>
      <w:r>
        <w:rPr>
          <w:b/>
          <w:color w:val="5A6078"/>
          <w:sz w:val="20"/>
        </w:rPr>
        <w:t xml:space="preserve">Rol A: </w:t>
      </w:r>
      <w:r>
        <w:t>Sos el vecino que filma. Querés que B te confirme la hora exacta en que llegó anoche, porque tu cámara grabó algo que todavía no mostraste.</w:t>
      </w:r>
    </w:p>
    <w:p>
      <w:r>
        <w:rPr>
          <w:b/>
          <w:color w:val="5A6078"/>
          <w:sz w:val="20"/>
        </w:rPr>
        <w:t xml:space="preserve">Rol B: </w:t>
      </w:r>
      <w:r>
        <w:t>Sos el vecino filmado. Querés que A borre lo que tenga de anoche sin admitir que estuviste en el edificio.</w:t>
      </w:r>
    </w:p>
    <w:p>
      <w:r>
        <w:rPr>
          <w:b/>
          <w:color w:val="5A6078"/>
          <w:sz w:val="20"/>
        </w:rPr>
        <w:t xml:space="preserve">El secreto: </w:t>
      </w:r>
      <w:r>
        <w:t>(lo tiene B) B no vive ahí: entró con una llave que no le pertenece a la casa del 4°B, que está de viaje.</w:t>
      </w:r>
    </w:p>
    <w:p>
      <w:r>
        <w:rPr>
          <w:b/>
          <w:color w:val="5A6078"/>
          <w:sz w:val="20"/>
        </w:rPr>
        <w:t xml:space="preserve">Primera línea (A): </w:t>
      </w:r>
      <w:r>
        <w:t>"Justo vos. Te quería mostrar algo que grabé anoche, sentate."</w:t>
      </w:r>
    </w:p>
    <w:p>
      <w:r>
        <w:rPr>
          <w:b/>
          <w:color w:val="0A2A43"/>
          <w:sz w:val="24"/>
        </w:rPr>
        <w:t>483 · "Colaboración pagada"</w:t>
      </w:r>
    </w:p>
    <w:p>
      <w:r>
        <w:rPr>
          <w:b/>
          <w:color w:val="C78A1A"/>
          <w:sz w:val="20"/>
        </w:rPr>
        <w:t xml:space="preserve">Género: </w:t>
      </w:r>
      <w:r>
        <w:rPr>
          <w:b/>
          <w:color w:val="C78A1A"/>
        </w:rPr>
        <w:t>Comedia</w:t>
      </w:r>
    </w:p>
    <w:p>
      <w:r>
        <w:rPr>
          <w:b/>
          <w:color w:val="5A6078"/>
          <w:sz w:val="20"/>
        </w:rPr>
        <w:t xml:space="preserve">Situación: </w:t>
      </w:r>
      <w:r>
        <w:t>Una influencer de recetas y un dueño de bar se sientan a cerrar un "canje": ella postea, él le da de comer un mes.</w:t>
      </w:r>
    </w:p>
    <w:p>
      <w:r>
        <w:rPr>
          <w:b/>
          <w:color w:val="5A6078"/>
          <w:sz w:val="20"/>
        </w:rPr>
        <w:t xml:space="preserve">Rol A: </w:t>
      </w:r>
      <w:r>
        <w:t>Sos la influencer. Querés que el dueño te firme el canje por seis meses y no por uno, exagerando tus números.</w:t>
      </w:r>
    </w:p>
    <w:p>
      <w:r>
        <w:rPr>
          <w:b/>
          <w:color w:val="5A6078"/>
          <w:sz w:val="20"/>
        </w:rPr>
        <w:t xml:space="preserve">Rol B: </w:t>
      </w:r>
      <w:r>
        <w:t>Sos el dueño del bar. Querés pagarle lo mínimo y ver pruebas reales de que mueve gente.</w:t>
      </w:r>
    </w:p>
    <w:p>
      <w:r>
        <w:rPr>
          <w:b/>
          <w:color w:val="5A6078"/>
          <w:sz w:val="20"/>
        </w:rPr>
        <w:t xml:space="preserve">El secreto: </w:t>
      </w:r>
      <w:r>
        <w:t>(lo tiene B) El sobrino de B ya le mostró que la mitad de los seguidores de ella son comprados. B lo sabe y la deja hablar.</w:t>
      </w:r>
    </w:p>
    <w:p>
      <w:r>
        <w:rPr>
          <w:b/>
          <w:color w:val="5A6078"/>
          <w:sz w:val="20"/>
        </w:rPr>
        <w:t xml:space="preserve">Primera línea (A): </w:t>
      </w:r>
      <w:r>
        <w:t>"Con mi comunidad, en una semana te lleno el salón, te lo firmo."</w:t>
      </w:r>
    </w:p>
    <w:p>
      <w:r>
        <w:rPr>
          <w:b/>
          <w:color w:val="0A2A43"/>
          <w:sz w:val="24"/>
        </w:rPr>
        <w:t>484 · "Mi mamá no sabe"</w:t>
      </w:r>
    </w:p>
    <w:p>
      <w:r>
        <w:rPr>
          <w:b/>
          <w:color w:val="2B4A8A"/>
          <w:sz w:val="20"/>
        </w:rPr>
        <w:t xml:space="preserve">Género: </w:t>
      </w:r>
      <w:r>
        <w:rPr>
          <w:b/>
          <w:color w:val="2B4A8A"/>
        </w:rPr>
        <w:t>Drama</w:t>
      </w:r>
    </w:p>
    <w:p>
      <w:r>
        <w:rPr>
          <w:b/>
          <w:color w:val="5A6078"/>
          <w:sz w:val="20"/>
        </w:rPr>
        <w:t xml:space="preserve">Situación: </w:t>
      </w:r>
      <w:r>
        <w:t>Madre e hijo adulto se encuentran a almorzar. La madre acaba de descubrir la cuenta "real" del hijo, la que él creía privada.</w:t>
      </w:r>
    </w:p>
    <w:p>
      <w:r>
        <w:rPr>
          <w:b/>
          <w:color w:val="5A6078"/>
          <w:sz w:val="20"/>
        </w:rPr>
        <w:t xml:space="preserve">Rol A: </w:t>
      </w:r>
      <w:r>
        <w:t>Sos la madre. Querés que tu hijo te explique quién es la persona de las fotos y por qué nunca te la presentó.</w:t>
      </w:r>
    </w:p>
    <w:p>
      <w:r>
        <w:rPr>
          <w:b/>
          <w:color w:val="5A6078"/>
          <w:sz w:val="20"/>
        </w:rPr>
        <w:t xml:space="preserve">Rol B: </w:t>
      </w:r>
      <w:r>
        <w:t>Sos el hijo. Querés cambiar de tema y proteger a la persona de las fotos sin mentirle a tu vieja en la cara.</w:t>
      </w:r>
    </w:p>
    <w:p>
      <w:r>
        <w:rPr>
          <w:b/>
          <w:color w:val="5A6078"/>
          <w:sz w:val="20"/>
        </w:rPr>
        <w:t xml:space="preserve">El secreto: </w:t>
      </w:r>
      <w:r>
        <w:t>(lo tiene B) La persona de las fotos no es una pareja: es el hijo que B tuvo hace ocho años y nunca contó en la familia.</w:t>
      </w:r>
    </w:p>
    <w:p>
      <w:r>
        <w:rPr>
          <w:b/>
          <w:color w:val="5A6078"/>
          <w:sz w:val="20"/>
        </w:rPr>
        <w:t xml:space="preserve">Primera línea (A): </w:t>
      </w:r>
      <w:r>
        <w:t>"Me apareció una cuenta tuya que no conocía. ¿Quién es la chiquita?"</w:t>
      </w:r>
    </w:p>
    <w:p>
      <w:r>
        <w:rPr>
          <w:b/>
          <w:color w:val="0A2A43"/>
          <w:sz w:val="24"/>
        </w:rPr>
        <w:t>485 · "Modo fantasma"</w:t>
      </w:r>
    </w:p>
    <w:p>
      <w:r>
        <w:rPr>
          <w:b/>
          <w:color w:val="C78A1A"/>
          <w:sz w:val="20"/>
        </w:rPr>
        <w:t xml:space="preserve">Género: </w:t>
      </w:r>
      <w:r>
        <w:rPr>
          <w:b/>
          <w:color w:val="C78A1A"/>
        </w:rPr>
        <w:t>Comedia</w:t>
      </w:r>
    </w:p>
    <w:p>
      <w:r>
        <w:rPr>
          <w:b/>
          <w:color w:val="5A6078"/>
          <w:sz w:val="20"/>
        </w:rPr>
        <w:t xml:space="preserve">Situación: </w:t>
      </w:r>
      <w:r>
        <w:t>Dos ex compañeros de laburo se cruzan en un bar. Uno "vio" al otro en historias todo el verano, en playas de Brasil.</w:t>
      </w:r>
    </w:p>
    <w:p>
      <w:r>
        <w:rPr>
          <w:b/>
          <w:color w:val="5A6078"/>
          <w:sz w:val="20"/>
        </w:rPr>
        <w:t xml:space="preserve">Rol A: </w:t>
      </w:r>
      <w:r>
        <w:t>Sos el que posteó las playas. Querés sostener que tuviste el veranazo del siglo y que te va bárbaro.</w:t>
      </w:r>
    </w:p>
    <w:p>
      <w:r>
        <w:rPr>
          <w:b/>
          <w:color w:val="5A6078"/>
          <w:sz w:val="20"/>
        </w:rPr>
        <w:t xml:space="preserve">Rol B: </w:t>
      </w:r>
      <w:r>
        <w:t>Sos el ex compañero. Querés averiguar cómo hizo A para viajar tanto si te deben el sueldo a vos y a él lo echaron el mismo día.</w:t>
      </w:r>
    </w:p>
    <w:p>
      <w:r>
        <w:rPr>
          <w:b/>
          <w:color w:val="5A6078"/>
          <w:sz w:val="20"/>
        </w:rPr>
        <w:t xml:space="preserve">El secreto: </w:t>
      </w:r>
      <w:r>
        <w:t>(lo tiene A) A no se movió de la casa de la madre: las fotos son de 2019 y las fue subiendo de a poco para no quedar mal.</w:t>
      </w:r>
    </w:p>
    <w:p>
      <w:r>
        <w:rPr>
          <w:b/>
          <w:color w:val="5A6078"/>
          <w:sz w:val="20"/>
        </w:rPr>
        <w:t xml:space="preserve">Primera línea (A): </w:t>
      </w:r>
      <w:r>
        <w:t>"¡Loco, tanto tiempo! ¿Viste que me fui a Buzios de nuevo?"</w:t>
      </w:r>
    </w:p>
    <w:p>
      <w:r>
        <w:rPr>
          <w:b/>
          <w:color w:val="0A2A43"/>
          <w:sz w:val="24"/>
        </w:rPr>
        <w:t>486 · "Quién etiquetó"</w:t>
      </w:r>
    </w:p>
    <w:p>
      <w:r>
        <w:rPr>
          <w:b/>
          <w:color w:val="2B6A8A"/>
          <w:sz w:val="20"/>
        </w:rPr>
        <w:t xml:space="preserve">Género: </w:t>
      </w:r>
      <w:r>
        <w:rPr>
          <w:b/>
          <w:color w:val="2B6A8A"/>
        </w:rPr>
        <w:t>Misterio</w:t>
      </w:r>
    </w:p>
    <w:p>
      <w:r>
        <w:rPr>
          <w:b/>
          <w:color w:val="5A6078"/>
          <w:sz w:val="20"/>
        </w:rPr>
        <w:t xml:space="preserve">Situación: </w:t>
      </w:r>
      <w:r>
        <w:t>Dos amigas se sientan urgidas. Una fue etiquetada en una foto de hace diez años que alguien acaba de subir sin explicación.</w:t>
      </w:r>
    </w:p>
    <w:p>
      <w:r>
        <w:rPr>
          <w:b/>
          <w:color w:val="5A6078"/>
          <w:sz w:val="20"/>
        </w:rPr>
        <w:t xml:space="preserve">Rol A: </w:t>
      </w:r>
      <w:r>
        <w:t>Sos la etiquetada. Querés que tu amiga te diga quién subió esa foto, porque ella es la única que la tenía.</w:t>
      </w:r>
    </w:p>
    <w:p>
      <w:r>
        <w:rPr>
          <w:b/>
          <w:color w:val="5A6078"/>
          <w:sz w:val="20"/>
        </w:rPr>
        <w:t xml:space="preserve">Rol B: </w:t>
      </w:r>
      <w:r>
        <w:t>Sos la amiga. Querés calmarla y jurar que vos no fuiste, sin que se note que perdiste el celular hace un mes.</w:t>
      </w:r>
    </w:p>
    <w:p>
      <w:r>
        <w:rPr>
          <w:b/>
          <w:color w:val="5A6078"/>
          <w:sz w:val="20"/>
        </w:rPr>
        <w:t xml:space="preserve">El secreto: </w:t>
      </w:r>
      <w:r>
        <w:t>(lo tiene B) B no perdió el celular: se lo dio a alguien a cambio de un favor, y esa persona ahora tiene todas las fotos viejas de las dos.</w:t>
      </w:r>
    </w:p>
    <w:p>
      <w:r>
        <w:rPr>
          <w:b/>
          <w:color w:val="5A6078"/>
          <w:sz w:val="20"/>
        </w:rPr>
        <w:t xml:space="preserve">Primera línea (A): </w:t>
      </w:r>
      <w:r>
        <w:t>"Solo vos tenías esta foto. Necesito que me mires y me digas la verdad."</w:t>
      </w:r>
    </w:p>
    <w:p>
      <w:r>
        <w:rPr>
          <w:b/>
          <w:color w:val="0A2A43"/>
          <w:sz w:val="24"/>
        </w:rPr>
        <w:t>487 · "El escrache"</w:t>
      </w:r>
    </w:p>
    <w:p>
      <w:r>
        <w:rPr>
          <w:b/>
          <w:color w:val="B02A2A"/>
          <w:sz w:val="20"/>
        </w:rPr>
        <w:t xml:space="preserve">Género: </w:t>
      </w:r>
      <w:r>
        <w:rPr>
          <w:b/>
          <w:color w:val="B02A2A"/>
        </w:rPr>
        <w:t>Thriller</w:t>
      </w:r>
    </w:p>
    <w:p>
      <w:r>
        <w:rPr>
          <w:b/>
          <w:color w:val="5A6078"/>
          <w:sz w:val="20"/>
        </w:rPr>
        <w:t xml:space="preserve">Situación: </w:t>
      </w:r>
      <w:r>
        <w:t>Un hombre cita en un bar a otro que se dedica a "exponer" gente en una cuenta anónima de denuncias.</w:t>
      </w:r>
    </w:p>
    <w:p>
      <w:r>
        <w:rPr>
          <w:b/>
          <w:color w:val="5A6078"/>
          <w:sz w:val="20"/>
        </w:rPr>
        <w:t xml:space="preserve">Rol A: </w:t>
      </w:r>
      <w:r>
        <w:t>Sos el que cita. Querés que B baje el posteo que te arruinó el laburo, ofreciéndole lo que sea.</w:t>
      </w:r>
    </w:p>
    <w:p>
      <w:r>
        <w:rPr>
          <w:b/>
          <w:color w:val="5A6078"/>
          <w:sz w:val="20"/>
        </w:rPr>
        <w:t xml:space="preserve">Rol B: </w:t>
      </w:r>
      <w:r>
        <w:t>Sos el que maneja la cuenta anónima. Querés que A confiese en la mesa lo que hizo, para tener con qué sostener el posteo.</w:t>
      </w:r>
    </w:p>
    <w:p>
      <w:r>
        <w:rPr>
          <w:b/>
          <w:color w:val="5A6078"/>
          <w:sz w:val="20"/>
        </w:rPr>
        <w:t xml:space="preserve">El secreto: </w:t>
      </w:r>
      <w:r>
        <w:t>(lo tiene B) B no tiene ninguna prueba: publicó por un dato de tercera mano y ahora improvisa para no quedar como difamador.</w:t>
      </w:r>
    </w:p>
    <w:p>
      <w:r>
        <w:rPr>
          <w:b/>
          <w:color w:val="5A6078"/>
          <w:sz w:val="20"/>
        </w:rPr>
        <w:t xml:space="preserve">Primera línea (A): </w:t>
      </w:r>
      <w:r>
        <w:t>"Sé que sos vos el de la cuenta. Vine a arreglar esto como dos adultos."</w:t>
      </w:r>
    </w:p>
    <w:p>
      <w:r>
        <w:rPr>
          <w:b/>
          <w:color w:val="0A2A43"/>
          <w:sz w:val="24"/>
        </w:rPr>
        <w:t>488 · "Filtro de cara"</w:t>
      </w:r>
    </w:p>
    <w:p>
      <w:r>
        <w:rPr>
          <w:b/>
          <w:color w:val="C78A1A"/>
          <w:sz w:val="20"/>
        </w:rPr>
        <w:t xml:space="preserve">Género: </w:t>
      </w:r>
      <w:r>
        <w:rPr>
          <w:b/>
          <w:color w:val="C78A1A"/>
        </w:rPr>
        <w:t>Comedia</w:t>
      </w:r>
    </w:p>
    <w:p>
      <w:r>
        <w:rPr>
          <w:b/>
          <w:color w:val="5A6078"/>
          <w:sz w:val="20"/>
        </w:rPr>
        <w:t xml:space="preserve">Situación: </w:t>
      </w:r>
      <w:r>
        <w:t>Primera cita a ciegas armada por una app. Los dos se reconocen de las fotos... más o menos.</w:t>
      </w:r>
    </w:p>
    <w:p>
      <w:r>
        <w:rPr>
          <w:b/>
          <w:color w:val="5A6078"/>
          <w:sz w:val="20"/>
        </w:rPr>
        <w:t xml:space="preserve">Rol A: </w:t>
      </w:r>
      <w:r>
        <w:t>Sos el de la cita. Querés convencer a B de que sos igual a tus fotos, aunque uses un filtro que te quita quince años.</w:t>
      </w:r>
    </w:p>
    <w:p>
      <w:r>
        <w:rPr>
          <w:b/>
          <w:color w:val="5A6078"/>
          <w:sz w:val="20"/>
        </w:rPr>
        <w:t xml:space="preserve">Rol B: </w:t>
      </w:r>
      <w:r>
        <w:t>Sos la otra parte de la cita. Querés confirmar si A es la misma persona de las fotos antes de pedir siquiera un café.</w:t>
      </w:r>
    </w:p>
    <w:p>
      <w:r>
        <w:rPr>
          <w:b/>
          <w:color w:val="5A6078"/>
          <w:sz w:val="20"/>
        </w:rPr>
        <w:t xml:space="preserve">El secreto: </w:t>
      </w:r>
      <w:r>
        <w:t>(lo tiene B) B tampoco es igual a sus fotos: las suyas son de la hermana melliza, que no sabe nada de esta cita.</w:t>
      </w:r>
    </w:p>
    <w:p>
      <w:r>
        <w:rPr>
          <w:b/>
          <w:color w:val="5A6078"/>
          <w:sz w:val="20"/>
        </w:rPr>
        <w:t xml:space="preserve">Primera línea (A): </w:t>
      </w:r>
      <w:r>
        <w:t>"Ya sé lo que estás pensando, pero la luz de acá es traicionera, ¿eh?"</w:t>
      </w:r>
    </w:p>
    <w:p>
      <w:r>
        <w:rPr>
          <w:b/>
          <w:color w:val="0A2A43"/>
          <w:sz w:val="24"/>
        </w:rPr>
        <w:t>489 · "El community de la abuela"</w:t>
      </w:r>
    </w:p>
    <w:p>
      <w:r>
        <w:rPr>
          <w:b/>
          <w:color w:val="C78A1A"/>
          <w:sz w:val="20"/>
        </w:rPr>
        <w:t xml:space="preserve">Género: </w:t>
      </w:r>
      <w:r>
        <w:rPr>
          <w:b/>
          <w:color w:val="C78A1A"/>
        </w:rPr>
        <w:t>Comedia</w:t>
      </w:r>
    </w:p>
    <w:p>
      <w:r>
        <w:rPr>
          <w:b/>
          <w:color w:val="5A6078"/>
          <w:sz w:val="20"/>
        </w:rPr>
        <w:t xml:space="preserve">Situación: </w:t>
      </w:r>
      <w:r>
        <w:t>Una señora mayor y su nieto se sientan en el bar. La abuela se volvió viral por un video que ella no sabe que existe.</w:t>
      </w:r>
    </w:p>
    <w:p>
      <w:r>
        <w:rPr>
          <w:b/>
          <w:color w:val="5A6078"/>
          <w:sz w:val="20"/>
        </w:rPr>
        <w:t xml:space="preserve">Rol A: </w:t>
      </w:r>
      <w:r>
        <w:t>Sos el nieto. Querés que la abuela te firme un permiso para monetizar sus videos, sin explicarle bien qué es "monetizar".</w:t>
      </w:r>
    </w:p>
    <w:p>
      <w:r>
        <w:rPr>
          <w:b/>
          <w:color w:val="5A6078"/>
          <w:sz w:val="20"/>
        </w:rPr>
        <w:t xml:space="preserve">Rol B: </w:t>
      </w:r>
      <w:r>
        <w:t>Sos la abuela. Querés entender por qué en la panadería la saludan desconocidos desde hace una semana.</w:t>
      </w:r>
    </w:p>
    <w:p>
      <w:r>
        <w:rPr>
          <w:b/>
          <w:color w:val="5A6078"/>
          <w:sz w:val="20"/>
        </w:rPr>
        <w:t xml:space="preserve">El secreto: </w:t>
      </w:r>
      <w:r>
        <w:t>(lo tiene A) A ya abrió una cuenta con la cara de la abuela, tiene 200 mil seguidores y le prometió a una marca de mate un video de ella para el viernes.</w:t>
      </w:r>
    </w:p>
    <w:p>
      <w:r>
        <w:rPr>
          <w:b/>
          <w:color w:val="5A6078"/>
          <w:sz w:val="20"/>
        </w:rPr>
        <w:t xml:space="preserve">Primera línea (A): </w:t>
      </w:r>
      <w:r>
        <w:t>"Abu, ¿te acordás cuando te grabé retando al perro? Bueno, sentate."</w:t>
      </w:r>
    </w:p>
    <w:p>
      <w:r>
        <w:rPr>
          <w:b/>
          <w:color w:val="0A2A43"/>
          <w:sz w:val="24"/>
        </w:rPr>
        <w:t>490 · "Lo privado"</w:t>
      </w:r>
    </w:p>
    <w:p>
      <w:r>
        <w:rPr>
          <w:b/>
          <w:color w:val="2B4A8A"/>
          <w:sz w:val="20"/>
        </w:rPr>
        <w:t xml:space="preserve">Género: </w:t>
      </w:r>
      <w:r>
        <w:rPr>
          <w:b/>
          <w:color w:val="2B4A8A"/>
        </w:rPr>
        <w:t>Drama</w:t>
      </w:r>
    </w:p>
    <w:p>
      <w:r>
        <w:rPr>
          <w:b/>
          <w:color w:val="5A6078"/>
          <w:sz w:val="20"/>
        </w:rPr>
        <w:t xml:space="preserve">Situación: </w:t>
      </w:r>
      <w:r>
        <w:t>Una pareja que se está separando se junta en un bar a "cerrar cosas". Sobre la mesa, el tema de las fotos que compartían en la nube.</w:t>
      </w:r>
    </w:p>
    <w:p>
      <w:r>
        <w:rPr>
          <w:b/>
          <w:color w:val="5A6078"/>
          <w:sz w:val="20"/>
        </w:rPr>
        <w:t xml:space="preserve">Rol A: </w:t>
      </w:r>
      <w:r>
        <w:t>Sos uno de los dos. Querés que el otro te prometa que va a borrar las fotos íntimas de los años juntos.</w:t>
      </w:r>
    </w:p>
    <w:p>
      <w:r>
        <w:rPr>
          <w:b/>
          <w:color w:val="5A6078"/>
          <w:sz w:val="20"/>
        </w:rPr>
        <w:t xml:space="preserve">Rol B: </w:t>
      </w:r>
      <w:r>
        <w:t>Sos el otro. Querés quedarte con esas fotos "de recuerdo" y evitar comprometerte a borrar nada.</w:t>
      </w:r>
    </w:p>
    <w:p>
      <w:r>
        <w:rPr>
          <w:b/>
          <w:color w:val="5A6078"/>
          <w:sz w:val="20"/>
        </w:rPr>
        <w:t xml:space="preserve">El secreto: </w:t>
      </w:r>
      <w:r>
        <w:t>(lo tiene B) B ya no tiene esas fotos: se le filtraron en una nube hackeada hace meses y no sabe cómo decirlo.</w:t>
      </w:r>
    </w:p>
    <w:p>
      <w:r>
        <w:rPr>
          <w:b/>
          <w:color w:val="5A6078"/>
          <w:sz w:val="20"/>
        </w:rPr>
        <w:t xml:space="preserve">Primera línea (A): </w:t>
      </w:r>
      <w:r>
        <w:t>"Antes de firmar nada, necesito que hablemos de las fotos."</w:t>
      </w:r>
    </w:p>
    <w:p>
      <w:r>
        <w:rPr>
          <w:b/>
          <w:color w:val="0A2A43"/>
          <w:sz w:val="24"/>
        </w:rPr>
        <w:t>491 · "Directo sin querer"</w:t>
      </w:r>
    </w:p>
    <w:p>
      <w:r>
        <w:rPr>
          <w:b/>
          <w:color w:val="B02A2A"/>
          <w:sz w:val="20"/>
        </w:rPr>
        <w:t xml:space="preserve">Género: </w:t>
      </w:r>
      <w:r>
        <w:rPr>
          <w:b/>
          <w:color w:val="B02A2A"/>
        </w:rPr>
        <w:t>Thriller</w:t>
      </w:r>
    </w:p>
    <w:p>
      <w:r>
        <w:rPr>
          <w:b/>
          <w:color w:val="5A6078"/>
          <w:sz w:val="20"/>
        </w:rPr>
        <w:t xml:space="preserve">Situación: </w:t>
      </w:r>
      <w:r>
        <w:t>Dos socios de un emprendimiento se juntan de urgencia. Uno de ellos, sin darse cuenta, transmitió en vivo una reunión que debía ser secreta.</w:t>
      </w:r>
    </w:p>
    <w:p>
      <w:r>
        <w:rPr>
          <w:b/>
          <w:color w:val="5A6078"/>
          <w:sz w:val="20"/>
        </w:rPr>
        <w:t xml:space="preserve">Rol A: </w:t>
      </w:r>
      <w:r>
        <w:t>Sos el socio que transmitió sin querer. Querés averiguar cuánto se escuchó del vivo sin admitir que fuiste vos.</w:t>
      </w:r>
    </w:p>
    <w:p>
      <w:r>
        <w:rPr>
          <w:b/>
          <w:color w:val="5A6078"/>
          <w:sz w:val="20"/>
        </w:rPr>
        <w:t xml:space="preserve">Rol B: </w:t>
      </w:r>
      <w:r>
        <w:t>Sos el otro socio. Querés saber quién dejó la cámara prendida, porque en ese vivo se dijeron cosas que los pueden mandar presos.</w:t>
      </w:r>
    </w:p>
    <w:p>
      <w:r>
        <w:rPr>
          <w:b/>
          <w:color w:val="5A6078"/>
          <w:sz w:val="20"/>
        </w:rPr>
        <w:t xml:space="preserve">El secreto: </w:t>
      </w:r>
      <w:r>
        <w:t>(lo tiene A) A no dejó la cámara prendida por error: la dejó a propósito para tener grabado a B admitiendo el desvío de plata.</w:t>
      </w:r>
    </w:p>
    <w:p>
      <w:r>
        <w:rPr>
          <w:b/>
          <w:color w:val="5A6078"/>
          <w:sz w:val="20"/>
        </w:rPr>
        <w:t xml:space="preserve">Primera línea (A): </w:t>
      </w:r>
      <w:r>
        <w:t>"Necesito que me digas exactamente qué viste que salió al aire."</w:t>
      </w:r>
    </w:p>
    <w:p>
      <w:r>
        <w:rPr>
          <w:b/>
          <w:color w:val="0A2A43"/>
          <w:sz w:val="24"/>
        </w:rPr>
        <w:t>492 · "Influencer de incógnito"</w:t>
      </w:r>
    </w:p>
    <w:p>
      <w:r>
        <w:rPr>
          <w:b/>
          <w:color w:val="C78A1A"/>
          <w:sz w:val="20"/>
        </w:rPr>
        <w:t xml:space="preserve">Género: </w:t>
      </w:r>
      <w:r>
        <w:rPr>
          <w:b/>
          <w:color w:val="C78A1A"/>
        </w:rPr>
        <w:t>Comedia</w:t>
      </w:r>
    </w:p>
    <w:p>
      <w:r>
        <w:rPr>
          <w:b/>
          <w:color w:val="5A6078"/>
          <w:sz w:val="20"/>
        </w:rPr>
        <w:t xml:space="preserve">Situación: </w:t>
      </w:r>
      <w:r>
        <w:t>Dos desconocidos comparten mesa en un bar lleno. Uno reconoce al otro de las redes; el otro lo niega todo.</w:t>
      </w:r>
    </w:p>
    <w:p>
      <w:r>
        <w:rPr>
          <w:b/>
          <w:color w:val="5A6078"/>
          <w:sz w:val="20"/>
        </w:rPr>
        <w:t xml:space="preserve">Rol A: </w:t>
      </w:r>
      <w:r>
        <w:t>Sos el que reconoce. Querés sacarte una foto con B y que admita que es el famoso de los videos de cocina.</w:t>
      </w:r>
    </w:p>
    <w:p>
      <w:r>
        <w:rPr>
          <w:b/>
          <w:color w:val="5A6078"/>
          <w:sz w:val="20"/>
        </w:rPr>
        <w:t xml:space="preserve">Rol B: </w:t>
      </w:r>
      <w:r>
        <w:t>Sos el reconocido. Querés convencer a A de que se equivocó de persona y que sos un contador cualquiera.</w:t>
      </w:r>
    </w:p>
    <w:p>
      <w:r>
        <w:rPr>
          <w:b/>
          <w:color w:val="5A6078"/>
          <w:sz w:val="20"/>
        </w:rPr>
        <w:t xml:space="preserve">El secreto: </w:t>
      </w:r>
      <w:r>
        <w:t>(lo tiene B) B efectivamente es el famoso, pero está escondido porque su último video tuvo un error grave y lo están escrachando.</w:t>
      </w:r>
    </w:p>
    <w:p>
      <w:r>
        <w:rPr>
          <w:b/>
          <w:color w:val="5A6078"/>
          <w:sz w:val="20"/>
        </w:rPr>
        <w:t xml:space="preserve">Primera línea (A): </w:t>
      </w:r>
      <w:r>
        <w:t>"Vos sos el del wok. No me digas que no, te sigo hace dos años."</w:t>
      </w:r>
    </w:p>
    <w:p>
      <w:r>
        <w:rPr>
          <w:b/>
          <w:color w:val="0A2A43"/>
          <w:sz w:val="24"/>
        </w:rPr>
        <w:t>493 · "El novio de las fotos"</w:t>
      </w:r>
    </w:p>
    <w:p>
      <w:r>
        <w:rPr>
          <w:b/>
          <w:color w:val="C78A1A"/>
          <w:sz w:val="20"/>
        </w:rPr>
        <w:t xml:space="preserve">Género: </w:t>
      </w:r>
      <w:r>
        <w:rPr>
          <w:b/>
          <w:color w:val="C78A1A"/>
        </w:rPr>
        <w:t>Comedia</w:t>
      </w:r>
    </w:p>
    <w:p>
      <w:r>
        <w:rPr>
          <w:b/>
          <w:color w:val="5A6078"/>
          <w:sz w:val="20"/>
        </w:rPr>
        <w:t xml:space="preserve">Situación: </w:t>
      </w:r>
      <w:r>
        <w:t>Una chica se junta con un amigo actor en un bar. Necesita un favor raro para el fin de semana.</w:t>
      </w:r>
    </w:p>
    <w:p>
      <w:r>
        <w:rPr>
          <w:b/>
          <w:color w:val="5A6078"/>
          <w:sz w:val="20"/>
        </w:rPr>
        <w:t xml:space="preserve">Rol A: </w:t>
      </w:r>
      <w:r>
        <w:t>Sos la chica. Querés que el amigo se haga pasar por tu novio en fotos para tu familia, ofreciéndole plata.</w:t>
      </w:r>
    </w:p>
    <w:p>
      <w:r>
        <w:rPr>
          <w:b/>
          <w:color w:val="5A6078"/>
          <w:sz w:val="20"/>
        </w:rPr>
        <w:t xml:space="preserve">Rol B: </w:t>
      </w:r>
      <w:r>
        <w:t>Sos el amigo actor. Querés aceptar el trabajo pero subir el precio, porque ya hiciste de novio falso para otra clienta que resultó ser prima de esta.</w:t>
      </w:r>
    </w:p>
    <w:p>
      <w:r>
        <w:rPr>
          <w:b/>
          <w:color w:val="5A6078"/>
          <w:sz w:val="20"/>
        </w:rPr>
        <w:t xml:space="preserve">El secreto: </w:t>
      </w:r>
      <w:r>
        <w:t>(lo tiene B) B ya trabajó de "novio de Instagram" para la hermana de A el mes pasado, y las fotos siguen colgadas.</w:t>
      </w:r>
    </w:p>
    <w:p>
      <w:r>
        <w:rPr>
          <w:b/>
          <w:color w:val="5A6078"/>
          <w:sz w:val="20"/>
        </w:rPr>
        <w:t xml:space="preserve">Primera línea (A): </w:t>
      </w:r>
      <w:r>
        <w:t>"Es un fin de semana, nada más. Vos actuás de mi novio y listo."</w:t>
      </w:r>
    </w:p>
    <w:p>
      <w:r>
        <w:rPr>
          <w:b/>
          <w:color w:val="0A2A43"/>
          <w:sz w:val="24"/>
        </w:rPr>
        <w:t>494 · "Verificado"</w:t>
      </w:r>
    </w:p>
    <w:p>
      <w:r>
        <w:rPr>
          <w:b/>
          <w:color w:val="B02A2A"/>
          <w:sz w:val="20"/>
        </w:rPr>
        <w:t xml:space="preserve">Género: </w:t>
      </w:r>
      <w:r>
        <w:rPr>
          <w:b/>
          <w:color w:val="B02A2A"/>
        </w:rPr>
        <w:t>Thriller</w:t>
      </w:r>
    </w:p>
    <w:p>
      <w:r>
        <w:rPr>
          <w:b/>
          <w:color w:val="5A6078"/>
          <w:sz w:val="20"/>
        </w:rPr>
        <w:t xml:space="preserve">Situación: </w:t>
      </w:r>
      <w:r>
        <w:t>Dos personas se encuentran en un bar por un negocio: una vende cuentas de redes "verificadas" a quien las quiera.</w:t>
      </w:r>
    </w:p>
    <w:p>
      <w:r>
        <w:rPr>
          <w:b/>
          <w:color w:val="5A6078"/>
          <w:sz w:val="20"/>
        </w:rPr>
        <w:t xml:space="preserve">Rol A: </w:t>
      </w:r>
      <w:r>
        <w:t>Sos el comprador. Querés una cuenta grande y verificada para lanzar algo, y necesitás que sea limpia.</w:t>
      </w:r>
    </w:p>
    <w:p>
      <w:r>
        <w:rPr>
          <w:b/>
          <w:color w:val="5A6078"/>
          <w:sz w:val="20"/>
        </w:rPr>
        <w:t xml:space="preserve">Rol B: </w:t>
      </w:r>
      <w:r>
        <w:t>Sos el vendedor. Querés cerrar la venta hoy y cobrar en efectivo antes de que el dueño real de la cuenta se dé cuenta.</w:t>
      </w:r>
    </w:p>
    <w:p>
      <w:r>
        <w:rPr>
          <w:b/>
          <w:color w:val="5A6078"/>
          <w:sz w:val="20"/>
        </w:rPr>
        <w:t xml:space="preserve">El secreto: </w:t>
      </w:r>
      <w:r>
        <w:t>(lo tiene B) La cuenta que vende es robada, y el dueño verdadero es alguien que está sentado a dos mesas escuchando todo.</w:t>
      </w:r>
    </w:p>
    <w:p>
      <w:r>
        <w:rPr>
          <w:b/>
          <w:color w:val="5A6078"/>
          <w:sz w:val="20"/>
        </w:rPr>
        <w:t xml:space="preserve">Primera línea (A): </w:t>
      </w:r>
      <w:r>
        <w:t>"Mostrámela funcionando. Si es lo que decís, cerramos ya."</w:t>
      </w:r>
    </w:p>
    <w:p>
      <w:r>
        <w:rPr>
          <w:b/>
          <w:color w:val="0A2A43"/>
          <w:sz w:val="24"/>
        </w:rPr>
        <w:t>495 · "El número que llama"</w:t>
      </w:r>
    </w:p>
    <w:p>
      <w:r>
        <w:rPr>
          <w:b/>
          <w:color w:val="2B6A8A"/>
          <w:sz w:val="20"/>
        </w:rPr>
        <w:t xml:space="preserve">Género: </w:t>
      </w:r>
      <w:r>
        <w:rPr>
          <w:b/>
          <w:color w:val="2B6A8A"/>
        </w:rPr>
        <w:t>Misterio</w:t>
      </w:r>
    </w:p>
    <w:p>
      <w:r>
        <w:rPr>
          <w:b/>
          <w:color w:val="5A6078"/>
          <w:sz w:val="20"/>
        </w:rPr>
        <w:t xml:space="preserve">Situación: </w:t>
      </w:r>
      <w:r>
        <w:t>Dos hermanas se sientan en el bar. A una la sigue una cuenta anónima que sabe demasiado de su vida.</w:t>
      </w:r>
    </w:p>
    <w:p>
      <w:r>
        <w:rPr>
          <w:b/>
          <w:color w:val="5A6078"/>
          <w:sz w:val="20"/>
        </w:rPr>
        <w:t xml:space="preserve">Rol A: </w:t>
      </w:r>
      <w:r>
        <w:t>Sos la hermana perseguida. Querés que tu hermana te ayude a descubrir quién es la cuenta que te espía.</w:t>
      </w:r>
    </w:p>
    <w:p>
      <w:r>
        <w:rPr>
          <w:b/>
          <w:color w:val="5A6078"/>
          <w:sz w:val="20"/>
        </w:rPr>
        <w:t xml:space="preserve">Rol B: </w:t>
      </w:r>
      <w:r>
        <w:t>Sos la otra hermana. Querés ayudarla a calmarse y que deje de investigar, sin que se note lo nerviosa que estás vos.</w:t>
      </w:r>
    </w:p>
    <w:p>
      <w:r>
        <w:rPr>
          <w:b/>
          <w:color w:val="5A6078"/>
          <w:sz w:val="20"/>
        </w:rPr>
        <w:t xml:space="preserve">El secreto: </w:t>
      </w:r>
      <w:r>
        <w:t>(lo tiene B) La cuenta anónima es de B: la abrió para vigilar a su hermana desde que sospecha que le está mintiendo con algo grave.</w:t>
      </w:r>
    </w:p>
    <w:p>
      <w:r>
        <w:rPr>
          <w:b/>
          <w:color w:val="5A6078"/>
          <w:sz w:val="20"/>
        </w:rPr>
        <w:t xml:space="preserve">Primera línea (A): </w:t>
      </w:r>
      <w:r>
        <w:t>"Esta cuenta sabe cosas que solo saben en la familia. Ayudame."</w:t>
      </w:r>
    </w:p>
    <w:p>
      <w:r>
        <w:rPr>
          <w:b/>
          <w:color w:val="0A2A43"/>
          <w:sz w:val="24"/>
        </w:rPr>
        <w:t>496 · "Trend de pareja"</w:t>
      </w:r>
    </w:p>
    <w:p>
      <w:r>
        <w:rPr>
          <w:b/>
          <w:color w:val="C78A1A"/>
          <w:sz w:val="20"/>
        </w:rPr>
        <w:t xml:space="preserve">Género: </w:t>
      </w:r>
      <w:r>
        <w:rPr>
          <w:b/>
          <w:color w:val="C78A1A"/>
        </w:rPr>
        <w:t>Comedia</w:t>
      </w:r>
    </w:p>
    <w:p>
      <w:r>
        <w:rPr>
          <w:b/>
          <w:color w:val="5A6078"/>
          <w:sz w:val="20"/>
        </w:rPr>
        <w:t xml:space="preserve">Situación: </w:t>
      </w:r>
      <w:r>
        <w:t>Una pareja se sienta a filmar uno de esos videos de "preguntas incómodas" para subir juntos.</w:t>
      </w:r>
    </w:p>
    <w:p>
      <w:r>
        <w:rPr>
          <w:b/>
          <w:color w:val="5A6078"/>
          <w:sz w:val="20"/>
        </w:rPr>
        <w:t xml:space="preserve">Rol A: </w:t>
      </w:r>
      <w:r>
        <w:t>Sos uno de la pareja. Querés grabar el video perfecto y que salga natural, aunque sea la décima toma.</w:t>
      </w:r>
    </w:p>
    <w:p>
      <w:r>
        <w:rPr>
          <w:b/>
          <w:color w:val="5A6078"/>
          <w:sz w:val="20"/>
        </w:rPr>
        <w:t xml:space="preserve">Rol B: </w:t>
      </w:r>
      <w:r>
        <w:t>Sos el otro. Querés terminar rápido porque tenés que irte a un lugar que no le contaste a A.</w:t>
      </w:r>
    </w:p>
    <w:p>
      <w:r>
        <w:rPr>
          <w:b/>
          <w:color w:val="5A6078"/>
          <w:sz w:val="20"/>
        </w:rPr>
        <w:t xml:space="preserve">El secreto: </w:t>
      </w:r>
      <w:r>
        <w:t>(lo tiene B) B tiene que irse a ver a alguien de una app de citas: la relación "influencer" que muestran hace tiempo que no funciona.</w:t>
      </w:r>
    </w:p>
    <w:p>
      <w:r>
        <w:rPr>
          <w:b/>
          <w:color w:val="5A6078"/>
          <w:sz w:val="20"/>
        </w:rPr>
        <w:t xml:space="preserve">Primera línea (A): </w:t>
      </w:r>
      <w:r>
        <w:t>"Dale, ponéte cerca, que esto lo grabamos en una y queda hermoso."</w:t>
      </w:r>
    </w:p>
    <w:p>
      <w:r>
        <w:rPr>
          <w:b/>
          <w:color w:val="0A2A43"/>
          <w:sz w:val="24"/>
        </w:rPr>
        <w:t>497 · "El aniversario perfecto"</w:t>
      </w:r>
    </w:p>
    <w:p>
      <w:r>
        <w:rPr>
          <w:b/>
          <w:color w:val="2B4A8A"/>
          <w:sz w:val="20"/>
        </w:rPr>
        <w:t xml:space="preserve">Género: </w:t>
      </w:r>
      <w:r>
        <w:rPr>
          <w:b/>
          <w:color w:val="2B4A8A"/>
        </w:rPr>
        <w:t>Drama</w:t>
      </w:r>
    </w:p>
    <w:p>
      <w:r>
        <w:rPr>
          <w:b/>
          <w:color w:val="5A6078"/>
          <w:sz w:val="20"/>
        </w:rPr>
        <w:t xml:space="preserve">Situación: </w:t>
      </w:r>
      <w:r>
        <w:t>Una pareja festeja su aniversario en el bar donde se conocieron. Ella preparó un posteo largo para dedicarle.</w:t>
      </w:r>
    </w:p>
    <w:p>
      <w:r>
        <w:rPr>
          <w:b/>
          <w:color w:val="5A6078"/>
          <w:sz w:val="20"/>
        </w:rPr>
        <w:t xml:space="preserve">Rol A: </w:t>
      </w:r>
      <w:r>
        <w:t>Sos quien preparó el posteo. Querés leerle en la mesa lo que escribió antes de publicarlo, buscando que él se emocione.</w:t>
      </w:r>
    </w:p>
    <w:p>
      <w:r>
        <w:rPr>
          <w:b/>
          <w:color w:val="5A6078"/>
          <w:sz w:val="20"/>
        </w:rPr>
        <w:t xml:space="preserve">Rol B: </w:t>
      </w:r>
      <w:r>
        <w:t>Sos la pareja. Querés detenerla antes de que publique nada, porque tomaste una decisión que todavía no dijiste.</w:t>
      </w:r>
    </w:p>
    <w:p>
      <w:r>
        <w:rPr>
          <w:b/>
          <w:color w:val="5A6078"/>
          <w:sz w:val="20"/>
        </w:rPr>
        <w:t xml:space="preserve">El secreto: </w:t>
      </w:r>
      <w:r>
        <w:t>(lo tiene B) B ya decidió terminar la relación y vino a decirlo, pero no encuentra el momento entre tanto festejo público.</w:t>
      </w:r>
    </w:p>
    <w:p>
      <w:r>
        <w:rPr>
          <w:b/>
          <w:color w:val="5A6078"/>
          <w:sz w:val="20"/>
        </w:rPr>
        <w:t xml:space="preserve">Primera línea (A): </w:t>
      </w:r>
      <w:r>
        <w:t>"Escuchá lo que te escribí, y si te gusta lo subo ahora mismo."</w:t>
      </w:r>
    </w:p>
    <w:p>
      <w:r>
        <w:rPr>
          <w:b/>
          <w:color w:val="0A2A43"/>
          <w:sz w:val="24"/>
        </w:rPr>
        <w:t>498 · "El unfollow"</w:t>
      </w:r>
    </w:p>
    <w:p>
      <w:r>
        <w:rPr>
          <w:b/>
          <w:color w:val="C78A1A"/>
          <w:sz w:val="20"/>
        </w:rPr>
        <w:t xml:space="preserve">Género: </w:t>
      </w:r>
      <w:r>
        <w:rPr>
          <w:b/>
          <w:color w:val="C78A1A"/>
        </w:rPr>
        <w:t>Comedia</w:t>
      </w:r>
    </w:p>
    <w:p>
      <w:r>
        <w:rPr>
          <w:b/>
          <w:color w:val="5A6078"/>
          <w:sz w:val="20"/>
        </w:rPr>
        <w:t xml:space="preserve">Situación: </w:t>
      </w:r>
      <w:r>
        <w:t>Dos amigos de toda la vida se juntan tensos. Uno dejó de seguir al otro y el otro se enteró.</w:t>
      </w:r>
    </w:p>
    <w:p>
      <w:r>
        <w:rPr>
          <w:b/>
          <w:color w:val="5A6078"/>
          <w:sz w:val="20"/>
        </w:rPr>
        <w:t xml:space="preserve">Rol A: </w:t>
      </w:r>
      <w:r>
        <w:t>Sos el que dejó de seguir. Querés que B no se dé cuenta de que fuiste vos y desviar la charla a cualquier lado.</w:t>
      </w:r>
    </w:p>
    <w:p>
      <w:r>
        <w:rPr>
          <w:b/>
          <w:color w:val="5A6078"/>
          <w:sz w:val="20"/>
        </w:rPr>
        <w:t xml:space="preserve">Rol B: </w:t>
      </w:r>
      <w:r>
        <w:t>Sos el que quedó sin seguidor. Querés que A admita que te dejó de seguir y te explique por qué, ofendidísimo.</w:t>
      </w:r>
    </w:p>
    <w:p>
      <w:r>
        <w:rPr>
          <w:b/>
          <w:color w:val="5A6078"/>
          <w:sz w:val="20"/>
        </w:rPr>
        <w:t xml:space="preserve">El secreto: </w:t>
      </w:r>
      <w:r>
        <w:t>(lo tiene A) A no dejó de seguir a B por bronca: descubrió que B le está copiando todos los posteos y contenidos, y no sabe cómo encararlo.</w:t>
      </w:r>
    </w:p>
    <w:p>
      <w:r>
        <w:rPr>
          <w:b/>
          <w:color w:val="5A6078"/>
          <w:sz w:val="20"/>
        </w:rPr>
        <w:t xml:space="preserve">Primera línea (A): </w:t>
      </w:r>
      <w:r>
        <w:t>"¿Yo? Che, a mí el celular hace cosas raras solo, ¿viste cómo es?"</w:t>
      </w:r>
    </w:p>
    <w:p>
      <w:r>
        <w:rPr>
          <w:b/>
          <w:color w:val="0A2A43"/>
          <w:sz w:val="24"/>
        </w:rPr>
        <w:t>499 · "La reserva a nombre de"</w:t>
      </w:r>
    </w:p>
    <w:p>
      <w:r>
        <w:rPr>
          <w:b/>
          <w:color w:val="B02A2A"/>
          <w:sz w:val="20"/>
        </w:rPr>
        <w:t xml:space="preserve">Género: </w:t>
      </w:r>
      <w:r>
        <w:rPr>
          <w:b/>
          <w:color w:val="B02A2A"/>
        </w:rPr>
        <w:t>Thriller</w:t>
      </w:r>
    </w:p>
    <w:p>
      <w:r>
        <w:rPr>
          <w:b/>
          <w:color w:val="5A6078"/>
          <w:sz w:val="20"/>
        </w:rPr>
        <w:t xml:space="preserve">Situación: </w:t>
      </w:r>
      <w:r>
        <w:t>Dos personas se sientan en un bar a una cita arreglada por chat. Una de las dos no es quien dijo ser en el perfil.</w:t>
      </w:r>
    </w:p>
    <w:p>
      <w:r>
        <w:rPr>
          <w:b/>
          <w:color w:val="5A6078"/>
          <w:sz w:val="20"/>
        </w:rPr>
        <w:t xml:space="preserve">Rol A: </w:t>
      </w:r>
      <w:r>
        <w:t>Sos quien vino a la cita ilusionado. Querés confirmar que B es la persona con la que hablaste tres meses.</w:t>
      </w:r>
    </w:p>
    <w:p>
      <w:r>
        <w:rPr>
          <w:b/>
          <w:color w:val="5A6078"/>
          <w:sz w:val="20"/>
        </w:rPr>
        <w:t xml:space="preserve">Rol B: </w:t>
      </w:r>
      <w:r>
        <w:t>Sos el que aparece. Querés sostener la charla el tiempo suficiente para conseguir algo puntual de A antes de irte.</w:t>
      </w:r>
    </w:p>
    <w:p>
      <w:r>
        <w:rPr>
          <w:b/>
          <w:color w:val="5A6078"/>
          <w:sz w:val="20"/>
        </w:rPr>
        <w:t xml:space="preserve">El secreto: </w:t>
      </w:r>
      <w:r>
        <w:t>(lo tiene B) B es el hermano de la persona del perfil: vino en su lugar porque su hermano le debe plata a A y lo mandó a "tantear".</w:t>
      </w:r>
    </w:p>
    <w:p>
      <w:r>
        <w:rPr>
          <w:b/>
          <w:color w:val="5A6078"/>
          <w:sz w:val="20"/>
        </w:rPr>
        <w:t xml:space="preserve">Primera línea (A): </w:t>
      </w:r>
      <w:r>
        <w:t>"Sos igual a tus fotos. No lo puedo creer, después de tanto chatear."</w:t>
      </w:r>
    </w:p>
    <w:p>
      <w:r>
        <w:rPr>
          <w:b/>
          <w:color w:val="0A2A43"/>
          <w:sz w:val="24"/>
        </w:rPr>
        <w:t>500 · "Colab con el enemigo"</w:t>
      </w:r>
    </w:p>
    <w:p>
      <w:r>
        <w:rPr>
          <w:b/>
          <w:color w:val="C78A1A"/>
          <w:sz w:val="20"/>
        </w:rPr>
        <w:t xml:space="preserve">Género: </w:t>
      </w:r>
      <w:r>
        <w:rPr>
          <w:b/>
          <w:color w:val="C78A1A"/>
        </w:rPr>
        <w:t>Comedia</w:t>
      </w:r>
    </w:p>
    <w:p>
      <w:r>
        <w:rPr>
          <w:b/>
          <w:color w:val="5A6078"/>
          <w:sz w:val="20"/>
        </w:rPr>
        <w:t xml:space="preserve">Situación: </w:t>
      </w:r>
      <w:r>
        <w:t>Dos influencers que se odian en público se juntan a escondidas en un bar de barrio.</w:t>
      </w:r>
    </w:p>
    <w:p>
      <w:r>
        <w:rPr>
          <w:b/>
          <w:color w:val="5A6078"/>
          <w:sz w:val="20"/>
        </w:rPr>
        <w:t xml:space="preserve">Rol A: </w:t>
      </w:r>
      <w:r>
        <w:t>Sos uno de los dos. Querés convencer al otro de hacer una "pelea falsa" en redes para ganar seguidores los dos.</w:t>
      </w:r>
    </w:p>
    <w:p>
      <w:r>
        <w:rPr>
          <w:b/>
          <w:color w:val="5A6078"/>
          <w:sz w:val="20"/>
        </w:rPr>
        <w:t xml:space="preserve">Rol B: </w:t>
      </w:r>
      <w:r>
        <w:t>Sos el otro. Querés aceptar pero asegurarte de quedar como el ganador de la pelea inventada.</w:t>
      </w:r>
    </w:p>
    <w:p>
      <w:r>
        <w:rPr>
          <w:b/>
          <w:color w:val="5A6078"/>
          <w:sz w:val="20"/>
        </w:rPr>
        <w:t xml:space="preserve">El secreto: </w:t>
      </w:r>
      <w:r>
        <w:t>(lo tiene A) A ya empezó la pelea falsa sin avisar y publicó una historia acusando a B de algo que no pasó, y se le está yendo de las manos.</w:t>
      </w:r>
    </w:p>
    <w:p>
      <w:r>
        <w:rPr>
          <w:b/>
          <w:color w:val="5A6078"/>
          <w:sz w:val="20"/>
        </w:rPr>
        <w:t xml:space="preserve">Primera línea (A): </w:t>
      </w:r>
      <w:r>
        <w:t>"Tranquilo que nadie nos ve. Vengo a proponerte el negocio del año."</w:t>
      </w:r>
    </w:p>
    <w:p>
      <w:r>
        <w:rPr>
          <w:b/>
          <w:color w:val="0A2A43"/>
          <w:sz w:val="24"/>
        </w:rPr>
        <w:t>501 · "Foto con el ídolo"</w:t>
      </w:r>
    </w:p>
    <w:p>
      <w:r>
        <w:rPr>
          <w:b/>
          <w:color w:val="C78A1A"/>
          <w:sz w:val="20"/>
        </w:rPr>
        <w:t xml:space="preserve">Género: </w:t>
      </w:r>
      <w:r>
        <w:rPr>
          <w:b/>
          <w:color w:val="C78A1A"/>
        </w:rPr>
        <w:t>Comedia</w:t>
      </w:r>
    </w:p>
    <w:p>
      <w:r>
        <w:rPr>
          <w:b/>
          <w:color w:val="5A6078"/>
          <w:sz w:val="20"/>
        </w:rPr>
        <w:t xml:space="preserve">Situación: </w:t>
      </w:r>
      <w:r>
        <w:t>Un fan reconoce a un cantante famoso comiendo solo en un bar y se sienta en su mesa sin permiso.</w:t>
      </w:r>
    </w:p>
    <w:p>
      <w:r>
        <w:rPr>
          <w:b/>
          <w:color w:val="5A6078"/>
          <w:sz w:val="20"/>
        </w:rPr>
        <w:t xml:space="preserve">Rol A: </w:t>
      </w:r>
      <w:r>
        <w:t>Sos el fan. Querés una foto, un video y que el ídolo te salude a tu primo por audio.</w:t>
      </w:r>
    </w:p>
    <w:p>
      <w:r>
        <w:rPr>
          <w:b/>
          <w:color w:val="5A6078"/>
          <w:sz w:val="20"/>
        </w:rPr>
        <w:t xml:space="preserve">Rol B: </w:t>
      </w:r>
      <w:r>
        <w:t>Sos el famoso. Querés comer tranquilo y sacarte al fan de encima sin que suba a redes que fuiste un maleducado.</w:t>
      </w:r>
    </w:p>
    <w:p>
      <w:r>
        <w:rPr>
          <w:b/>
          <w:color w:val="5A6078"/>
          <w:sz w:val="20"/>
        </w:rPr>
        <w:t xml:space="preserve">El secreto: </w:t>
      </w:r>
      <w:r>
        <w:t>(lo tiene B) B no es el famoso: es un sosías que trabaja de doble y aprovecha para comer gratis cuando lo confunden.</w:t>
      </w:r>
    </w:p>
    <w:p>
      <w:r>
        <w:rPr>
          <w:b/>
          <w:color w:val="5A6078"/>
          <w:sz w:val="20"/>
        </w:rPr>
        <w:t xml:space="preserve">Primera línea (A): </w:t>
      </w:r>
      <w:r>
        <w:t>"No te voy a molestar, te lo juro, es solo una foto y un audio cortito."</w:t>
      </w:r>
    </w:p>
    <w:p>
      <w:r>
        <w:rPr>
          <w:b/>
          <w:color w:val="0A2A43"/>
          <w:sz w:val="24"/>
        </w:rPr>
        <w:t>502 · "Lo borraste tarde"</w:t>
      </w:r>
    </w:p>
    <w:p>
      <w:r>
        <w:rPr>
          <w:b/>
          <w:color w:val="B02A2A"/>
          <w:sz w:val="20"/>
        </w:rPr>
        <w:t xml:space="preserve">Género: </w:t>
      </w:r>
      <w:r>
        <w:rPr>
          <w:b/>
          <w:color w:val="B02A2A"/>
        </w:rPr>
        <w:t>Thriller</w:t>
      </w:r>
    </w:p>
    <w:p>
      <w:r>
        <w:rPr>
          <w:b/>
          <w:color w:val="5A6078"/>
          <w:sz w:val="20"/>
        </w:rPr>
        <w:t xml:space="preserve">Situación: </w:t>
      </w:r>
      <w:r>
        <w:t>Dos ex compañeros de facultad se encuentran. Uno guardó una captura de algo que el otro borró hace años.</w:t>
      </w:r>
    </w:p>
    <w:p>
      <w:r>
        <w:rPr>
          <w:b/>
          <w:color w:val="5A6078"/>
          <w:sz w:val="20"/>
        </w:rPr>
        <w:t xml:space="preserve">Rol A: </w:t>
      </w:r>
      <w:r>
        <w:t>Sos el que guardó la captura. Querés que B te consiga un puesto en su empresa, dejando caer que "tenés cosas guardadas".</w:t>
      </w:r>
    </w:p>
    <w:p>
      <w:r>
        <w:rPr>
          <w:b/>
          <w:color w:val="5A6078"/>
          <w:sz w:val="20"/>
        </w:rPr>
        <w:t xml:space="preserve">Rol B: </w:t>
      </w:r>
      <w:r>
        <w:t>Sos el que borró. Querés saber qué tiene A exactamente antes de comprometerte con nada.</w:t>
      </w:r>
    </w:p>
    <w:p>
      <w:r>
        <w:rPr>
          <w:b/>
          <w:color w:val="5A6078"/>
          <w:sz w:val="20"/>
        </w:rPr>
        <w:t xml:space="preserve">El secreto: </w:t>
      </w:r>
      <w:r>
        <w:t>(lo tiene A) A no tiene ninguna captura: escuchó un rumor y está apostando a que B se delate solo por el miedo.</w:t>
      </w:r>
    </w:p>
    <w:p>
      <w:r>
        <w:rPr>
          <w:b/>
          <w:color w:val="5A6078"/>
          <w:sz w:val="20"/>
        </w:rPr>
        <w:t xml:space="preserve">Primera línea (A): </w:t>
      </w:r>
      <w:r>
        <w:t>"Me acordé de vos justo esta semana. Tengo algo tuyo que quizás quieras ver."</w:t>
      </w:r>
    </w:p>
    <w:p>
      <w:r>
        <w:rPr>
          <w:b/>
          <w:color w:val="0A2A43"/>
          <w:sz w:val="24"/>
        </w:rPr>
        <w:t>503 · "La cuenta de la nena"</w:t>
      </w:r>
    </w:p>
    <w:p>
      <w:r>
        <w:rPr>
          <w:b/>
          <w:color w:val="2B4A8A"/>
          <w:sz w:val="20"/>
        </w:rPr>
        <w:t xml:space="preserve">Género: </w:t>
      </w:r>
      <w:r>
        <w:rPr>
          <w:b/>
          <w:color w:val="2B4A8A"/>
        </w:rPr>
        <w:t>Drama</w:t>
      </w:r>
    </w:p>
    <w:p>
      <w:r>
        <w:rPr>
          <w:b/>
          <w:color w:val="5A6078"/>
          <w:sz w:val="20"/>
        </w:rPr>
        <w:t xml:space="preserve">Situación: </w:t>
      </w:r>
      <w:r>
        <w:t>Dos padres separados se juntan en un bar. Uno abrió una cuenta de Instagram de la hija de siete años.</w:t>
      </w:r>
    </w:p>
    <w:p>
      <w:r>
        <w:rPr>
          <w:b/>
          <w:color w:val="5A6078"/>
          <w:sz w:val="20"/>
        </w:rPr>
        <w:t xml:space="preserve">Rol A: </w:t>
      </w:r>
      <w:r>
        <w:t>Sos el padre que abrió la cuenta. Querés convencer al otro de que la cuenta de la nena es "un lindo recuerdo" y da unos pesos.</w:t>
      </w:r>
    </w:p>
    <w:p>
      <w:r>
        <w:rPr>
          <w:b/>
          <w:color w:val="5A6078"/>
          <w:sz w:val="20"/>
        </w:rPr>
        <w:t xml:space="preserve">Rol B: </w:t>
      </w:r>
      <w:r>
        <w:t>Sos el otro padre. Querés que se cierre esa cuenta hoy y proteger a la hija de la exposición.</w:t>
      </w:r>
    </w:p>
    <w:p>
      <w:r>
        <w:rPr>
          <w:b/>
          <w:color w:val="5A6078"/>
          <w:sz w:val="20"/>
        </w:rPr>
        <w:t xml:space="preserve">El secreto: </w:t>
      </w:r>
      <w:r>
        <w:t>(lo tiene A) A ya firmó un contrato con una marca de ropa infantil usando la imagen de la nena, sin consultar a nadie.</w:t>
      </w:r>
    </w:p>
    <w:p>
      <w:r>
        <w:rPr>
          <w:b/>
          <w:color w:val="5A6078"/>
          <w:sz w:val="20"/>
        </w:rPr>
        <w:t xml:space="preserve">Primera línea (A): </w:t>
      </w:r>
      <w:r>
        <w:t>"Antes de que digas nada, mirá lo linda que sale, la gente la adora."</w:t>
      </w:r>
    </w:p>
    <w:p>
      <w:r>
        <w:rPr>
          <w:b/>
          <w:color w:val="0A2A43"/>
          <w:sz w:val="24"/>
        </w:rPr>
        <w:t>504 · "El QR del baño"</w:t>
      </w:r>
    </w:p>
    <w:p>
      <w:r>
        <w:rPr>
          <w:b/>
          <w:color w:val="C78A1A"/>
          <w:sz w:val="20"/>
        </w:rPr>
        <w:t xml:space="preserve">Género: </w:t>
      </w:r>
      <w:r>
        <w:rPr>
          <w:b/>
          <w:color w:val="C78A1A"/>
        </w:rPr>
        <w:t>Comedia</w:t>
      </w:r>
    </w:p>
    <w:p>
      <w:r>
        <w:rPr>
          <w:b/>
          <w:color w:val="5A6078"/>
          <w:sz w:val="20"/>
        </w:rPr>
        <w:t xml:space="preserve">Situación: </w:t>
      </w:r>
      <w:r>
        <w:t>El dueño de un bar y una clienta habitual discuten en una mesa. Alguien pegó un QR en el baño que lleva a una cuenta rara.</w:t>
      </w:r>
    </w:p>
    <w:p>
      <w:r>
        <w:rPr>
          <w:b/>
          <w:color w:val="5A6078"/>
          <w:sz w:val="20"/>
        </w:rPr>
        <w:t xml:space="preserve">Rol A: </w:t>
      </w:r>
      <w:r>
        <w:t>Sos el dueño del bar. Querés que la clienta admita que ella pegó el QR que está espantando gente.</w:t>
      </w:r>
    </w:p>
    <w:p>
      <w:r>
        <w:rPr>
          <w:b/>
          <w:color w:val="5A6078"/>
          <w:sz w:val="20"/>
        </w:rPr>
        <w:t xml:space="preserve">Rol B: </w:t>
      </w:r>
      <w:r>
        <w:t>Sos la clienta. Querés negar todo y que el dueño no revise las cámaras del pasillo del baño.</w:t>
      </w:r>
    </w:p>
    <w:p>
      <w:r>
        <w:rPr>
          <w:b/>
          <w:color w:val="5A6078"/>
          <w:sz w:val="20"/>
        </w:rPr>
        <w:t xml:space="preserve">El secreto: </w:t>
      </w:r>
      <w:r>
        <w:t>(lo tiene B) B pegó el QR para promocionar su propio emprendimiento clandestino de viandas, que vende desde adentro del bar sin permiso.</w:t>
      </w:r>
    </w:p>
    <w:p>
      <w:r>
        <w:rPr>
          <w:b/>
          <w:color w:val="5A6078"/>
          <w:sz w:val="20"/>
        </w:rPr>
        <w:t xml:space="preserve">Primera línea (A): </w:t>
      </w:r>
      <w:r>
        <w:t>"Che, ¿vos sabés algo de un cartelito con un código en el baño?"</w:t>
      </w:r>
    </w:p>
    <w:p>
      <w:r>
        <w:rPr>
          <w:b/>
          <w:color w:val="0A2A43"/>
          <w:sz w:val="24"/>
        </w:rPr>
        <w:t>505 · "Los mensajes viejos"</w:t>
      </w:r>
    </w:p>
    <w:p>
      <w:r>
        <w:rPr>
          <w:b/>
          <w:color w:val="2B6A8A"/>
          <w:sz w:val="20"/>
        </w:rPr>
        <w:t xml:space="preserve">Género: </w:t>
      </w:r>
      <w:r>
        <w:rPr>
          <w:b/>
          <w:color w:val="2B6A8A"/>
        </w:rPr>
        <w:t>Misterio</w:t>
      </w:r>
    </w:p>
    <w:p>
      <w:r>
        <w:rPr>
          <w:b/>
          <w:color w:val="5A6078"/>
          <w:sz w:val="20"/>
        </w:rPr>
        <w:t xml:space="preserve">Situación: </w:t>
      </w:r>
      <w:r>
        <w:t>Dos amigas se sientan en el bar. A una le llegaron mensajes desde la cuenta de una tercera amiga que murió el año pasado.</w:t>
      </w:r>
    </w:p>
    <w:p>
      <w:r>
        <w:rPr>
          <w:b/>
          <w:color w:val="5A6078"/>
          <w:sz w:val="20"/>
        </w:rPr>
        <w:t xml:space="preserve">Rol A: </w:t>
      </w:r>
      <w:r>
        <w:t>Sos la que recibió los mensajes. Querés que tu amiga te ayude a entender quién está escribiendo desde esa cuenta.</w:t>
      </w:r>
    </w:p>
    <w:p>
      <w:r>
        <w:rPr>
          <w:b/>
          <w:color w:val="5A6078"/>
          <w:sz w:val="20"/>
        </w:rPr>
        <w:t xml:space="preserve">Rol B: </w:t>
      </w:r>
      <w:r>
        <w:t>Sos la amiga. Querés calmarla y convencerla de que es un hackeo, sin admitir lo que sabés.</w:t>
      </w:r>
    </w:p>
    <w:p>
      <w:r>
        <w:rPr>
          <w:b/>
          <w:color w:val="5A6078"/>
          <w:sz w:val="20"/>
        </w:rPr>
        <w:t xml:space="preserve">El secreto: </w:t>
      </w:r>
      <w:r>
        <w:t>(lo tiene B) B tiene acceso a la cuenta de la fallecida desde siempre y está usándola para averiguar quién la lastimó antes de morir.</w:t>
      </w:r>
    </w:p>
    <w:p>
      <w:r>
        <w:rPr>
          <w:b/>
          <w:color w:val="5A6078"/>
          <w:sz w:val="20"/>
        </w:rPr>
        <w:t xml:space="preserve">Primera línea (A): </w:t>
      </w:r>
      <w:r>
        <w:t>"Me escribió ella. Su cuenta. Ayer a la madrugada. Mirá."</w:t>
      </w:r>
    </w:p>
    <w:p>
      <w:r>
        <w:rPr>
          <w:b/>
          <w:color w:val="0A2A43"/>
          <w:sz w:val="24"/>
        </w:rPr>
        <w:t>506 · "El sorteo trucho"</w:t>
      </w:r>
    </w:p>
    <w:p>
      <w:r>
        <w:rPr>
          <w:b/>
          <w:color w:val="C78A1A"/>
          <w:sz w:val="20"/>
        </w:rPr>
        <w:t xml:space="preserve">Género: </w:t>
      </w:r>
      <w:r>
        <w:rPr>
          <w:b/>
          <w:color w:val="C78A1A"/>
        </w:rPr>
        <w:t>Comedia</w:t>
      </w:r>
    </w:p>
    <w:p>
      <w:r>
        <w:rPr>
          <w:b/>
          <w:color w:val="5A6078"/>
          <w:sz w:val="20"/>
        </w:rPr>
        <w:t xml:space="preserve">Situación: </w:t>
      </w:r>
      <w:r>
        <w:t>Un influencer chico y una seguidora se encuentran en un bar. Ella dice que ganó el sorteo del iPhone.</w:t>
      </w:r>
    </w:p>
    <w:p>
      <w:r>
        <w:rPr>
          <w:b/>
          <w:color w:val="5A6078"/>
          <w:sz w:val="20"/>
        </w:rPr>
        <w:t xml:space="preserve">Rol A: </w:t>
      </w:r>
      <w:r>
        <w:t>Sos la seguidora. Querés que el influencer te entregue el premio que anunció, con captura y todo.</w:t>
      </w:r>
    </w:p>
    <w:p>
      <w:r>
        <w:rPr>
          <w:b/>
          <w:color w:val="5A6078"/>
          <w:sz w:val="20"/>
        </w:rPr>
        <w:t xml:space="preserve">Rol B: </w:t>
      </w:r>
      <w:r>
        <w:t>Sos el influencer. Querés zafar de entregar nada porque el sorteo era mentira para ganar seguidores.</w:t>
      </w:r>
    </w:p>
    <w:p>
      <w:r>
        <w:rPr>
          <w:b/>
          <w:color w:val="5A6078"/>
          <w:sz w:val="20"/>
        </w:rPr>
        <w:t xml:space="preserve">El secreto: </w:t>
      </w:r>
      <w:r>
        <w:t>(lo tiene A) A ya tiene grabado en vivo, sin que B lo sepa, todo lo que él viene diciendo, y está por publicarlo.</w:t>
      </w:r>
    </w:p>
    <w:p>
      <w:r>
        <w:rPr>
          <w:b/>
          <w:color w:val="5A6078"/>
          <w:sz w:val="20"/>
        </w:rPr>
        <w:t xml:space="preserve">Primera línea (A): </w:t>
      </w:r>
      <w:r>
        <w:t>"¡Hola! Soy la del sorteo, la que ganó. Vine a buscar mi teléfono."</w:t>
      </w:r>
    </w:p>
    <w:p>
      <w:r>
        <w:rPr>
          <w:b/>
          <w:color w:val="0A2A43"/>
          <w:sz w:val="24"/>
        </w:rPr>
        <w:t>507 · "El local cerrado"</w:t>
      </w:r>
    </w:p>
    <w:p>
      <w:r>
        <w:rPr>
          <w:b/>
          <w:color w:val="B02A2A"/>
          <w:sz w:val="20"/>
        </w:rPr>
        <w:t xml:space="preserve">Género: </w:t>
      </w:r>
      <w:r>
        <w:rPr>
          <w:b/>
          <w:color w:val="B02A2A"/>
        </w:rPr>
        <w:t>Thriller</w:t>
      </w:r>
    </w:p>
    <w:p>
      <w:r>
        <w:rPr>
          <w:b/>
          <w:color w:val="5A6078"/>
          <w:sz w:val="20"/>
        </w:rPr>
        <w:t xml:space="preserve">Situación: </w:t>
      </w:r>
      <w:r>
        <w:t>Dos socios de una hamburguesería viral se juntan en un bar después de que los clausuraron.</w:t>
      </w:r>
    </w:p>
    <w:p>
      <w:r>
        <w:rPr>
          <w:b/>
          <w:color w:val="5A6078"/>
          <w:sz w:val="20"/>
        </w:rPr>
        <w:t xml:space="preserve">Rol A: </w:t>
      </w:r>
      <w:r>
        <w:t>Sos el socio de la cara visible. Querés que B se haga cargo de la clausura y proteja tu imagen pública.</w:t>
      </w:r>
    </w:p>
    <w:p>
      <w:r>
        <w:rPr>
          <w:b/>
          <w:color w:val="5A6078"/>
          <w:sz w:val="20"/>
        </w:rPr>
        <w:t xml:space="preserve">Rol B: </w:t>
      </w:r>
      <w:r>
        <w:t>Sos el socio de la cocina. Querés que A confiese que sabía del problema de higiene desde el principio.</w:t>
      </w:r>
    </w:p>
    <w:p>
      <w:r>
        <w:rPr>
          <w:b/>
          <w:color w:val="5A6078"/>
          <w:sz w:val="20"/>
        </w:rPr>
        <w:t xml:space="preserve">El secreto: </w:t>
      </w:r>
      <w:r>
        <w:t>(lo tiene A) A ya grabó un video echándole la culpa a B y lo tiene programado para subir esta noche a la medianoche.</w:t>
      </w:r>
    </w:p>
    <w:p>
      <w:r>
        <w:rPr>
          <w:b/>
          <w:color w:val="5A6078"/>
          <w:sz w:val="20"/>
        </w:rPr>
        <w:t xml:space="preserve">Primera línea (A): </w:t>
      </w:r>
      <w:r>
        <w:t>"Tenemos que salir a hablar los dos juntos, dar la cara como corresponde."</w:t>
      </w:r>
    </w:p>
    <w:p>
      <w:r>
        <w:rPr>
          <w:b/>
          <w:color w:val="0A2A43"/>
          <w:sz w:val="24"/>
        </w:rPr>
        <w:t>508 · "El challenge"</w:t>
      </w:r>
    </w:p>
    <w:p>
      <w:r>
        <w:rPr>
          <w:b/>
          <w:color w:val="C78A1A"/>
          <w:sz w:val="20"/>
        </w:rPr>
        <w:t xml:space="preserve">Género: </w:t>
      </w:r>
      <w:r>
        <w:rPr>
          <w:b/>
          <w:color w:val="C78A1A"/>
        </w:rPr>
        <w:t>Comedia</w:t>
      </w:r>
    </w:p>
    <w:p>
      <w:r>
        <w:rPr>
          <w:b/>
          <w:color w:val="5A6078"/>
          <w:sz w:val="20"/>
        </w:rPr>
        <w:t xml:space="preserve">Situación: </w:t>
      </w:r>
      <w:r>
        <w:t>Dos amigos se juntan en el bar. Uno quiere que el otro lo filme haciendo un desafío peligroso de moda.</w:t>
      </w:r>
    </w:p>
    <w:p>
      <w:r>
        <w:rPr>
          <w:b/>
          <w:color w:val="5A6078"/>
          <w:sz w:val="20"/>
        </w:rPr>
        <w:t xml:space="preserve">Rol A: </w:t>
      </w:r>
      <w:r>
        <w:t>Sos el del desafío. Querés que B te filme haciendo la locura de moda para hacerte viral.</w:t>
      </w:r>
    </w:p>
    <w:p>
      <w:r>
        <w:rPr>
          <w:b/>
          <w:color w:val="5A6078"/>
          <w:sz w:val="20"/>
        </w:rPr>
        <w:t xml:space="preserve">Rol B: </w:t>
      </w:r>
      <w:r>
        <w:t>Sos el amigo. Querés convencerlo de no hacer nada, porque el último que lo hizo terminó en el hospital.</w:t>
      </w:r>
    </w:p>
    <w:p>
      <w:r>
        <w:rPr>
          <w:b/>
          <w:color w:val="5A6078"/>
          <w:sz w:val="20"/>
        </w:rPr>
        <w:t xml:space="preserve">El secreto: </w:t>
      </w:r>
      <w:r>
        <w:t>(lo tiene B) B ya subió un video diciendo que A iba a hacer el desafío, y ahora hay cien personas esperando afuera del bar para verlo.</w:t>
      </w:r>
    </w:p>
    <w:p>
      <w:r>
        <w:rPr>
          <w:b/>
          <w:color w:val="5A6078"/>
          <w:sz w:val="20"/>
        </w:rPr>
        <w:t xml:space="preserve">Primera línea (A): </w:t>
      </w:r>
      <w:r>
        <w:t>"Necesito que me filmes en horizontal y que no te rías, ¿estamos?"</w:t>
      </w:r>
    </w:p>
    <w:p>
      <w:r>
        <w:rPr>
          <w:b/>
          <w:color w:val="0A2A43"/>
          <w:sz w:val="24"/>
        </w:rPr>
        <w:t>509 · "El homenaje"</w:t>
      </w:r>
    </w:p>
    <w:p>
      <w:r>
        <w:rPr>
          <w:b/>
          <w:color w:val="2B4A8A"/>
          <w:sz w:val="20"/>
        </w:rPr>
        <w:t xml:space="preserve">Género: </w:t>
      </w:r>
      <w:r>
        <w:rPr>
          <w:b/>
          <w:color w:val="2B4A8A"/>
        </w:rPr>
        <w:t>Drama</w:t>
      </w:r>
    </w:p>
    <w:p>
      <w:r>
        <w:rPr>
          <w:b/>
          <w:color w:val="5A6078"/>
          <w:sz w:val="20"/>
        </w:rPr>
        <w:t xml:space="preserve">Situación: </w:t>
      </w:r>
      <w:r>
        <w:t>Padre e hijo se sientan en un bar. El hijo abrió una cuenta homenaje a la madre fallecida, sin avisarle al padre.</w:t>
      </w:r>
    </w:p>
    <w:p>
      <w:r>
        <w:rPr>
          <w:b/>
          <w:color w:val="5A6078"/>
          <w:sz w:val="20"/>
        </w:rPr>
        <w:t xml:space="preserve">Rol A: </w:t>
      </w:r>
      <w:r>
        <w:t>Sos el hijo. Querés que tu padre te dé fotos viejas de mamá para la cuenta que hiciste.</w:t>
      </w:r>
    </w:p>
    <w:p>
      <w:r>
        <w:rPr>
          <w:b/>
          <w:color w:val="5A6078"/>
          <w:sz w:val="20"/>
        </w:rPr>
        <w:t xml:space="preserve">Rol B: </w:t>
      </w:r>
      <w:r>
        <w:t>Sos el padre. Querés que esa cuenta desaparezca, porque hay algo de esas fotos que nadie más debe ver.</w:t>
      </w:r>
    </w:p>
    <w:p>
      <w:r>
        <w:rPr>
          <w:b/>
          <w:color w:val="5A6078"/>
          <w:sz w:val="20"/>
        </w:rPr>
        <w:t xml:space="preserve">El secreto: </w:t>
      </w:r>
      <w:r>
        <w:t>(lo tiene B) En una de esas fotos aparece la otra familia que el padre tuvo en paralelo, y por eso no quiere que nada salga a la luz.</w:t>
      </w:r>
    </w:p>
    <w:p>
      <w:r>
        <w:rPr>
          <w:b/>
          <w:color w:val="5A6078"/>
          <w:sz w:val="20"/>
        </w:rPr>
        <w:t xml:space="preserve">Primera línea (A): </w:t>
      </w:r>
      <w:r>
        <w:t>"Pa, junté todo lo de mamá para una cuenta. Me faltan las fotos tuyas."</w:t>
      </w:r>
    </w:p>
    <w:p>
      <w:r>
        <w:rPr>
          <w:b/>
          <w:color w:val="0A2A43"/>
          <w:sz w:val="24"/>
        </w:rPr>
        <w:t>510 · "La ubicación en tiempo real"</w:t>
      </w:r>
    </w:p>
    <w:p>
      <w:r>
        <w:rPr>
          <w:b/>
          <w:color w:val="B02A2A"/>
          <w:sz w:val="20"/>
        </w:rPr>
        <w:t xml:space="preserve">Género: </w:t>
      </w:r>
      <w:r>
        <w:rPr>
          <w:b/>
          <w:color w:val="B02A2A"/>
        </w:rPr>
        <w:t>Thriller</w:t>
      </w:r>
    </w:p>
    <w:p>
      <w:r>
        <w:rPr>
          <w:b/>
          <w:color w:val="5A6078"/>
          <w:sz w:val="20"/>
        </w:rPr>
        <w:t xml:space="preserve">Situación: </w:t>
      </w:r>
      <w:r>
        <w:t>Dos personas que se conocieron por una app se sientan por primera vez en un bar. Una comparte ubicación con "una amiga" por seguridad.</w:t>
      </w:r>
    </w:p>
    <w:p>
      <w:r>
        <w:rPr>
          <w:b/>
          <w:color w:val="5A6078"/>
          <w:sz w:val="20"/>
        </w:rPr>
        <w:t xml:space="preserve">Rol A: </w:t>
      </w:r>
      <w:r>
        <w:t>Sos quien llegó a la cita. Querés caerle bien a B y que se relaje, porque estás nervioso.</w:t>
      </w:r>
    </w:p>
    <w:p>
      <w:r>
        <w:rPr>
          <w:b/>
          <w:color w:val="5A6078"/>
          <w:sz w:val="20"/>
        </w:rPr>
        <w:t xml:space="preserve">Rol B: </w:t>
      </w:r>
      <w:r>
        <w:t>Sos la otra parte. Querés confirmar discretamente que A es quien dice, porque tenés motivos para desconfiar.</w:t>
      </w:r>
    </w:p>
    <w:p>
      <w:r>
        <w:rPr>
          <w:b/>
          <w:color w:val="5A6078"/>
          <w:sz w:val="20"/>
        </w:rPr>
        <w:t xml:space="preserve">El secreto: </w:t>
      </w:r>
      <w:r>
        <w:t>(lo tiene B) La "amiga" que ve la ubicación de B es en realidad la ex pareja de A, que armó toda la cita para atraparlo.</w:t>
      </w:r>
    </w:p>
    <w:p>
      <w:r>
        <w:rPr>
          <w:b/>
          <w:color w:val="5A6078"/>
          <w:sz w:val="20"/>
        </w:rPr>
        <w:t xml:space="preserve">Primera línea (A): </w:t>
      </w:r>
      <w:r>
        <w:t>"Perdón la demora, no encontraba lugar para estacionar. ¿Hace mucho que llegaste?"</w:t>
      </w:r>
    </w:p>
    <w:p>
      <w:r>
        <w:rPr>
          <w:b/>
          <w:color w:val="0A2A43"/>
          <w:sz w:val="24"/>
        </w:rPr>
        <w:t>511 · "El bot"</w:t>
      </w:r>
    </w:p>
    <w:p>
      <w:r>
        <w:rPr>
          <w:b/>
          <w:color w:val="C78A1A"/>
          <w:sz w:val="20"/>
        </w:rPr>
        <w:t xml:space="preserve">Género: </w:t>
      </w:r>
      <w:r>
        <w:rPr>
          <w:b/>
          <w:color w:val="C78A1A"/>
        </w:rPr>
        <w:t>Comedia</w:t>
      </w:r>
    </w:p>
    <w:p>
      <w:r>
        <w:rPr>
          <w:b/>
          <w:color w:val="5A6078"/>
          <w:sz w:val="20"/>
        </w:rPr>
        <w:t xml:space="preserve">Situación: </w:t>
      </w:r>
      <w:r>
        <w:t>Dos emprendedores se juntan en un bar. Uno le vendió al otro "mil seguidores reales garantizados".</w:t>
      </w:r>
    </w:p>
    <w:p>
      <w:r>
        <w:rPr>
          <w:b/>
          <w:color w:val="5A6078"/>
          <w:sz w:val="20"/>
        </w:rPr>
        <w:t xml:space="preserve">Rol A: </w:t>
      </w:r>
      <w:r>
        <w:t>Sos el comprador. Querés que A... digo, que B te explique por qué tus mil seguidores nuevos escriben todos en ruso.</w:t>
      </w:r>
    </w:p>
    <w:p>
      <w:r>
        <w:rPr>
          <w:b/>
          <w:color w:val="5A6078"/>
          <w:sz w:val="20"/>
        </w:rPr>
        <w:t xml:space="preserve">Rol B: </w:t>
      </w:r>
      <w:r>
        <w:t>Sos el vendedor. Querés cobrar el resto de la plata antes de que se note que los seguidores son todos falsos.</w:t>
      </w:r>
    </w:p>
    <w:p>
      <w:r>
        <w:rPr>
          <w:b/>
          <w:color w:val="5A6078"/>
          <w:sz w:val="20"/>
        </w:rPr>
        <w:t xml:space="preserve">El secreto: </w:t>
      </w:r>
      <w:r>
        <w:t>(lo tiene B) B ni compró seguidores: le mandó a su primo que creara mil cuentas a mano en una noche, y ya se le están cayendo.</w:t>
      </w:r>
    </w:p>
    <w:p>
      <w:r>
        <w:rPr>
          <w:b/>
          <w:color w:val="5A6078"/>
          <w:sz w:val="20"/>
        </w:rPr>
        <w:t xml:space="preserve">Primera línea (A): </w:t>
      </w:r>
      <w:r>
        <w:t>"Explicame por qué mi público objetivo ahora vive en Siberia."</w:t>
      </w:r>
    </w:p>
    <w:p>
      <w:r>
        <w:rPr>
          <w:b/>
          <w:color w:val="0A2A43"/>
          <w:sz w:val="24"/>
        </w:rPr>
        <w:t>512 · "El invitado misterioso"</w:t>
      </w:r>
    </w:p>
    <w:p>
      <w:r>
        <w:rPr>
          <w:b/>
          <w:color w:val="C78A1A"/>
          <w:sz w:val="20"/>
        </w:rPr>
        <w:t xml:space="preserve">Género: </w:t>
      </w:r>
      <w:r>
        <w:rPr>
          <w:b/>
          <w:color w:val="C78A1A"/>
        </w:rPr>
        <w:t>Comedia</w:t>
      </w:r>
    </w:p>
    <w:p>
      <w:r>
        <w:rPr>
          <w:b/>
          <w:color w:val="5A6078"/>
          <w:sz w:val="20"/>
        </w:rPr>
        <w:t xml:space="preserve">Situación: </w:t>
      </w:r>
      <w:r>
        <w:t>Un podcaster y su invitado se sientan en un bar antes de grabar. El invitado no es el que estaba anunciado.</w:t>
      </w:r>
    </w:p>
    <w:p>
      <w:r>
        <w:rPr>
          <w:b/>
          <w:color w:val="5A6078"/>
          <w:sz w:val="20"/>
        </w:rPr>
        <w:t xml:space="preserve">Rol A: </w:t>
      </w:r>
      <w:r>
        <w:t>Sos el podcaster. Querés confirmar que el que tenés enfrente es el famoso empresario que ibas a entrevistar.</w:t>
      </w:r>
    </w:p>
    <w:p>
      <w:r>
        <w:rPr>
          <w:b/>
          <w:color w:val="5A6078"/>
          <w:sz w:val="20"/>
        </w:rPr>
        <w:t xml:space="preserve">Rol B: </w:t>
      </w:r>
      <w:r>
        <w:t>Sos el invitado. Querés que la entrevista arranque igual, aunque vos no seas para nada quien A cree.</w:t>
      </w:r>
    </w:p>
    <w:p>
      <w:r>
        <w:rPr>
          <w:b/>
          <w:color w:val="5A6078"/>
          <w:sz w:val="20"/>
        </w:rPr>
        <w:t xml:space="preserve">El secreto: </w:t>
      </w:r>
      <w:r>
        <w:t>(lo tiene B) B es el chofer del empresario, que lo mandó a él porque se arrepintió a último momento y no quería quedar mal.</w:t>
      </w:r>
    </w:p>
    <w:p>
      <w:r>
        <w:rPr>
          <w:b/>
          <w:color w:val="5A6078"/>
          <w:sz w:val="20"/>
        </w:rPr>
        <w:t xml:space="preserve">Primera línea (A): </w:t>
      </w:r>
      <w:r>
        <w:t>"Es un honor tenerte. Grabamos en diez, ¿querés repasar los temas?"</w:t>
      </w:r>
    </w:p>
    <w:p>
      <w:r>
        <w:rPr>
          <w:b/>
          <w:color w:val="0A2A43"/>
          <w:sz w:val="24"/>
        </w:rPr>
        <w:t>513 · "El grupo de padres"</w:t>
      </w:r>
    </w:p>
    <w:p>
      <w:r>
        <w:rPr>
          <w:b/>
          <w:color w:val="B02A2A"/>
          <w:sz w:val="20"/>
        </w:rPr>
        <w:t xml:space="preserve">Género: </w:t>
      </w:r>
      <w:r>
        <w:rPr>
          <w:b/>
          <w:color w:val="B02A2A"/>
        </w:rPr>
        <w:t>Thriller</w:t>
      </w:r>
    </w:p>
    <w:p>
      <w:r>
        <w:rPr>
          <w:b/>
          <w:color w:val="5A6078"/>
          <w:sz w:val="20"/>
        </w:rPr>
        <w:t xml:space="preserve">Situación: </w:t>
      </w:r>
      <w:r>
        <w:t>Dos madres de la escuela se encuentran en un bar. En el grupo de WhatsApp del grado se filtró un audio comprometedor.</w:t>
      </w:r>
    </w:p>
    <w:p>
      <w:r>
        <w:rPr>
          <w:b/>
          <w:color w:val="5A6078"/>
          <w:sz w:val="20"/>
        </w:rPr>
        <w:t xml:space="preserve">Rol A: </w:t>
      </w:r>
      <w:r>
        <w:t>Sos una de las madres. Querés que B te diga quién filtró el audio, porque en ese audio hablás mal de otra madre.</w:t>
      </w:r>
    </w:p>
    <w:p>
      <w:r>
        <w:rPr>
          <w:b/>
          <w:color w:val="5A6078"/>
          <w:sz w:val="20"/>
        </w:rPr>
        <w:t xml:space="preserve">Rol B: </w:t>
      </w:r>
      <w:r>
        <w:t>Sos la otra madre. Querés averiguar qué tanto sabe A antes de admitir cualquier cosa.</w:t>
      </w:r>
    </w:p>
    <w:p>
      <w:r>
        <w:rPr>
          <w:b/>
          <w:color w:val="5A6078"/>
          <w:sz w:val="20"/>
        </w:rPr>
        <w:t xml:space="preserve">El secreto: </w:t>
      </w:r>
      <w:r>
        <w:t>(lo tiene B) B fue quien filtró el audio, pero lo hizo porque en ese mismo audio A también confiesa que copió las notas de su hijo.</w:t>
      </w:r>
    </w:p>
    <w:p>
      <w:r>
        <w:rPr>
          <w:b/>
          <w:color w:val="5A6078"/>
          <w:sz w:val="20"/>
        </w:rPr>
        <w:t xml:space="preserve">Primera línea (A): </w:t>
      </w:r>
      <w:r>
        <w:t>"Alguien pasó ese audio a propósito. Y creo que las dos sabemos quién."</w:t>
      </w:r>
    </w:p>
    <w:p>
      <w:r>
        <w:rPr>
          <w:b/>
          <w:color w:val="0A2A43"/>
          <w:sz w:val="24"/>
        </w:rPr>
        <w:t>514 · "Mil me gusta"</w:t>
      </w:r>
    </w:p>
    <w:p>
      <w:r>
        <w:rPr>
          <w:b/>
          <w:color w:val="2B4A8A"/>
          <w:sz w:val="20"/>
        </w:rPr>
        <w:t xml:space="preserve">Género: </w:t>
      </w:r>
      <w:r>
        <w:rPr>
          <w:b/>
          <w:color w:val="2B4A8A"/>
        </w:rPr>
        <w:t>Drama</w:t>
      </w:r>
    </w:p>
    <w:p>
      <w:r>
        <w:rPr>
          <w:b/>
          <w:color w:val="5A6078"/>
          <w:sz w:val="20"/>
        </w:rPr>
        <w:t xml:space="preserve">Situación: </w:t>
      </w:r>
      <w:r>
        <w:t>Dos hermanas se sientan en un bar. Una vive de mostrar una vida perfecta en redes; la otra le presta la casa para las fotos.</w:t>
      </w:r>
    </w:p>
    <w:p>
      <w:r>
        <w:rPr>
          <w:b/>
          <w:color w:val="5A6078"/>
          <w:sz w:val="20"/>
        </w:rPr>
        <w:t xml:space="preserve">Rol A: </w:t>
      </w:r>
      <w:r>
        <w:t>Sos la de las redes. Querés que tu hermana te siga prestando su casa y su auto para seguir fingiendo la vida que mostrás.</w:t>
      </w:r>
    </w:p>
    <w:p>
      <w:r>
        <w:rPr>
          <w:b/>
          <w:color w:val="5A6078"/>
          <w:sz w:val="20"/>
        </w:rPr>
        <w:t xml:space="preserve">Rol B: </w:t>
      </w:r>
      <w:r>
        <w:t>Sos la hermana. Querés que A te devuelva la plata que le prestaste y deje de usar tus cosas como propias.</w:t>
      </w:r>
    </w:p>
    <w:p>
      <w:r>
        <w:rPr>
          <w:b/>
          <w:color w:val="5A6078"/>
          <w:sz w:val="20"/>
        </w:rPr>
        <w:t xml:space="preserve">El secreto: </w:t>
      </w:r>
      <w:r>
        <w:t>(lo tiene A) A no tiene un peso ni casa propia: vive en una pensión y todo lo que muestra es prestado o alquilado por hora.</w:t>
      </w:r>
    </w:p>
    <w:p>
      <w:r>
        <w:rPr>
          <w:b/>
          <w:color w:val="5A6078"/>
          <w:sz w:val="20"/>
        </w:rPr>
        <w:t xml:space="preserve">Primera línea (A): </w:t>
      </w:r>
      <w:r>
        <w:t>"Necesito la casa el sábado a la mañana, es una campaña grande, en serio."</w:t>
      </w:r>
    </w:p>
    <w:p>
      <w:r>
        <w:rPr>
          <w:b/>
          <w:color w:val="0A2A43"/>
          <w:sz w:val="24"/>
        </w:rPr>
        <w:t>515 · "El reel del casamiento"</w:t>
      </w:r>
    </w:p>
    <w:p>
      <w:r>
        <w:rPr>
          <w:b/>
          <w:color w:val="C78A1A"/>
          <w:sz w:val="20"/>
        </w:rPr>
        <w:t xml:space="preserve">Género: </w:t>
      </w:r>
      <w:r>
        <w:rPr>
          <w:b/>
          <w:color w:val="C78A1A"/>
        </w:rPr>
        <w:t>Comedia</w:t>
      </w:r>
    </w:p>
    <w:p>
      <w:r>
        <w:rPr>
          <w:b/>
          <w:color w:val="5A6078"/>
          <w:sz w:val="20"/>
        </w:rPr>
        <w:t xml:space="preserve">Situación: </w:t>
      </w:r>
      <w:r>
        <w:t>Una novia y el fotógrafo se sientan en un bar días antes de la boda. Ella quiere algo muy específico.</w:t>
      </w:r>
    </w:p>
    <w:p>
      <w:r>
        <w:rPr>
          <w:b/>
          <w:color w:val="5A6078"/>
          <w:sz w:val="20"/>
        </w:rPr>
        <w:t xml:space="preserve">Rol A: </w:t>
      </w:r>
      <w:r>
        <w:t>Sos la novia. Querés que el fotógrafo te garantice un reel viral del casamiento, cueste lo que cueste.</w:t>
      </w:r>
    </w:p>
    <w:p>
      <w:r>
        <w:rPr>
          <w:b/>
          <w:color w:val="5A6078"/>
          <w:sz w:val="20"/>
        </w:rPr>
        <w:t xml:space="preserve">Rol B: </w:t>
      </w:r>
      <w:r>
        <w:t>Sos el fotógrafo. Querés cerrar el trabajo pero confesar que ya no tenés el equipo que mostrás en tu portfolio.</w:t>
      </w:r>
    </w:p>
    <w:p>
      <w:r>
        <w:rPr>
          <w:b/>
          <w:color w:val="5A6078"/>
          <w:sz w:val="20"/>
        </w:rPr>
        <w:t xml:space="preserve">El secreto: </w:t>
      </w:r>
      <w:r>
        <w:t>(lo tiene B) El portfolio de B es todo robado de otros fotógrafos: nunca filmó un casamiento en su vida.</w:t>
      </w:r>
    </w:p>
    <w:p>
      <w:r>
        <w:rPr>
          <w:b/>
          <w:color w:val="5A6078"/>
          <w:sz w:val="20"/>
        </w:rPr>
        <w:t xml:space="preserve">Primera línea (A): </w:t>
      </w:r>
      <w:r>
        <w:t>"Quiero que la gente llore mirando el video, ¿entendés lo que te pido?"</w:t>
      </w:r>
    </w:p>
    <w:p>
      <w:r>
        <w:rPr>
          <w:b/>
          <w:color w:val="0A2A43"/>
          <w:sz w:val="24"/>
        </w:rPr>
        <w:t>516 · "La cuenta clonada"</w:t>
      </w:r>
    </w:p>
    <w:p>
      <w:r>
        <w:rPr>
          <w:b/>
          <w:color w:val="2B6A8A"/>
          <w:sz w:val="20"/>
        </w:rPr>
        <w:t xml:space="preserve">Género: </w:t>
      </w:r>
      <w:r>
        <w:rPr>
          <w:b/>
          <w:color w:val="2B6A8A"/>
        </w:rPr>
        <w:t>Misterio</w:t>
      </w:r>
    </w:p>
    <w:p>
      <w:r>
        <w:rPr>
          <w:b/>
          <w:color w:val="5A6078"/>
          <w:sz w:val="20"/>
        </w:rPr>
        <w:t xml:space="preserve">Situación: </w:t>
      </w:r>
      <w:r>
        <w:t>Dos amigos se sientan en el bar. A uno le clonaron el perfil y alguien está estafando a sus contactos.</w:t>
      </w:r>
    </w:p>
    <w:p>
      <w:r>
        <w:rPr>
          <w:b/>
          <w:color w:val="5A6078"/>
          <w:sz w:val="20"/>
        </w:rPr>
        <w:t xml:space="preserve">Rol A: </w:t>
      </w:r>
      <w:r>
        <w:t>Sos el clonado. Querés que tu amigo te ayude a encontrar quién copió tu cuenta, porque le sacaron plata a tu mamá.</w:t>
      </w:r>
    </w:p>
    <w:p>
      <w:r>
        <w:rPr>
          <w:b/>
          <w:color w:val="5A6078"/>
          <w:sz w:val="20"/>
        </w:rPr>
        <w:t xml:space="preserve">Rol B: </w:t>
      </w:r>
      <w:r>
        <w:t>Sos el amigo. Querés ayudarlo pero desviás cada pista que apunte hacia vos.</w:t>
      </w:r>
    </w:p>
    <w:p>
      <w:r>
        <w:rPr>
          <w:b/>
          <w:color w:val="5A6078"/>
          <w:sz w:val="20"/>
        </w:rPr>
        <w:t xml:space="preserve">El secreto: </w:t>
      </w:r>
      <w:r>
        <w:t>(lo tiene B) B clonó la cuenta de su amigo para probar si sus contactos caían, y la cosa se le fue de las manos cuando cayó la madre de A.</w:t>
      </w:r>
    </w:p>
    <w:p>
      <w:r>
        <w:rPr>
          <w:b/>
          <w:color w:val="5A6078"/>
          <w:sz w:val="20"/>
        </w:rPr>
        <w:t xml:space="preserve">Primera línea (A): </w:t>
      </w:r>
      <w:r>
        <w:t>"Le sacaron veinte lucas a mi vieja haciéndose pasar por mí. Ayudame."</w:t>
      </w:r>
    </w:p>
    <w:p>
      <w:r>
        <w:rPr>
          <w:b/>
          <w:color w:val="0A2A43"/>
          <w:sz w:val="24"/>
        </w:rPr>
        <w:t>517 · "El testigo del video"</w:t>
      </w:r>
    </w:p>
    <w:p>
      <w:r>
        <w:rPr>
          <w:b/>
          <w:color w:val="B02A2A"/>
          <w:sz w:val="20"/>
        </w:rPr>
        <w:t xml:space="preserve">Género: </w:t>
      </w:r>
      <w:r>
        <w:rPr>
          <w:b/>
          <w:color w:val="B02A2A"/>
        </w:rPr>
        <w:t>Thriller</w:t>
      </w:r>
    </w:p>
    <w:p>
      <w:r>
        <w:rPr>
          <w:b/>
          <w:color w:val="5A6078"/>
          <w:sz w:val="20"/>
        </w:rPr>
        <w:t xml:space="preserve">Situación: </w:t>
      </w:r>
      <w:r>
        <w:t>Dos desconocidos se sientan en un bar. Uno grabó sin querer, de fondo, algo que otro no quiere que se sepa.</w:t>
      </w:r>
    </w:p>
    <w:p>
      <w:r>
        <w:rPr>
          <w:b/>
          <w:color w:val="5A6078"/>
          <w:sz w:val="20"/>
        </w:rPr>
        <w:t xml:space="preserve">Rol A: </w:t>
      </w:r>
      <w:r>
        <w:t>Sos el que filmó de casualidad. Querés entender por qué B te viene siguiendo desde hace días.</w:t>
      </w:r>
    </w:p>
    <w:p>
      <w:r>
        <w:rPr>
          <w:b/>
          <w:color w:val="5A6078"/>
          <w:sz w:val="20"/>
        </w:rPr>
        <w:t xml:space="preserve">Rol B: </w:t>
      </w:r>
      <w:r>
        <w:t>Sos el que aparece de fondo. Querés que A te dé su teléfono para borrar el video, con excusa amable.</w:t>
      </w:r>
    </w:p>
    <w:p>
      <w:r>
        <w:rPr>
          <w:b/>
          <w:color w:val="5A6078"/>
          <w:sz w:val="20"/>
        </w:rPr>
        <w:t xml:space="preserve">El secreto: </w:t>
      </w:r>
      <w:r>
        <w:t>(lo tiene B) En el fondo de ese video, B aparece en un lugar donde juró que nunca estuvo, la noche de algo grave.</w:t>
      </w:r>
    </w:p>
    <w:p>
      <w:r>
        <w:rPr>
          <w:b/>
          <w:color w:val="5A6078"/>
          <w:sz w:val="20"/>
        </w:rPr>
        <w:t xml:space="preserve">Primera línea (A): </w:t>
      </w:r>
      <w:r>
        <w:t>"Te voy a ser sincero: sé que me venís siguiendo. ¿Qué querés de mí?"</w:t>
      </w:r>
    </w:p>
    <w:p>
      <w:r>
        <w:rPr>
          <w:b/>
          <w:color w:val="0A2A43"/>
          <w:sz w:val="24"/>
        </w:rPr>
        <w:t>518 · "El outfit del día"</w:t>
      </w:r>
    </w:p>
    <w:p>
      <w:r>
        <w:rPr>
          <w:b/>
          <w:color w:val="C78A1A"/>
          <w:sz w:val="20"/>
        </w:rPr>
        <w:t xml:space="preserve">Género: </w:t>
      </w:r>
      <w:r>
        <w:rPr>
          <w:b/>
          <w:color w:val="C78A1A"/>
        </w:rPr>
        <w:t>Comedia</w:t>
      </w:r>
    </w:p>
    <w:p>
      <w:r>
        <w:rPr>
          <w:b/>
          <w:color w:val="5A6078"/>
          <w:sz w:val="20"/>
        </w:rPr>
        <w:t xml:space="preserve">Situación: </w:t>
      </w:r>
      <w:r>
        <w:t>Dos amigas se juntan en un bar. Una es la "asesora de imagen" de la otra para sus redes.</w:t>
      </w:r>
    </w:p>
    <w:p>
      <w:r>
        <w:rPr>
          <w:b/>
          <w:color w:val="5A6078"/>
          <w:sz w:val="20"/>
        </w:rPr>
        <w:t xml:space="preserve">Rol A: </w:t>
      </w:r>
      <w:r>
        <w:t>Sos la asesora. Querés cobrarle a tu amiga la sesión de hoy, aunque le venís dando consejos horribles a propósito.</w:t>
      </w:r>
    </w:p>
    <w:p>
      <w:r>
        <w:rPr>
          <w:b/>
          <w:color w:val="5A6078"/>
          <w:sz w:val="20"/>
        </w:rPr>
        <w:t xml:space="preserve">Rol B: </w:t>
      </w:r>
      <w:r>
        <w:t>Sos la amiga clienta. Querés entender por qué desde que seguís los consejos de A perdiste la mitad de tus seguidores.</w:t>
      </w:r>
    </w:p>
    <w:p>
      <w:r>
        <w:rPr>
          <w:b/>
          <w:color w:val="5A6078"/>
          <w:sz w:val="20"/>
        </w:rPr>
        <w:t xml:space="preserve">El secreto: </w:t>
      </w:r>
      <w:r>
        <w:t>(lo tiene A) A le da malos consejos adrede porque su amiga la estaba superando en redes y no lo soporta.</w:t>
      </w:r>
    </w:p>
    <w:p>
      <w:r>
        <w:rPr>
          <w:b/>
          <w:color w:val="5A6078"/>
          <w:sz w:val="20"/>
        </w:rPr>
        <w:t xml:space="preserve">Primera línea (A): </w:t>
      </w:r>
      <w:r>
        <w:t>"Antes de arrancar con lo del sábado, ¿me pasás lo de la sesión anterior?"</w:t>
      </w:r>
    </w:p>
    <w:p>
      <w:r>
        <w:rPr>
          <w:b/>
          <w:color w:val="0A2A43"/>
          <w:sz w:val="24"/>
        </w:rPr>
        <w:t>519 · "El cliente incógnito"</w:t>
      </w:r>
    </w:p>
    <w:p>
      <w:r>
        <w:rPr>
          <w:b/>
          <w:color w:val="C78A1A"/>
          <w:sz w:val="20"/>
        </w:rPr>
        <w:t xml:space="preserve">Género: </w:t>
      </w:r>
      <w:r>
        <w:rPr>
          <w:b/>
          <w:color w:val="C78A1A"/>
        </w:rPr>
        <w:t>Comedia</w:t>
      </w:r>
    </w:p>
    <w:p>
      <w:r>
        <w:rPr>
          <w:b/>
          <w:color w:val="5A6078"/>
          <w:sz w:val="20"/>
        </w:rPr>
        <w:t xml:space="preserve">Situación: </w:t>
      </w:r>
      <w:r>
        <w:t>El dueño de un bar y un crítico gastronómico se sientan a hablar. El crítico ya comió ahí de incógnito.</w:t>
      </w:r>
    </w:p>
    <w:p>
      <w:r>
        <w:rPr>
          <w:b/>
          <w:color w:val="5A6078"/>
          <w:sz w:val="20"/>
        </w:rPr>
        <w:t xml:space="preserve">Rol A: </w:t>
      </w:r>
      <w:r>
        <w:t>Sos el dueño. Querés convencer al crítico de que te ponga cinco estrellas y no publique nada malo.</w:t>
      </w:r>
    </w:p>
    <w:p>
      <w:r>
        <w:rPr>
          <w:b/>
          <w:color w:val="5A6078"/>
          <w:sz w:val="20"/>
        </w:rPr>
        <w:t xml:space="preserve">Rol B: </w:t>
      </w:r>
      <w:r>
        <w:t>Sos el crítico. Querés que A admita que el pollo de anoche estaba crudo antes de decidir qué escribís.</w:t>
      </w:r>
    </w:p>
    <w:p>
      <w:r>
        <w:rPr>
          <w:b/>
          <w:color w:val="5A6078"/>
          <w:sz w:val="20"/>
        </w:rPr>
        <w:t xml:space="preserve">El secreto: </w:t>
      </w:r>
      <w:r>
        <w:t>(lo tiene B) B no es crítico de nada: es un cliente enojado que se hizo pasar por influencer para que lo atiendan bien.</w:t>
      </w:r>
    </w:p>
    <w:p>
      <w:r>
        <w:rPr>
          <w:b/>
          <w:color w:val="5A6078"/>
          <w:sz w:val="20"/>
        </w:rPr>
        <w:t xml:space="preserve">Primera línea (A): </w:t>
      </w:r>
      <w:r>
        <w:t>"Le pongo la mejor mesa, lo que quiera, pero hablemos antes de que escriba."</w:t>
      </w:r>
    </w:p>
    <w:p>
      <w:r>
        <w:rPr>
          <w:b/>
          <w:color w:val="0A2A43"/>
          <w:sz w:val="24"/>
        </w:rPr>
        <w:t>520 · "El link en la bio"</w:t>
      </w:r>
    </w:p>
    <w:p>
      <w:r>
        <w:rPr>
          <w:b/>
          <w:color w:val="B02A2A"/>
          <w:sz w:val="20"/>
        </w:rPr>
        <w:t xml:space="preserve">Género: </w:t>
      </w:r>
      <w:r>
        <w:rPr>
          <w:b/>
          <w:color w:val="B02A2A"/>
        </w:rPr>
        <w:t>Thriller</w:t>
      </w:r>
    </w:p>
    <w:p>
      <w:r>
        <w:rPr>
          <w:b/>
          <w:color w:val="5A6078"/>
          <w:sz w:val="20"/>
        </w:rPr>
        <w:t xml:space="preserve">Situación: </w:t>
      </w:r>
      <w:r>
        <w:t>Dos personas se juntan en un bar por una "oportunidad de inversión" que una vio en la bio de un influencer.</w:t>
      </w:r>
    </w:p>
    <w:p>
      <w:r>
        <w:rPr>
          <w:b/>
          <w:color w:val="5A6078"/>
          <w:sz w:val="20"/>
        </w:rPr>
        <w:t xml:space="preserve">Rol A: </w:t>
      </w:r>
      <w:r>
        <w:t>Sos el que promociona la inversión. Querés que B ponga la plata hoy, en efectivo, sin pensarlo mucho.</w:t>
      </w:r>
    </w:p>
    <w:p>
      <w:r>
        <w:rPr>
          <w:b/>
          <w:color w:val="5A6078"/>
          <w:sz w:val="20"/>
        </w:rPr>
        <w:t xml:space="preserve">Rol B: </w:t>
      </w:r>
      <w:r>
        <w:t>Sos el potencial inversor. Querés ver pruebas de que la inversión es real antes de sacar un peso.</w:t>
      </w:r>
    </w:p>
    <w:p>
      <w:r>
        <w:rPr>
          <w:b/>
          <w:color w:val="5A6078"/>
          <w:sz w:val="20"/>
        </w:rPr>
        <w:t xml:space="preserve">El secreto: </w:t>
      </w:r>
      <w:r>
        <w:t>(lo tiene B) B es de una unidad que investiga estafas piramidales y grabó todo con el celular sobre la mesa.</w:t>
      </w:r>
    </w:p>
    <w:p>
      <w:r>
        <w:rPr>
          <w:b/>
          <w:color w:val="5A6078"/>
          <w:sz w:val="20"/>
        </w:rPr>
        <w:t xml:space="preserve">Primera línea (A): </w:t>
      </w:r>
      <w:r>
        <w:t>"Traje los números. Con lo que ponés hoy, en un mes duplicás, palabra."</w:t>
      </w:r>
    </w:p>
    <w:p>
      <w:r>
        <w:rPr>
          <w:b/>
          <w:color w:val="0A2A43"/>
          <w:sz w:val="24"/>
        </w:rPr>
        <w:t>521 · "La foto de perfil"</w:t>
      </w:r>
    </w:p>
    <w:p>
      <w:r>
        <w:rPr>
          <w:b/>
          <w:color w:val="2B4A8A"/>
          <w:sz w:val="20"/>
        </w:rPr>
        <w:t xml:space="preserve">Género: </w:t>
      </w:r>
      <w:r>
        <w:rPr>
          <w:b/>
          <w:color w:val="2B4A8A"/>
        </w:rPr>
        <w:t>Drama</w:t>
      </w:r>
    </w:p>
    <w:p>
      <w:r>
        <w:rPr>
          <w:b/>
          <w:color w:val="5A6078"/>
          <w:sz w:val="20"/>
        </w:rPr>
        <w:t xml:space="preserve">Situación: </w:t>
      </w:r>
      <w:r>
        <w:t>Dos hermanos se sientan en un bar. Uno usó una foto vieja de familia como foto de portada de un negocio.</w:t>
      </w:r>
    </w:p>
    <w:p>
      <w:r>
        <w:rPr>
          <w:b/>
          <w:color w:val="5A6078"/>
          <w:sz w:val="20"/>
        </w:rPr>
        <w:t xml:space="preserve">Rol A: </w:t>
      </w:r>
      <w:r>
        <w:t>Sos el que usó la foto. Querés que tu hermano te dé permiso de seguir usándola porque a la gente le gusta y vende.</w:t>
      </w:r>
    </w:p>
    <w:p>
      <w:r>
        <w:rPr>
          <w:b/>
          <w:color w:val="5A6078"/>
          <w:sz w:val="20"/>
        </w:rPr>
        <w:t xml:space="preserve">Rol B: </w:t>
      </w:r>
      <w:r>
        <w:t>Sos el otro hermano. Querés que saque esa foto ya, porque en esa imagen está alguien que ustedes dieron por muerto.</w:t>
      </w:r>
    </w:p>
    <w:p>
      <w:r>
        <w:rPr>
          <w:b/>
          <w:color w:val="5A6078"/>
          <w:sz w:val="20"/>
        </w:rPr>
        <w:t xml:space="preserve">El secreto: </w:t>
      </w:r>
      <w:r>
        <w:t>(lo tiene B) La persona de la foto está viva y escribió: reconoció la imagen circulando y quiere volver a aparecer en la familia.</w:t>
      </w:r>
    </w:p>
    <w:p>
      <w:r>
        <w:rPr>
          <w:b/>
          <w:color w:val="5A6078"/>
          <w:sz w:val="20"/>
        </w:rPr>
        <w:t xml:space="preserve">Primera línea (A): </w:t>
      </w:r>
      <w:r>
        <w:t>"Sé que te va a molestar, pero esa foto nuestra funcionó buenísimo."</w:t>
      </w:r>
    </w:p>
    <w:p>
      <w:r>
        <w:rPr>
          <w:b/>
          <w:color w:val="0A2A43"/>
          <w:sz w:val="24"/>
        </w:rPr>
        <w:t>522 · "El desafío de las 24 horas"</w:t>
      </w:r>
    </w:p>
    <w:p>
      <w:r>
        <w:rPr>
          <w:b/>
          <w:color w:val="B02A2A"/>
          <w:sz w:val="20"/>
        </w:rPr>
        <w:t xml:space="preserve">Género: </w:t>
      </w:r>
      <w:r>
        <w:rPr>
          <w:b/>
          <w:color w:val="B02A2A"/>
        </w:rPr>
        <w:t>Thriller</w:t>
      </w:r>
    </w:p>
    <w:p>
      <w:r>
        <w:rPr>
          <w:b/>
          <w:color w:val="5A6078"/>
          <w:sz w:val="20"/>
        </w:rPr>
        <w:t xml:space="preserve">Situación: </w:t>
      </w:r>
      <w:r>
        <w:t>Dos creadores de contenido se sientan en un bar. Uno propuso un reto de "seguir a un desconocido 24 horas" y filmarlo.</w:t>
      </w:r>
    </w:p>
    <w:p>
      <w:r>
        <w:rPr>
          <w:b/>
          <w:color w:val="5A6078"/>
          <w:sz w:val="20"/>
        </w:rPr>
        <w:t xml:space="preserve">Rol A: </w:t>
      </w:r>
      <w:r>
        <w:t>Sos el que propone el reto. Querés que B acepte seguir a la persona que vos elegiste, sin que sepa por qué esa.</w:t>
      </w:r>
    </w:p>
    <w:p>
      <w:r>
        <w:rPr>
          <w:b/>
          <w:color w:val="5A6078"/>
          <w:sz w:val="20"/>
        </w:rPr>
        <w:t xml:space="preserve">Rol B: </w:t>
      </w:r>
      <w:r>
        <w:t>Sos el otro creador. Querés aceptar el reto pero elegir vos a quién seguir, porque el de A te da mala espina.</w:t>
      </w:r>
    </w:p>
    <w:p>
      <w:r>
        <w:rPr>
          <w:b/>
          <w:color w:val="5A6078"/>
          <w:sz w:val="20"/>
        </w:rPr>
        <w:t xml:space="preserve">El secreto: </w:t>
      </w:r>
      <w:r>
        <w:t>(lo tiene A) La persona que A quiere que sigan no es al azar: es alguien que le debe algo a A, y el "reto" es una excusa para tenerlo vigilado.</w:t>
      </w:r>
    </w:p>
    <w:p>
      <w:r>
        <w:rPr>
          <w:b/>
          <w:color w:val="5A6078"/>
          <w:sz w:val="20"/>
        </w:rPr>
        <w:t xml:space="preserve">Primera línea (A): </w:t>
      </w:r>
      <w:r>
        <w:t>"Ya tengo elegido al target. Confiá en mí, este video revienta."</w:t>
      </w:r>
    </w:p>
    <w:p>
      <w:r>
        <w:rPr>
          <w:b/>
          <w:color w:val="0A2A43"/>
          <w:sz w:val="24"/>
        </w:rPr>
        <w:t>523 · "El mensaje directo"</w:t>
      </w:r>
    </w:p>
    <w:p>
      <w:r>
        <w:rPr>
          <w:b/>
          <w:color w:val="B02A2A"/>
          <w:sz w:val="20"/>
        </w:rPr>
        <w:t xml:space="preserve">Género: </w:t>
      </w:r>
      <w:r>
        <w:rPr>
          <w:b/>
          <w:color w:val="B02A2A"/>
        </w:rPr>
        <w:t>Thriller</w:t>
      </w:r>
    </w:p>
    <w:p>
      <w:r>
        <w:rPr>
          <w:b/>
          <w:color w:val="5A6078"/>
          <w:sz w:val="20"/>
        </w:rPr>
        <w:t xml:space="preserve">Situación: </w:t>
      </w:r>
      <w:r>
        <w:t>Una influencer y un seguidor se encuentran en un bar. Él le escribió por privado durante meses y ella accedió a conocerlo.</w:t>
      </w:r>
    </w:p>
    <w:p>
      <w:r>
        <w:rPr>
          <w:b/>
          <w:color w:val="5A6078"/>
          <w:sz w:val="20"/>
        </w:rPr>
        <w:t xml:space="preserve">Rol A: </w:t>
      </w:r>
      <w:r>
        <w:t>Sos la influencer. Querés agradecerle el apoyo y pedirle, con cuidado, que deje de mandarte tantos mensajes.</w:t>
      </w:r>
    </w:p>
    <w:p>
      <w:r>
        <w:rPr>
          <w:b/>
          <w:color w:val="5A6078"/>
          <w:sz w:val="20"/>
        </w:rPr>
        <w:t xml:space="preserve">Rol B: </w:t>
      </w:r>
      <w:r>
        <w:t>Sos el seguidor. Querés que ella reconozca que hay algo entre ustedes, porque vos leíste sus posteos como señales dirigidas a vos.</w:t>
      </w:r>
    </w:p>
    <w:p>
      <w:r>
        <w:rPr>
          <w:b/>
          <w:color w:val="5A6078"/>
          <w:sz w:val="20"/>
        </w:rPr>
        <w:t xml:space="preserve">El secreto: </w:t>
      </w:r>
      <w:r>
        <w:t>(lo tiene A) A no vino sola: el manager está a dos mesas grabando por seguridad, porque este seguidor ya sabe dónde vive.</w:t>
      </w:r>
    </w:p>
    <w:p>
      <w:r>
        <w:rPr>
          <w:b/>
          <w:color w:val="5A6078"/>
          <w:sz w:val="20"/>
        </w:rPr>
        <w:t xml:space="preserve">Primera línea (A): </w:t>
      </w:r>
      <w:r>
        <w:t>"Qué bueno conocerte en persona. Quería hablar tranquila de una cosa."</w:t>
      </w:r>
    </w:p>
    <w:p>
      <w:r>
        <w:rPr>
          <w:b/>
          <w:color w:val="0A2A43"/>
          <w:sz w:val="24"/>
        </w:rPr>
        <w:t>524 · "El antes y el después"</w:t>
      </w:r>
    </w:p>
    <w:p>
      <w:r>
        <w:rPr>
          <w:b/>
          <w:color w:val="C78A1A"/>
          <w:sz w:val="20"/>
        </w:rPr>
        <w:t xml:space="preserve">Género: </w:t>
      </w:r>
      <w:r>
        <w:rPr>
          <w:b/>
          <w:color w:val="C78A1A"/>
        </w:rPr>
        <w:t>Comedia</w:t>
      </w:r>
    </w:p>
    <w:p>
      <w:r>
        <w:rPr>
          <w:b/>
          <w:color w:val="5A6078"/>
          <w:sz w:val="20"/>
        </w:rPr>
        <w:t xml:space="preserve">Situación: </w:t>
      </w:r>
      <w:r>
        <w:t>Dos conocidos del gimnasio se sientan en un bar. Uno vende un plan de transformación física con su foto de "antes y después".</w:t>
      </w:r>
    </w:p>
    <w:p>
      <w:r>
        <w:rPr>
          <w:b/>
          <w:color w:val="5A6078"/>
          <w:sz w:val="20"/>
        </w:rPr>
        <w:t xml:space="preserve">Rol A: </w:t>
      </w:r>
      <w:r>
        <w:t>Sos el que vende el plan. Querés que B compre el programa y sea tu caso de éxito para más ventas.</w:t>
      </w:r>
    </w:p>
    <w:p>
      <w:r>
        <w:rPr>
          <w:b/>
          <w:color w:val="5A6078"/>
          <w:sz w:val="20"/>
        </w:rPr>
        <w:t xml:space="preserve">Rol B: </w:t>
      </w:r>
      <w:r>
        <w:t>Sos el conocido. Querés averiguar cómo hizo A para tener ese "después" si lo ves comiendo facturas todas las mañanas.</w:t>
      </w:r>
    </w:p>
    <w:p>
      <w:r>
        <w:rPr>
          <w:b/>
          <w:color w:val="5A6078"/>
          <w:sz w:val="20"/>
        </w:rPr>
        <w:t xml:space="preserve">El secreto: </w:t>
      </w:r>
      <w:r>
        <w:t>(lo tiene B) B ya descubrió que la foto de "después" de A es de un modelo de un banco de imágenes, y vino a divertirse un rato.</w:t>
      </w:r>
    </w:p>
    <w:p>
      <w:r>
        <w:rPr>
          <w:b/>
          <w:color w:val="5A6078"/>
          <w:sz w:val="20"/>
        </w:rPr>
        <w:t xml:space="preserve">Primera línea (A): </w:t>
      </w:r>
      <w:r>
        <w:t>"En doce semanas te dejo irreconocible, mirá mi antes y después."</w:t>
      </w:r>
    </w:p>
    <w:p>
      <w:r>
        <w:rPr>
          <w:b/>
          <w:color w:val="0A2A43"/>
          <w:sz w:val="24"/>
        </w:rPr>
        <w:t>525 · "La reseña de una estrella"</w:t>
      </w:r>
    </w:p>
    <w:p>
      <w:r>
        <w:rPr>
          <w:b/>
          <w:color w:val="2B6A8A"/>
          <w:sz w:val="20"/>
        </w:rPr>
        <w:t xml:space="preserve">Género: </w:t>
      </w:r>
      <w:r>
        <w:rPr>
          <w:b/>
          <w:color w:val="2B6A8A"/>
        </w:rPr>
        <w:t>Misterio</w:t>
      </w:r>
    </w:p>
    <w:p>
      <w:r>
        <w:rPr>
          <w:b/>
          <w:color w:val="5A6078"/>
          <w:sz w:val="20"/>
        </w:rPr>
        <w:t xml:space="preserve">Situación: </w:t>
      </w:r>
      <w:r>
        <w:t>La dueña de una peluquería y una clienta se sientan en un bar. Alguien le viene dejando reseñas de una estrella con detalles imposibles de saber.</w:t>
      </w:r>
    </w:p>
    <w:p>
      <w:r>
        <w:rPr>
          <w:b/>
          <w:color w:val="5A6078"/>
          <w:sz w:val="20"/>
        </w:rPr>
        <w:t xml:space="preserve">Rol A: </w:t>
      </w:r>
      <w:r>
        <w:t>Sos la dueña. Querés que la clienta te ayude a descubrir quién escribe esas reseñas que te están fundiendo.</w:t>
      </w:r>
    </w:p>
    <w:p>
      <w:r>
        <w:rPr>
          <w:b/>
          <w:color w:val="5A6078"/>
          <w:sz w:val="20"/>
        </w:rPr>
        <w:t xml:space="preserve">Rol B: </w:t>
      </w:r>
      <w:r>
        <w:t>Sos la clienta. Querés ayudar, pero cada dato que aportás termina apuntando cada vez más cerca tuyo.</w:t>
      </w:r>
    </w:p>
    <w:p>
      <w:r>
        <w:rPr>
          <w:b/>
          <w:color w:val="5A6078"/>
          <w:sz w:val="20"/>
        </w:rPr>
        <w:t xml:space="preserve">El secreto: </w:t>
      </w:r>
      <w:r>
        <w:t>(lo tiene B) B escribe las reseñas: fue empleada de la peluquería, la echaron injustamente, y sabe todo lo que pasa adentro.</w:t>
      </w:r>
    </w:p>
    <w:p>
      <w:r>
        <w:rPr>
          <w:b/>
          <w:color w:val="5A6078"/>
          <w:sz w:val="20"/>
        </w:rPr>
        <w:t xml:space="preserve">Primera línea (A): </w:t>
      </w:r>
      <w:r>
        <w:t>"Las reseñas dicen cosas que solo sabe alguien que estuvo adentro. Ayudame a pensar."</w:t>
      </w:r>
    </w:p>
    <w:p>
      <w:r>
        <w:rPr>
          <w:b/>
          <w:color w:val="0A2A43"/>
          <w:sz w:val="24"/>
        </w:rPr>
        <w:t>526 · "El perfil del jefe"</w:t>
      </w:r>
    </w:p>
    <w:p>
      <w:r>
        <w:rPr>
          <w:b/>
          <w:color w:val="B02A2A"/>
          <w:sz w:val="20"/>
        </w:rPr>
        <w:t xml:space="preserve">Género: </w:t>
      </w:r>
      <w:r>
        <w:rPr>
          <w:b/>
          <w:color w:val="B02A2A"/>
        </w:rPr>
        <w:t>Thriller</w:t>
      </w:r>
    </w:p>
    <w:p>
      <w:r>
        <w:rPr>
          <w:b/>
          <w:color w:val="5A6078"/>
          <w:sz w:val="20"/>
        </w:rPr>
        <w:t xml:space="preserve">Situación: </w:t>
      </w:r>
      <w:r>
        <w:t>Dos empleados se juntan en un bar después del trabajo. Uno descubrió un perfil secreto del jefe.</w:t>
      </w:r>
    </w:p>
    <w:p>
      <w:r>
        <w:rPr>
          <w:b/>
          <w:color w:val="5A6078"/>
          <w:sz w:val="20"/>
        </w:rPr>
        <w:t xml:space="preserve">Rol A: </w:t>
      </w:r>
      <w:r>
        <w:t>Sos el que encontró el perfil. Querés que B te ayude a decidir qué hacer con lo que descubriste del jefe.</w:t>
      </w:r>
    </w:p>
    <w:p>
      <w:r>
        <w:rPr>
          <w:b/>
          <w:color w:val="5A6078"/>
          <w:sz w:val="20"/>
        </w:rPr>
        <w:t xml:space="preserve">Rol B: </w:t>
      </w:r>
      <w:r>
        <w:t>Sos el compañero. Querés convencer a A de que no haga nada y borre lo que vio, con mucho énfasis.</w:t>
      </w:r>
    </w:p>
    <w:p>
      <w:r>
        <w:rPr>
          <w:b/>
          <w:color w:val="5A6078"/>
          <w:sz w:val="20"/>
        </w:rPr>
        <w:t xml:space="preserve">El secreto: </w:t>
      </w:r>
      <w:r>
        <w:t>(lo tiene B) El perfil secreto del jefe lo maneja B: es una cuenta falsa que usa para espiar a los empleados, y A cayó en la trampa.</w:t>
      </w:r>
    </w:p>
    <w:p>
      <w:r>
        <w:rPr>
          <w:b/>
          <w:color w:val="5A6078"/>
          <w:sz w:val="20"/>
        </w:rPr>
        <w:t xml:space="preserve">Primera línea (A): </w:t>
      </w:r>
      <w:r>
        <w:t>"No vas a creer lo que encontré del jefe anoche. Mirá esto."</w:t>
      </w:r>
    </w:p>
    <w:p>
      <w:r>
        <w:rPr>
          <w:b/>
          <w:color w:val="0A2A43"/>
          <w:sz w:val="24"/>
        </w:rPr>
        <w:t>527 · "El streamer del bar"</w:t>
      </w:r>
    </w:p>
    <w:p>
      <w:r>
        <w:rPr>
          <w:b/>
          <w:color w:val="C78A1A"/>
          <w:sz w:val="20"/>
        </w:rPr>
        <w:t xml:space="preserve">Género: </w:t>
      </w:r>
      <w:r>
        <w:rPr>
          <w:b/>
          <w:color w:val="C78A1A"/>
        </w:rPr>
        <w:t>Comedia</w:t>
      </w:r>
    </w:p>
    <w:p>
      <w:r>
        <w:rPr>
          <w:b/>
          <w:color w:val="5A6078"/>
          <w:sz w:val="20"/>
        </w:rPr>
        <w:t xml:space="preserve">Situación: </w:t>
      </w:r>
      <w:r>
        <w:t>Un streamer transmite en vivo desde un bar. Se sienta en su mesa un señor que no tiene idea de que está al aire.</w:t>
      </w:r>
    </w:p>
    <w:p>
      <w:r>
        <w:rPr>
          <w:b/>
          <w:color w:val="5A6078"/>
          <w:sz w:val="20"/>
        </w:rPr>
        <w:t xml:space="preserve">Rol A: </w:t>
      </w:r>
      <w:r>
        <w:t>Sos el streamer. Querés que el señor diga algo gracioso para tu chat sin explicarle que hay tres mil personas mirando.</w:t>
      </w:r>
    </w:p>
    <w:p>
      <w:r>
        <w:rPr>
          <w:b/>
          <w:color w:val="5A6078"/>
          <w:sz w:val="20"/>
        </w:rPr>
        <w:t xml:space="preserve">Rol B: </w:t>
      </w:r>
      <w:r>
        <w:t>Sos el señor. Querés que este chico raro que le habla a un teléfono te ayude a encontrar la dirección de tu médico.</w:t>
      </w:r>
    </w:p>
    <w:p>
      <w:r>
        <w:rPr>
          <w:b/>
          <w:color w:val="5A6078"/>
          <w:sz w:val="20"/>
        </w:rPr>
        <w:t xml:space="preserve">El secreto: </w:t>
      </w:r>
      <w:r>
        <w:t>(lo tiene B) El señor no está perdido: es el padre del streamer, que lo viene buscando hace meses y fingió el encuentro casual.</w:t>
      </w:r>
    </w:p>
    <w:p>
      <w:r>
        <w:rPr>
          <w:b/>
          <w:color w:val="5A6078"/>
          <w:sz w:val="20"/>
        </w:rPr>
        <w:t xml:space="preserve">Primera línea (A): </w:t>
      </w:r>
      <w:r>
        <w:t>"Bienvenido, caballero, ¿le molesta si le hago unas preguntas para mi... público?"</w:t>
      </w:r>
    </w:p>
    <w:p>
      <w:r>
        <w:rPr>
          <w:b/>
          <w:color w:val="0A2A43"/>
          <w:sz w:val="24"/>
        </w:rPr>
        <w:t>528 · "La cuenta que quedó"</w:t>
      </w:r>
    </w:p>
    <w:p>
      <w:r>
        <w:rPr>
          <w:b/>
          <w:color w:val="2B4A8A"/>
          <w:sz w:val="20"/>
        </w:rPr>
        <w:t xml:space="preserve">Género: </w:t>
      </w:r>
      <w:r>
        <w:rPr>
          <w:b/>
          <w:color w:val="2B4A8A"/>
        </w:rPr>
        <w:t>Drama</w:t>
      </w:r>
    </w:p>
    <w:p>
      <w:r>
        <w:rPr>
          <w:b/>
          <w:color w:val="5A6078"/>
          <w:sz w:val="20"/>
        </w:rPr>
        <w:t xml:space="preserve">Situación: </w:t>
      </w:r>
      <w:r>
        <w:t>Dos amigos se sientan en un bar. Uno administra la cuenta de redes de un amigo en común que está internado grave.</w:t>
      </w:r>
    </w:p>
    <w:p>
      <w:r>
        <w:rPr>
          <w:b/>
          <w:color w:val="5A6078"/>
          <w:sz w:val="20"/>
        </w:rPr>
        <w:t xml:space="preserve">Rol A: </w:t>
      </w:r>
      <w:r>
        <w:t>Sos el que maneja la cuenta. Querés que B te ayude a decidir si seguir posteando como si el amigo estuviera bien.</w:t>
      </w:r>
    </w:p>
    <w:p>
      <w:r>
        <w:rPr>
          <w:b/>
          <w:color w:val="5A6078"/>
          <w:sz w:val="20"/>
        </w:rPr>
        <w:t xml:space="preserve">Rol B: </w:t>
      </w:r>
      <w:r>
        <w:t>Sos el otro amigo. Querés que se diga la verdad, que se cierre la cuenta y se avise a la familia.</w:t>
      </w:r>
    </w:p>
    <w:p>
      <w:r>
        <w:rPr>
          <w:b/>
          <w:color w:val="5A6078"/>
          <w:sz w:val="20"/>
        </w:rPr>
        <w:t xml:space="preserve">El secreto: </w:t>
      </w:r>
      <w:r>
        <w:t>(lo tiene A) A ya viene posteando como si el amigo estuviera de viaje para cobrar canjes, y usó esa plata para pagarle parte del sanatorio.</w:t>
      </w:r>
    </w:p>
    <w:p>
      <w:r>
        <w:rPr>
          <w:b/>
          <w:color w:val="5A6078"/>
          <w:sz w:val="20"/>
        </w:rPr>
        <w:t xml:space="preserve">Primera línea (A): </w:t>
      </w:r>
      <w:r>
        <w:t>"Tengo que decidir hoy qué hago con la cuenta de él. No sé si estoy haciendo bien."</w:t>
      </w:r>
    </w:p>
    <w:p>
      <w:r>
        <w:rPr>
          <w:b/>
          <w:color w:val="0A2A43"/>
          <w:sz w:val="24"/>
        </w:rPr>
        <w:t>529 · "El famoso del pueblo"</w:t>
      </w:r>
    </w:p>
    <w:p>
      <w:r>
        <w:rPr>
          <w:b/>
          <w:color w:val="C78A1A"/>
          <w:sz w:val="20"/>
        </w:rPr>
        <w:t xml:space="preserve">Género: </w:t>
      </w:r>
      <w:r>
        <w:rPr>
          <w:b/>
          <w:color w:val="C78A1A"/>
        </w:rPr>
        <w:t>Comedia</w:t>
      </w:r>
    </w:p>
    <w:p>
      <w:r>
        <w:rPr>
          <w:b/>
          <w:color w:val="5A6078"/>
          <w:sz w:val="20"/>
        </w:rPr>
        <w:t xml:space="preserve">Situación: </w:t>
      </w:r>
      <w:r>
        <w:t>En el único bar del pueblo, el "influencer local" y una vecina se sientan a la misma mesa.</w:t>
      </w:r>
    </w:p>
    <w:p>
      <w:r>
        <w:rPr>
          <w:b/>
          <w:color w:val="5A6078"/>
          <w:sz w:val="20"/>
        </w:rPr>
        <w:t xml:space="preserve">Rol A: </w:t>
      </w:r>
      <w:r>
        <w:t>Sos el influencer del pueblo. Querés que la vecina admita que sos la persona más famosa del lugar.</w:t>
      </w:r>
    </w:p>
    <w:p>
      <w:r>
        <w:rPr>
          <w:b/>
          <w:color w:val="5A6078"/>
          <w:sz w:val="20"/>
        </w:rPr>
        <w:t xml:space="preserve">Rol B: </w:t>
      </w:r>
      <w:r>
        <w:t>Sos la vecina. Querés bajarle los humos y recordarle que hasta hace un año repartía volantes de la verdulería.</w:t>
      </w:r>
    </w:p>
    <w:p>
      <w:r>
        <w:rPr>
          <w:b/>
          <w:color w:val="5A6078"/>
          <w:sz w:val="20"/>
        </w:rPr>
        <w:t xml:space="preserve">El secreto: </w:t>
      </w:r>
      <w:r>
        <w:t>(lo tiene B) La vecina es dueña de la cuenta anónima que hace memes del influencer, y esos memes son lo único por lo que él es "famoso".</w:t>
      </w:r>
    </w:p>
    <w:p>
      <w:r>
        <w:rPr>
          <w:b/>
          <w:color w:val="5A6078"/>
          <w:sz w:val="20"/>
        </w:rPr>
        <w:t xml:space="preserve">Primera línea (A): </w:t>
      </w:r>
      <w:r>
        <w:t>"Vos me seguís, ¿no? Todo el pueblo me sigue, es un fenómeno raro."</w:t>
      </w:r>
    </w:p>
    <w:p>
      <w:r>
        <w:rPr>
          <w:b/>
          <w:color w:val="0A2A43"/>
          <w:sz w:val="24"/>
        </w:rPr>
        <w:t>530 · "El descargo"</w:t>
      </w:r>
    </w:p>
    <w:p>
      <w:r>
        <w:rPr>
          <w:b/>
          <w:color w:val="B02A2A"/>
          <w:sz w:val="20"/>
        </w:rPr>
        <w:t xml:space="preserve">Género: </w:t>
      </w:r>
      <w:r>
        <w:rPr>
          <w:b/>
          <w:color w:val="B02A2A"/>
        </w:rPr>
        <w:t>Thriller</w:t>
      </w:r>
    </w:p>
    <w:p>
      <w:r>
        <w:rPr>
          <w:b/>
          <w:color w:val="5A6078"/>
          <w:sz w:val="20"/>
        </w:rPr>
        <w:t xml:space="preserve">Situación: </w:t>
      </w:r>
      <w:r>
        <w:t>Dos personas se sientan en un bar. Una está por publicar un video de descargo contra la otra por algo que pasó.</w:t>
      </w:r>
    </w:p>
    <w:p>
      <w:r>
        <w:rPr>
          <w:b/>
          <w:color w:val="5A6078"/>
          <w:sz w:val="20"/>
        </w:rPr>
        <w:t xml:space="preserve">Rol A: </w:t>
      </w:r>
      <w:r>
        <w:t>Sos el que va a hacer el descargo. Querés que B te pida perdón grabado antes de que subas nada.</w:t>
      </w:r>
    </w:p>
    <w:p>
      <w:r>
        <w:rPr>
          <w:b/>
          <w:color w:val="5A6078"/>
          <w:sz w:val="20"/>
        </w:rPr>
        <w:t xml:space="preserve">Rol B: </w:t>
      </w:r>
      <w:r>
        <w:t>Sos el acusado. Querés convencer a A de que no publique, porque la versión de A no es lo que realmente pasó.</w:t>
      </w:r>
    </w:p>
    <w:p>
      <w:r>
        <w:rPr>
          <w:b/>
          <w:color w:val="5A6078"/>
          <w:sz w:val="20"/>
        </w:rPr>
        <w:t xml:space="preserve">El secreto: </w:t>
      </w:r>
      <w:r>
        <w:t>(lo tiene B) B tiene un chat guardado que prueba que fue A quien empezó todo, y lo va a mostrar en el momento justo.</w:t>
      </w:r>
    </w:p>
    <w:p>
      <w:r>
        <w:rPr>
          <w:b/>
          <w:color w:val="5A6078"/>
          <w:sz w:val="20"/>
        </w:rPr>
        <w:t xml:space="preserve">Primera línea (A): </w:t>
      </w:r>
      <w:r>
        <w:t>"Tengo el video listo para subir. Depende de vos lo que diga."</w:t>
      </w:r>
    </w:p>
    <w:p>
      <w:r>
        <w:rPr>
          <w:b/>
          <w:color w:val="0A2A43"/>
          <w:sz w:val="24"/>
        </w:rPr>
        <w:t>531 · "El influencer arrepentido"</w:t>
      </w:r>
    </w:p>
    <w:p>
      <w:r>
        <w:rPr>
          <w:b/>
          <w:color w:val="C78A1A"/>
          <w:sz w:val="20"/>
        </w:rPr>
        <w:t xml:space="preserve">Género: </w:t>
      </w:r>
      <w:r>
        <w:rPr>
          <w:b/>
          <w:color w:val="C78A1A"/>
        </w:rPr>
        <w:t>Comedia</w:t>
      </w:r>
    </w:p>
    <w:p>
      <w:r>
        <w:rPr>
          <w:b/>
          <w:color w:val="5A6078"/>
          <w:sz w:val="20"/>
        </w:rPr>
        <w:t xml:space="preserve">Situación: </w:t>
      </w:r>
      <w:r>
        <w:t>Un influencer conocido y su editor de videos se juntan en un bar. El influencer quiere borrar toda su carrera.</w:t>
      </w:r>
    </w:p>
    <w:p>
      <w:r>
        <w:rPr>
          <w:b/>
          <w:color w:val="5A6078"/>
          <w:sz w:val="20"/>
        </w:rPr>
        <w:t xml:space="preserve">Rol A: </w:t>
      </w:r>
      <w:r>
        <w:t>Sos el influencer. Querés que tu editor borre todos tus videos viejos porque te da vergüenza el que eras.</w:t>
      </w:r>
    </w:p>
    <w:p>
      <w:r>
        <w:rPr>
          <w:b/>
          <w:color w:val="5A6078"/>
          <w:sz w:val="20"/>
        </w:rPr>
        <w:t xml:space="preserve">Rol B: </w:t>
      </w:r>
      <w:r>
        <w:t>Sos el editor. Querés convencerlo de no borrar nada, porque esos videos son de lo que vivís vos también.</w:t>
      </w:r>
    </w:p>
    <w:p>
      <w:r>
        <w:rPr>
          <w:b/>
          <w:color w:val="5A6078"/>
          <w:sz w:val="20"/>
        </w:rPr>
        <w:t xml:space="preserve">El secreto: </w:t>
      </w:r>
      <w:r>
        <w:t>(lo tiene B) B ya vendió el archivo completo de videos viejos a un canal que hace compilados, y cobró por adelantado.</w:t>
      </w:r>
    </w:p>
    <w:p>
      <w:r>
        <w:rPr>
          <w:b/>
          <w:color w:val="5A6078"/>
          <w:sz w:val="20"/>
        </w:rPr>
        <w:t xml:space="preserve">Primera línea (A): </w:t>
      </w:r>
      <w:r>
        <w:t>"Necesito que borres todo lo de los primeros tres años. Todo. Hoy."</w:t>
      </w:r>
    </w:p>
    <w:p>
      <w:r>
        <w:rPr>
          <w:b/>
          <w:color w:val="0A2A43"/>
          <w:sz w:val="24"/>
        </w:rPr>
        <w:t>532 · "La captura de pantalla"</w:t>
      </w:r>
    </w:p>
    <w:p>
      <w:r>
        <w:rPr>
          <w:b/>
          <w:color w:val="B02A2A"/>
          <w:sz w:val="20"/>
        </w:rPr>
        <w:t xml:space="preserve">Género: </w:t>
      </w:r>
      <w:r>
        <w:rPr>
          <w:b/>
          <w:color w:val="B02A2A"/>
        </w:rPr>
        <w:t>Thriller</w:t>
      </w:r>
    </w:p>
    <w:p>
      <w:r>
        <w:rPr>
          <w:b/>
          <w:color w:val="5A6078"/>
          <w:sz w:val="20"/>
        </w:rPr>
        <w:t xml:space="preserve">Situación: </w:t>
      </w:r>
      <w:r>
        <w:t>Dos amigas se sientan en un bar. Una le mandó a la otra una captura de una conversación que la compromete.</w:t>
      </w:r>
    </w:p>
    <w:p>
      <w:r>
        <w:rPr>
          <w:b/>
          <w:color w:val="5A6078"/>
          <w:sz w:val="20"/>
        </w:rPr>
        <w:t xml:space="preserve">Rol A: </w:t>
      </w:r>
      <w:r>
        <w:t>Sos la que mandó la captura. Querés que tu amiga te jure que no se la va a mostrar a nadie más.</w:t>
      </w:r>
    </w:p>
    <w:p>
      <w:r>
        <w:rPr>
          <w:b/>
          <w:color w:val="5A6078"/>
          <w:sz w:val="20"/>
        </w:rPr>
        <w:t xml:space="preserve">Rol B: </w:t>
      </w:r>
      <w:r>
        <w:t>Sos la amiga. Querés averiguar si esa captura es verdadera o si la editaron para incriminar a alguien.</w:t>
      </w:r>
    </w:p>
    <w:p>
      <w:r>
        <w:rPr>
          <w:b/>
          <w:color w:val="5A6078"/>
          <w:sz w:val="20"/>
        </w:rPr>
        <w:t xml:space="preserve">El secreto: </w:t>
      </w:r>
      <w:r>
        <w:t>(lo tiene B) B ya sabe que la captura está editada: reconoció una palabra que la otra persona nunca usaría, y viene a ver por qué A la falsificó.</w:t>
      </w:r>
    </w:p>
    <w:p>
      <w:r>
        <w:rPr>
          <w:b/>
          <w:color w:val="5A6078"/>
          <w:sz w:val="20"/>
        </w:rPr>
        <w:t xml:space="preserve">Primera línea (A): </w:t>
      </w:r>
      <w:r>
        <w:t>"Lo que te mandé queda entre nosotras, ¿sí? Júramelo por lo que quieras."</w:t>
      </w:r>
    </w:p>
    <w:p>
      <w:r>
        <w:rPr>
          <w:b/>
          <w:color w:val="0A2A43"/>
          <w:sz w:val="24"/>
        </w:rPr>
        <w:t>533 · "El aniversario de la cuenta"</w:t>
      </w:r>
    </w:p>
    <w:p>
      <w:r>
        <w:rPr>
          <w:b/>
          <w:color w:val="2B4A8A"/>
          <w:sz w:val="20"/>
        </w:rPr>
        <w:t xml:space="preserve">Género: </w:t>
      </w:r>
      <w:r>
        <w:rPr>
          <w:b/>
          <w:color w:val="2B4A8A"/>
        </w:rPr>
        <w:t>Drama</w:t>
      </w:r>
    </w:p>
    <w:p>
      <w:r>
        <w:rPr>
          <w:b/>
          <w:color w:val="5A6078"/>
          <w:sz w:val="20"/>
        </w:rPr>
        <w:t xml:space="preserve">Situación: </w:t>
      </w:r>
      <w:r>
        <w:t>Una pareja se sienta en un bar. Cumplen "cinco años" según la cuenta que llevan juntos mostrando su relación.</w:t>
      </w:r>
    </w:p>
    <w:p>
      <w:r>
        <w:rPr>
          <w:b/>
          <w:color w:val="5A6078"/>
          <w:sz w:val="20"/>
        </w:rPr>
        <w:t xml:space="preserve">Rol A: </w:t>
      </w:r>
      <w:r>
        <w:t>Sos uno de la pareja. Querés grabar el video de aniversario número cinco y que quede tan lindo como siempre.</w:t>
      </w:r>
    </w:p>
    <w:p>
      <w:r>
        <w:rPr>
          <w:b/>
          <w:color w:val="5A6078"/>
          <w:sz w:val="20"/>
        </w:rPr>
        <w:t xml:space="preserve">Rol B: </w:t>
      </w:r>
      <w:r>
        <w:t>Sos el otro. Querés hablar en serio, porque hace meses que la vida real no se parece en nada a la de la cuenta.</w:t>
      </w:r>
    </w:p>
    <w:p>
      <w:r>
        <w:rPr>
          <w:b/>
          <w:color w:val="5A6078"/>
          <w:sz w:val="20"/>
        </w:rPr>
        <w:t xml:space="preserve">El secreto: </w:t>
      </w:r>
      <w:r>
        <w:t>(lo tiene B) B ya se fue de la casa hace tres meses: vuelve solo los días de grabar para que los seguidores no se enteren.</w:t>
      </w:r>
    </w:p>
    <w:p>
      <w:r>
        <w:rPr>
          <w:b/>
          <w:color w:val="5A6078"/>
          <w:sz w:val="20"/>
        </w:rPr>
        <w:t xml:space="preserve">Primera línea (A): </w:t>
      </w:r>
      <w:r>
        <w:t>"Cinco años, amor. Ponéte del lado de la ventana que la luz te queda divina."</w:t>
      </w:r>
    </w:p>
    <w:p>
      <w:r>
        <w:rPr>
          <w:b/>
          <w:color w:val="0A2A43"/>
          <w:sz w:val="24"/>
        </w:rPr>
        <w:t>534 · "El emprendimiento de la ex"</w:t>
      </w:r>
    </w:p>
    <w:p>
      <w:r>
        <w:rPr>
          <w:b/>
          <w:color w:val="C78A1A"/>
          <w:sz w:val="20"/>
        </w:rPr>
        <w:t xml:space="preserve">Género: </w:t>
      </w:r>
      <w:r>
        <w:rPr>
          <w:b/>
          <w:color w:val="C78A1A"/>
        </w:rPr>
        <w:t>Comedia</w:t>
      </w:r>
    </w:p>
    <w:p>
      <w:r>
        <w:rPr>
          <w:b/>
          <w:color w:val="5A6078"/>
          <w:sz w:val="20"/>
        </w:rPr>
        <w:t xml:space="preserve">Situación: </w:t>
      </w:r>
      <w:r>
        <w:t>Dos ex que se separaron mal se cruzan en un bar. Uno vio que el otro copió su idea de negocio y la hizo viral.</w:t>
      </w:r>
    </w:p>
    <w:p>
      <w:r>
        <w:rPr>
          <w:b/>
          <w:color w:val="5A6078"/>
          <w:sz w:val="20"/>
        </w:rPr>
        <w:t xml:space="preserve">Rol A: </w:t>
      </w:r>
      <w:r>
        <w:t>Sos el que tuvo la idea original. Querés que tu ex admita que te robó el emprendimiento entero.</w:t>
      </w:r>
    </w:p>
    <w:p>
      <w:r>
        <w:rPr>
          <w:b/>
          <w:color w:val="5A6078"/>
          <w:sz w:val="20"/>
        </w:rPr>
        <w:t xml:space="preserve">Rol B: </w:t>
      </w:r>
      <w:r>
        <w:t>Sos el ex "exitoso". Querés negar todo y quedar como el genio creativo de la relación.</w:t>
      </w:r>
    </w:p>
    <w:p>
      <w:r>
        <w:rPr>
          <w:b/>
          <w:color w:val="5A6078"/>
          <w:sz w:val="20"/>
        </w:rPr>
        <w:t xml:space="preserve">El secreto: </w:t>
      </w:r>
      <w:r>
        <w:t>(lo tiene B) La idea no era ni de uno ni del otro: B la copió de un video en inglés que A nunca vio, así que ninguno de los dos la inventó.</w:t>
      </w:r>
    </w:p>
    <w:p>
      <w:r>
        <w:rPr>
          <w:b/>
          <w:color w:val="5A6078"/>
          <w:sz w:val="20"/>
        </w:rPr>
        <w:t xml:space="preserve">Primera línea (A): </w:t>
      </w:r>
      <w:r>
        <w:t>"Te felicito por el éxito. Con MI idea, eh, no te hagas el distraído."</w:t>
      </w:r>
    </w:p>
    <w:p>
      <w:r>
        <w:rPr>
          <w:b/>
          <w:color w:val="0A2A43"/>
          <w:sz w:val="24"/>
        </w:rPr>
        <w:t>535 · "El fan número uno"</w:t>
      </w:r>
    </w:p>
    <w:p>
      <w:r>
        <w:rPr>
          <w:b/>
          <w:color w:val="B02A2A"/>
          <w:sz w:val="20"/>
        </w:rPr>
        <w:t xml:space="preserve">Género: </w:t>
      </w:r>
      <w:r>
        <w:rPr>
          <w:b/>
          <w:color w:val="B02A2A"/>
        </w:rPr>
        <w:t>Thriller</w:t>
      </w:r>
    </w:p>
    <w:p>
      <w:r>
        <w:rPr>
          <w:b/>
          <w:color w:val="5A6078"/>
          <w:sz w:val="20"/>
        </w:rPr>
        <w:t xml:space="preserve">Situación: </w:t>
      </w:r>
      <w:r>
        <w:t>Un actor de una serie y una fan se sientan en un bar. Ella ganó un "café con el actor" en un sorteo.</w:t>
      </w:r>
    </w:p>
    <w:p>
      <w:r>
        <w:rPr>
          <w:b/>
          <w:color w:val="5A6078"/>
          <w:sz w:val="20"/>
        </w:rPr>
        <w:t xml:space="preserve">Rol A: </w:t>
      </w:r>
      <w:r>
        <w:t>Sos el actor. Querés cumplir con el café, ser amable media hora y volver a tu vida.</w:t>
      </w:r>
    </w:p>
    <w:p>
      <w:r>
        <w:rPr>
          <w:b/>
          <w:color w:val="5A6078"/>
          <w:sz w:val="20"/>
        </w:rPr>
        <w:t xml:space="preserve">Rol B: </w:t>
      </w:r>
      <w:r>
        <w:t>Sos la fan. Querés que el actor reconozca que ya se conocen de antes, aunque él no se acuerde.</w:t>
      </w:r>
    </w:p>
    <w:p>
      <w:r>
        <w:rPr>
          <w:b/>
          <w:color w:val="5A6078"/>
          <w:sz w:val="20"/>
        </w:rPr>
        <w:t xml:space="preserve">El secreto: </w:t>
      </w:r>
      <w:r>
        <w:t>(lo tiene B) B fue la niñera del actor cuando él era chico, y sabe algo de su familia que él pasó años tapando.</w:t>
      </w:r>
    </w:p>
    <w:p>
      <w:r>
        <w:rPr>
          <w:b/>
          <w:color w:val="5A6078"/>
          <w:sz w:val="20"/>
        </w:rPr>
        <w:t xml:space="preserve">Primera línea (A): </w:t>
      </w:r>
      <w:r>
        <w:t>"Así que vos ganaste el sorteo. Contame, ¿de dónde sos?"</w:t>
      </w:r>
    </w:p>
    <w:p>
      <w:r>
        <w:rPr>
          <w:b/>
          <w:color w:val="0A2A43"/>
          <w:sz w:val="24"/>
        </w:rPr>
        <w:t>536 · "El grupo cerrado"</w:t>
      </w:r>
    </w:p>
    <w:p>
      <w:r>
        <w:rPr>
          <w:b/>
          <w:color w:val="B02A2A"/>
          <w:sz w:val="20"/>
        </w:rPr>
        <w:t xml:space="preserve">Género: </w:t>
      </w:r>
      <w:r>
        <w:rPr>
          <w:b/>
          <w:color w:val="B02A2A"/>
        </w:rPr>
        <w:t>Thriller</w:t>
      </w:r>
    </w:p>
    <w:p>
      <w:r>
        <w:rPr>
          <w:b/>
          <w:color w:val="5A6078"/>
          <w:sz w:val="20"/>
        </w:rPr>
        <w:t xml:space="preserve">Situación: </w:t>
      </w:r>
      <w:r>
        <w:t>Dos vecinos se sientan en un bar. Uno maneja un grupo cerrado del barrio donde se "avisa" de gente sospechosa.</w:t>
      </w:r>
    </w:p>
    <w:p>
      <w:r>
        <w:rPr>
          <w:b/>
          <w:color w:val="5A6078"/>
          <w:sz w:val="20"/>
        </w:rPr>
        <w:t xml:space="preserve">Rol A: </w:t>
      </w:r>
      <w:r>
        <w:t>Sos el admin del grupo. Querés que B te dé más datos sobre el tipo nuevo de la otra cuadra para postearlo.</w:t>
      </w:r>
    </w:p>
    <w:p>
      <w:r>
        <w:rPr>
          <w:b/>
          <w:color w:val="5A6078"/>
          <w:sz w:val="20"/>
        </w:rPr>
        <w:t xml:space="preserve">Rol B: </w:t>
      </w:r>
      <w:r>
        <w:t>Sos el vecino. Querés que A saque el posteo que ya hizo sobre alguien, porque acusaron a la persona equivocada.</w:t>
      </w:r>
    </w:p>
    <w:p>
      <w:r>
        <w:rPr>
          <w:b/>
          <w:color w:val="5A6078"/>
          <w:sz w:val="20"/>
        </w:rPr>
        <w:t xml:space="preserve">El secreto: </w:t>
      </w:r>
      <w:r>
        <w:t>(lo tiene B) La persona que acusaron en el grupo es el hermano de B, que recién salió en libertad y no hizo nada esta vez.</w:t>
      </w:r>
    </w:p>
    <w:p>
      <w:r>
        <w:rPr>
          <w:b/>
          <w:color w:val="5A6078"/>
          <w:sz w:val="20"/>
        </w:rPr>
        <w:t xml:space="preserve">Primera línea (A): </w:t>
      </w:r>
      <w:r>
        <w:t>"Che, del tipo nuevo de la otra cuadra, ¿averiguaste algo más para el grupo?"</w:t>
      </w:r>
    </w:p>
    <w:p>
      <w:r>
        <w:rPr>
          <w:b/>
          <w:color w:val="0A2A43"/>
          <w:sz w:val="24"/>
        </w:rPr>
        <w:t>537 · "La entrevista pactada"</w:t>
      </w:r>
    </w:p>
    <w:p>
      <w:r>
        <w:rPr>
          <w:b/>
          <w:color w:val="B02A2A"/>
          <w:sz w:val="20"/>
        </w:rPr>
        <w:t xml:space="preserve">Género: </w:t>
      </w:r>
      <w:r>
        <w:rPr>
          <w:b/>
          <w:color w:val="B02A2A"/>
        </w:rPr>
        <w:t>Thriller</w:t>
      </w:r>
    </w:p>
    <w:p>
      <w:r>
        <w:rPr>
          <w:b/>
          <w:color w:val="5A6078"/>
          <w:sz w:val="20"/>
        </w:rPr>
        <w:t xml:space="preserve">Situación: </w:t>
      </w:r>
      <w:r>
        <w:t>Un periodista y un empresario se sientan en un bar antes de una nota grande. Todo parece arreglado.</w:t>
      </w:r>
    </w:p>
    <w:p>
      <w:r>
        <w:rPr>
          <w:b/>
          <w:color w:val="5A6078"/>
          <w:sz w:val="20"/>
        </w:rPr>
        <w:t xml:space="preserve">Rol A: </w:t>
      </w:r>
      <w:r>
        <w:t>Sos el empresario. Querés que el periodista te confirme que no va a preguntar por el tema del que no se habla.</w:t>
      </w:r>
    </w:p>
    <w:p>
      <w:r>
        <w:rPr>
          <w:b/>
          <w:color w:val="5A6078"/>
          <w:sz w:val="20"/>
        </w:rPr>
        <w:t xml:space="preserve">Rol B: </w:t>
      </w:r>
      <w:r>
        <w:t>Sos el periodista. Querés que A se relaje y baje la guardia antes de la nota que en realidad va a hacerle.</w:t>
      </w:r>
    </w:p>
    <w:p>
      <w:r>
        <w:rPr>
          <w:b/>
          <w:color w:val="5A6078"/>
          <w:sz w:val="20"/>
        </w:rPr>
        <w:t xml:space="preserve">El secreto: </w:t>
      </w:r>
      <w:r>
        <w:t>(lo tiene B) B ya tiene la investigación terminada: la "entrevista pactada" es una trampa y está grabando desde que A se sentó.</w:t>
      </w:r>
    </w:p>
    <w:p>
      <w:r>
        <w:rPr>
          <w:b/>
          <w:color w:val="5A6078"/>
          <w:sz w:val="20"/>
        </w:rPr>
        <w:t xml:space="preserve">Primera línea (A): </w:t>
      </w:r>
      <w:r>
        <w:t>"Antes de las cámaras, dejame que te aclare qué temas no vamos a tocar."</w:t>
      </w:r>
    </w:p>
    <w:p>
      <w:r>
        <w:rPr>
          <w:b/>
          <w:color w:val="0A2A43"/>
          <w:sz w:val="24"/>
        </w:rPr>
        <w:t>538 · "La última historia"</w:t>
      </w:r>
    </w:p>
    <w:p>
      <w:r>
        <w:rPr>
          <w:b/>
          <w:color w:val="2B4A8A"/>
          <w:sz w:val="20"/>
        </w:rPr>
        <w:t xml:space="preserve">Género: </w:t>
      </w:r>
      <w:r>
        <w:rPr>
          <w:b/>
          <w:color w:val="2B4A8A"/>
        </w:rPr>
        <w:t>Drama</w:t>
      </w:r>
    </w:p>
    <w:p>
      <w:r>
        <w:rPr>
          <w:b/>
          <w:color w:val="5A6078"/>
          <w:sz w:val="20"/>
        </w:rPr>
        <w:t xml:space="preserve">Situación: </w:t>
      </w:r>
      <w:r>
        <w:t>Dos hermanos se sientan en un bar. El padre de ambos, ya mayor, subió una historia rara y después desapareció del teléfono.</w:t>
      </w:r>
    </w:p>
    <w:p>
      <w:r>
        <w:rPr>
          <w:b/>
          <w:color w:val="5A6078"/>
          <w:sz w:val="20"/>
        </w:rPr>
        <w:t xml:space="preserve">Rol A: </w:t>
      </w:r>
      <w:r>
        <w:t>Sos uno de los hermanos. Querés que B te ayude a entender qué quiso decir el viejo con esa última historia.</w:t>
      </w:r>
    </w:p>
    <w:p>
      <w:r>
        <w:rPr>
          <w:b/>
          <w:color w:val="5A6078"/>
          <w:sz w:val="20"/>
        </w:rPr>
        <w:t xml:space="preserve">Rol B: </w:t>
      </w:r>
      <w:r>
        <w:t>Sos el otro hermano. Querés calmar a A y evitar hablar de dónde está realmente el viejo.</w:t>
      </w:r>
    </w:p>
    <w:p>
      <w:r>
        <w:rPr>
          <w:b/>
          <w:color w:val="5A6078"/>
          <w:sz w:val="20"/>
        </w:rPr>
        <w:t xml:space="preserve">El secreto: </w:t>
      </w:r>
      <w:r>
        <w:t>(lo tiene B) B sabe dónde está el padre: se fue a vivir con una persona que conoció por redes, y le pidió a B que no dijera nada todavía.</w:t>
      </w:r>
    </w:p>
    <w:p>
      <w:r>
        <w:rPr>
          <w:b/>
          <w:color w:val="5A6078"/>
          <w:sz w:val="20"/>
        </w:rPr>
        <w:t xml:space="preserve">Primera línea (A): </w:t>
      </w:r>
      <w:r>
        <w:t>"La última historia de papá me tiene mal. ¿Vos entendés qué quiso decir?"</w:t>
      </w:r>
    </w:p>
    <w:p>
      <w:r>
        <w:rPr>
          <w:b/>
          <w:color w:val="0A2A43"/>
          <w:sz w:val="24"/>
        </w:rPr>
        <w:t>539 · "El casting"</w:t>
      </w:r>
    </w:p>
    <w:p>
      <w:r>
        <w:rPr>
          <w:b/>
          <w:color w:val="C78A1A"/>
          <w:sz w:val="20"/>
        </w:rPr>
        <w:t xml:space="preserve">Género: </w:t>
      </w:r>
      <w:r>
        <w:rPr>
          <w:b/>
          <w:color w:val="C78A1A"/>
        </w:rPr>
        <w:t>Comedia</w:t>
      </w:r>
    </w:p>
    <w:p>
      <w:r>
        <w:rPr>
          <w:b/>
          <w:color w:val="5A6078"/>
          <w:sz w:val="20"/>
        </w:rPr>
        <w:t xml:space="preserve">Situación: </w:t>
      </w:r>
      <w:r>
        <w:t>Una chica llega a un bar a un "casting para una campaña" que le ofrecieron por mensaje directo.</w:t>
      </w:r>
    </w:p>
    <w:p>
      <w:r>
        <w:rPr>
          <w:b/>
          <w:color w:val="5A6078"/>
          <w:sz w:val="20"/>
        </w:rPr>
        <w:t xml:space="preserve">Rol A: </w:t>
      </w:r>
      <w:r>
        <w:t>Sos la que viene al casting. Querés conseguir el trabajo de modelo que te prometieron por redes.</w:t>
      </w:r>
    </w:p>
    <w:p>
      <w:r>
        <w:rPr>
          <w:b/>
          <w:color w:val="5A6078"/>
          <w:sz w:val="20"/>
        </w:rPr>
        <w:t xml:space="preserve">Rol B: </w:t>
      </w:r>
      <w:r>
        <w:t>Sos el que ofrece el "casting". Querés que A firme un contrato larguísimo sin leerlo, porque el trabajo no es lo que dijiste.</w:t>
      </w:r>
    </w:p>
    <w:p>
      <w:r>
        <w:rPr>
          <w:b/>
          <w:color w:val="5A6078"/>
          <w:sz w:val="20"/>
        </w:rPr>
        <w:t xml:space="preserve">El secreto: </w:t>
      </w:r>
      <w:r>
        <w:t>(lo tiene A) A no vino a trabajar de modelo: es investigadora y viene siguiendo a este falso agente que estafa a chicas hace meses.</w:t>
      </w:r>
    </w:p>
    <w:p>
      <w:r>
        <w:rPr>
          <w:b/>
          <w:color w:val="5A6078"/>
          <w:sz w:val="20"/>
        </w:rPr>
        <w:t xml:space="preserve">Primera línea (A): </w:t>
      </w:r>
      <w:r>
        <w:t>"Hola, vengo por lo del casting de la campaña. ¿Sos vos el que me escribió?"</w:t>
      </w:r>
    </w:p>
    <w:p>
      <w:r>
        <w:rPr>
          <w:b/>
          <w:color w:val="0A2A43"/>
          <w:sz w:val="24"/>
        </w:rPr>
        <w:t>540 · "El video que borraron"</w:t>
      </w:r>
    </w:p>
    <w:p>
      <w:r>
        <w:rPr>
          <w:b/>
          <w:color w:val="B02A2A"/>
          <w:sz w:val="20"/>
        </w:rPr>
        <w:t xml:space="preserve">Género: </w:t>
      </w:r>
      <w:r>
        <w:rPr>
          <w:b/>
          <w:color w:val="B02A2A"/>
        </w:rPr>
        <w:t>Thriller</w:t>
      </w:r>
    </w:p>
    <w:p>
      <w:r>
        <w:rPr>
          <w:b/>
          <w:color w:val="5A6078"/>
          <w:sz w:val="20"/>
        </w:rPr>
        <w:t xml:space="preserve">Situación: </w:t>
      </w:r>
      <w:r>
        <w:t>Dos personas se sientan en un bar. Un video que las involucraba a las dos se hizo viral y desapareció de todos lados en un día.</w:t>
      </w:r>
    </w:p>
    <w:p>
      <w:r>
        <w:rPr>
          <w:b/>
          <w:color w:val="5A6078"/>
          <w:sz w:val="20"/>
        </w:rPr>
        <w:t xml:space="preserve">Rol A: </w:t>
      </w:r>
      <w:r>
        <w:t>Sos uno de los dos. Querés averiguar quién tuvo el poder de borrar ese video de todas las plataformas de un día para el otro.</w:t>
      </w:r>
    </w:p>
    <w:p>
      <w:r>
        <w:rPr>
          <w:b/>
          <w:color w:val="5A6078"/>
          <w:sz w:val="20"/>
        </w:rPr>
        <w:t xml:space="preserve">Rol B: </w:t>
      </w:r>
      <w:r>
        <w:t>Sos el otro. Querés que A deje de investigar y agradezca que el video ya no está.</w:t>
      </w:r>
    </w:p>
    <w:p>
      <w:r>
        <w:rPr>
          <w:b/>
          <w:color w:val="5A6078"/>
          <w:sz w:val="20"/>
        </w:rPr>
        <w:t xml:space="preserve">El secreto: </w:t>
      </w:r>
      <w:r>
        <w:t>(lo tiene B) B hizo borrar el video porque conoce a alguien que trabaja adentro de la plataforma, y ese favor ahora hay que pagarlo caro.</w:t>
      </w:r>
    </w:p>
    <w:p>
      <w:r>
        <w:rPr>
          <w:b/>
          <w:color w:val="5A6078"/>
          <w:sz w:val="20"/>
        </w:rPr>
        <w:t xml:space="preserve">Primera línea (A): </w:t>
      </w:r>
      <w:r>
        <w:t>"Ese video lo vio medio país y al otro día no estaba en ningún lado. ¿Cómo?"</w:t>
      </w:r>
    </w:p>
    <w:p>
      <w:r>
        <w:br w:type="page"/>
      </w:r>
    </w:p>
    <w:p>
      <w:pPr>
        <w:pStyle w:val="Heading1"/>
      </w:pPr>
      <w:r>
        <w:rPr>
          <w:color w:val="0A2A43"/>
        </w:rPr>
        <w:t>Territorio 10 — El pasado que vuelve (Cap. 541–600)</w:t>
      </w:r>
    </w:p>
    <w:p>
      <w:r>
        <w:rPr>
          <w:b/>
          <w:color w:val="0A2A43"/>
          <w:sz w:val="24"/>
        </w:rPr>
        <w:t>541 · "Trece años tarde"</w:t>
      </w:r>
    </w:p>
    <w:p>
      <w:r>
        <w:rPr>
          <w:b/>
          <w:color w:val="2B6A8A"/>
          <w:sz w:val="20"/>
        </w:rPr>
        <w:t xml:space="preserve">Género: </w:t>
      </w:r>
      <w:r>
        <w:rPr>
          <w:b/>
          <w:color w:val="2B6A8A"/>
        </w:rPr>
        <w:t>Misterio</w:t>
      </w:r>
    </w:p>
    <w:p>
      <w:r>
        <w:rPr>
          <w:b/>
          <w:color w:val="5A6078"/>
          <w:sz w:val="20"/>
        </w:rPr>
        <w:t xml:space="preserve">Situación: </w:t>
      </w:r>
      <w:r>
        <w:t>Dos amigos del secundario se reencuentran de casualidad en el bar de la esquina de la escuela. La última vez que hablaron fue la noche que Rocío desapareció del viaje de egresados.</w:t>
      </w:r>
    </w:p>
    <w:p>
      <w:r>
        <w:rPr>
          <w:b/>
          <w:color w:val="5A6078"/>
          <w:sz w:val="20"/>
        </w:rPr>
        <w:t xml:space="preserve">Rol A: </w:t>
      </w:r>
      <w:r>
        <w:t>Sos el que se quedó en el pueblo. Querés que B te diga qué vio esa noche en la terraza del hotel, porque nunca te lo terminó de contar.</w:t>
      </w:r>
    </w:p>
    <w:p>
      <w:r>
        <w:rPr>
          <w:b/>
          <w:color w:val="5A6078"/>
          <w:sz w:val="20"/>
        </w:rPr>
        <w:t xml:space="preserve">Rol B: </w:t>
      </w:r>
      <w:r>
        <w:t>Sos el que se fue a vivir lejos. Querés zafar del tema y que la charla se quede en anécdotas lindas.</w:t>
      </w:r>
    </w:p>
    <w:p>
      <w:r>
        <w:rPr>
          <w:b/>
          <w:color w:val="5A6078"/>
          <w:sz w:val="20"/>
        </w:rPr>
        <w:t xml:space="preserve">El secreto: </w:t>
      </w:r>
      <w:r>
        <w:t>(lo tiene B) B vio a Rocío subirse a un auto por su propia voluntad. Nunca lo dijo porque el que manejaba era el padre de A.</w:t>
      </w:r>
    </w:p>
    <w:p>
      <w:r>
        <w:rPr>
          <w:b/>
          <w:color w:val="5A6078"/>
          <w:sz w:val="20"/>
        </w:rPr>
        <w:t xml:space="preserve">Primera línea (A): </w:t>
      </w:r>
      <w:r>
        <w:t>"Pará, no te sientes todavía. Necesito preguntarte una sola cosa."</w:t>
      </w:r>
    </w:p>
    <w:p>
      <w:r>
        <w:rPr>
          <w:b/>
          <w:color w:val="0A2A43"/>
          <w:sz w:val="24"/>
        </w:rPr>
        <w:t>542 · "La carta que nunca mandé"</w:t>
      </w:r>
    </w:p>
    <w:p>
      <w:r>
        <w:rPr>
          <w:b/>
          <w:color w:val="2B4A8A"/>
          <w:sz w:val="20"/>
        </w:rPr>
        <w:t xml:space="preserve">Género: </w:t>
      </w:r>
      <w:r>
        <w:rPr>
          <w:b/>
          <w:color w:val="2B4A8A"/>
        </w:rPr>
        <w:t>Drama</w:t>
      </w:r>
    </w:p>
    <w:p>
      <w:r>
        <w:rPr>
          <w:b/>
          <w:color w:val="5A6078"/>
          <w:sz w:val="20"/>
        </w:rPr>
        <w:t xml:space="preserve">Situación: </w:t>
      </w:r>
      <w:r>
        <w:t>Una mujer volvió al bar donde su viejo desayunaba todos los días. La atiende el mismo mozo de siempre, que la reconoció apenas entró.</w:t>
      </w:r>
    </w:p>
    <w:p>
      <w:r>
        <w:rPr>
          <w:b/>
          <w:color w:val="5A6078"/>
          <w:sz w:val="20"/>
        </w:rPr>
        <w:t xml:space="preserve">Rol A: </w:t>
      </w:r>
      <w:r>
        <w:t>Sos la hija. Querés que el mozo te devuelva algo que tu papá le dejó guardado "para tu hija, cuando venga".</w:t>
      </w:r>
    </w:p>
    <w:p>
      <w:r>
        <w:rPr>
          <w:b/>
          <w:color w:val="5A6078"/>
          <w:sz w:val="20"/>
        </w:rPr>
        <w:t xml:space="preserve">Rol B: </w:t>
      </w:r>
      <w:r>
        <w:t>Sos el mozo. Querés entregar el sobre, pero primero necesitás saber si ella es la que se fue peleada o la otra hija.</w:t>
      </w:r>
    </w:p>
    <w:p>
      <w:r>
        <w:rPr>
          <w:b/>
          <w:color w:val="5A6078"/>
          <w:sz w:val="20"/>
        </w:rPr>
        <w:t xml:space="preserve">El secreto: </w:t>
      </w:r>
      <w:r>
        <w:t>(lo tiene B) El mozo leyó la carta hace años, sin querer. Sabe que el padre pedía perdón por algo que ella todavía no sabe.</w:t>
      </w:r>
    </w:p>
    <w:p>
      <w:r>
        <w:rPr>
          <w:b/>
          <w:color w:val="5A6078"/>
          <w:sz w:val="20"/>
        </w:rPr>
        <w:t xml:space="preserve">Primera línea (A): </w:t>
      </w:r>
      <w:r>
        <w:t>"Buen día. Yo soy la hija de Don Aníbal, el de la mesa del ventanal."</w:t>
      </w:r>
    </w:p>
    <w:p>
      <w:r>
        <w:rPr>
          <w:b/>
          <w:color w:val="0A2A43"/>
          <w:sz w:val="24"/>
        </w:rPr>
        <w:t>543 · "El mismo café de siempre"</w:t>
      </w:r>
    </w:p>
    <w:p>
      <w:r>
        <w:rPr>
          <w:b/>
          <w:color w:val="B02A6A"/>
          <w:sz w:val="20"/>
        </w:rPr>
        <w:t xml:space="preserve">Género: </w:t>
      </w:r>
      <w:r>
        <w:rPr>
          <w:b/>
          <w:color w:val="B02A6A"/>
        </w:rPr>
        <w:t>Romance</w:t>
      </w:r>
    </w:p>
    <w:p>
      <w:r>
        <w:rPr>
          <w:b/>
          <w:color w:val="5A6078"/>
          <w:sz w:val="20"/>
        </w:rPr>
        <w:t xml:space="preserve">Situación: </w:t>
      </w:r>
      <w:r>
        <w:t>Dos personas que salieron durante toda la facultad se cruzan veinte años después en el bar donde estudiaban. Los dos vinieron solos, sin saber que el otro iba a estar.</w:t>
      </w:r>
    </w:p>
    <w:p>
      <w:r>
        <w:rPr>
          <w:b/>
          <w:color w:val="5A6078"/>
          <w:sz w:val="20"/>
        </w:rPr>
        <w:t xml:space="preserve">Rol A: </w:t>
      </w:r>
      <w:r>
        <w:t>Querés averiguar, sin que se note, si B todavía está en pareja, porque nunca dejaste de pensar en él/ella.</w:t>
      </w:r>
    </w:p>
    <w:p>
      <w:r>
        <w:rPr>
          <w:b/>
          <w:color w:val="5A6078"/>
          <w:sz w:val="20"/>
        </w:rPr>
        <w:t xml:space="preserve">Rol B: </w:t>
      </w:r>
      <w:r>
        <w:t>Querés terminar el café rápido y salir corriendo, porque verlo/a te removió todo lo que creías tapado.</w:t>
      </w:r>
    </w:p>
    <w:p>
      <w:r>
        <w:rPr>
          <w:b/>
          <w:color w:val="5A6078"/>
          <w:sz w:val="20"/>
        </w:rPr>
        <w:t xml:space="preserve">El secreto: </w:t>
      </w:r>
      <w:r>
        <w:t>(lo tiene B) B se fue de la ciudad en su momento porque estaba embarazada/esperaba un hijo de A y decidió criarlo sola. Nunca se lo dijo.</w:t>
      </w:r>
    </w:p>
    <w:p>
      <w:r>
        <w:rPr>
          <w:b/>
          <w:color w:val="5A6078"/>
          <w:sz w:val="20"/>
        </w:rPr>
        <w:t xml:space="preserve">Primera línea (A): </w:t>
      </w:r>
      <w:r>
        <w:t>"No lo puedo creer. Seguís pidiendo el cortado en jarrito."</w:t>
      </w:r>
    </w:p>
    <w:p>
      <w:r>
        <w:rPr>
          <w:b/>
          <w:color w:val="0A2A43"/>
          <w:sz w:val="24"/>
        </w:rPr>
        <w:t>544 · "Número equivocado"</w:t>
      </w:r>
    </w:p>
    <w:p>
      <w:r>
        <w:rPr>
          <w:b/>
          <w:color w:val="2B6A8A"/>
          <w:sz w:val="20"/>
        </w:rPr>
        <w:t xml:space="preserve">Género: </w:t>
      </w:r>
      <w:r>
        <w:rPr>
          <w:b/>
          <w:color w:val="2B6A8A"/>
        </w:rPr>
        <w:t>Misterio</w:t>
      </w:r>
    </w:p>
    <w:p>
      <w:r>
        <w:rPr>
          <w:b/>
          <w:color w:val="5A6078"/>
          <w:sz w:val="20"/>
        </w:rPr>
        <w:t xml:space="preserve">Situación: </w:t>
      </w:r>
      <w:r>
        <w:t>Un hombre citó por mensaje a alguien a una mesa del fondo. Los dos se sientan, se miran, y ninguno reconoce del todo al otro.</w:t>
      </w:r>
    </w:p>
    <w:p>
      <w:r>
        <w:rPr>
          <w:b/>
          <w:color w:val="5A6078"/>
          <w:sz w:val="20"/>
        </w:rPr>
        <w:t xml:space="preserve">Rol A: </w:t>
      </w:r>
      <w:r>
        <w:t>Sos el que mandó el mensaje. Querés confirmar que B es "el testigo" que te escribió pidiendo verte por lo del accidente del 2004.</w:t>
      </w:r>
    </w:p>
    <w:p>
      <w:r>
        <w:rPr>
          <w:b/>
          <w:color w:val="5A6078"/>
          <w:sz w:val="20"/>
        </w:rPr>
        <w:t xml:space="preserve">Rol B: </w:t>
      </w:r>
      <w:r>
        <w:t>Sos el que llegó. Querés entender de qué habla A, porque vos viniste a una entrevista de trabajo que arreglaste por chat.</w:t>
      </w:r>
    </w:p>
    <w:p>
      <w:r>
        <w:rPr>
          <w:b/>
          <w:color w:val="5A6078"/>
          <w:sz w:val="20"/>
        </w:rPr>
        <w:t xml:space="preserve">El secreto: </w:t>
      </w:r>
      <w:r>
        <w:t>(lo tiene A) A viene arrastrando desde hace veinte años la culpa de un choque en el que se dio a la fuga. Se equivocó de número y le está por confesar todo a un desconocido.</w:t>
      </w:r>
    </w:p>
    <w:p>
      <w:r>
        <w:rPr>
          <w:b/>
          <w:color w:val="5A6078"/>
          <w:sz w:val="20"/>
        </w:rPr>
        <w:t xml:space="preserve">Primera línea (A): </w:t>
      </w:r>
      <w:r>
        <w:t>"Gracias por venir. Ya sé que te costó decidirte a hablar."</w:t>
      </w:r>
    </w:p>
    <w:p>
      <w:r>
        <w:rPr>
          <w:b/>
          <w:color w:val="0A2A43"/>
          <w:sz w:val="24"/>
        </w:rPr>
        <w:t>545 · "Vení sola"</w:t>
      </w:r>
    </w:p>
    <w:p>
      <w:r>
        <w:rPr>
          <w:b/>
          <w:color w:val="B02A2A"/>
          <w:sz w:val="20"/>
        </w:rPr>
        <w:t xml:space="preserve">Género: </w:t>
      </w:r>
      <w:r>
        <w:rPr>
          <w:b/>
          <w:color w:val="B02A2A"/>
        </w:rPr>
        <w:t>Thriller</w:t>
      </w:r>
    </w:p>
    <w:p>
      <w:r>
        <w:rPr>
          <w:b/>
          <w:color w:val="5A6078"/>
          <w:sz w:val="20"/>
        </w:rPr>
        <w:t xml:space="preserve">Situación: </w:t>
      </w:r>
      <w:r>
        <w:t>Una mujer recibió una nota metida bajo la puerta: "El bar de Rivadavia, 8 de la noche, vení sola. Sé lo que hiciste con Marcos". Fue.</w:t>
      </w:r>
    </w:p>
    <w:p>
      <w:r>
        <w:rPr>
          <w:b/>
          <w:color w:val="5A6078"/>
          <w:sz w:val="20"/>
        </w:rPr>
        <w:t xml:space="preserve">Rol A: </w:t>
      </w:r>
      <w:r>
        <w:t>Sos quien recibió la nota. Querés averiguar quién es B y qué sabe, sin admitir absolutamente nada.</w:t>
      </w:r>
    </w:p>
    <w:p>
      <w:r>
        <w:rPr>
          <w:b/>
          <w:color w:val="5A6078"/>
          <w:sz w:val="20"/>
        </w:rPr>
        <w:t xml:space="preserve">Rol B: </w:t>
      </w:r>
      <w:r>
        <w:t>Sos quien la escribió. Querés que A confiese en voz alta lo que pasó con Marcos, porque lo estás grabando.</w:t>
      </w:r>
    </w:p>
    <w:p>
      <w:r>
        <w:rPr>
          <w:b/>
          <w:color w:val="5A6078"/>
          <w:sz w:val="20"/>
        </w:rPr>
        <w:t xml:space="preserve">El secreto: </w:t>
      </w:r>
      <w:r>
        <w:t>(lo tiene B) B es el hermano menor de Marcos, que era chico cuando pasó todo. Estuvo doce años juntando pruebas.</w:t>
      </w:r>
    </w:p>
    <w:p>
      <w:r>
        <w:rPr>
          <w:b/>
          <w:color w:val="5A6078"/>
          <w:sz w:val="20"/>
        </w:rPr>
        <w:t xml:space="preserve">Primera línea (A): </w:t>
      </w:r>
      <w:r>
        <w:t>"¿Vos me dejaste el papel? Bueno, acá estoy. Hablá."</w:t>
      </w:r>
    </w:p>
    <w:p>
      <w:r>
        <w:rPr>
          <w:b/>
          <w:color w:val="0A2A43"/>
          <w:sz w:val="24"/>
        </w:rPr>
        <w:t>546 · "La silla vacía"</w:t>
      </w:r>
    </w:p>
    <w:p>
      <w:r>
        <w:rPr>
          <w:b/>
          <w:color w:val="2B4A8A"/>
          <w:sz w:val="20"/>
        </w:rPr>
        <w:t xml:space="preserve">Género: </w:t>
      </w:r>
      <w:r>
        <w:rPr>
          <w:b/>
          <w:color w:val="2B4A8A"/>
        </w:rPr>
        <w:t>Drama</w:t>
      </w:r>
    </w:p>
    <w:p>
      <w:r>
        <w:rPr>
          <w:b/>
          <w:color w:val="5A6078"/>
          <w:sz w:val="20"/>
        </w:rPr>
        <w:t xml:space="preserve">Situación: </w:t>
      </w:r>
      <w:r>
        <w:t>Dos hermanas se juntan en el bar donde su mamá las llevaba de chicas. Reservaron la mesa de tres, como siempre, aunque ahora son dos.</w:t>
      </w:r>
    </w:p>
    <w:p>
      <w:r>
        <w:rPr>
          <w:b/>
          <w:color w:val="5A6078"/>
          <w:sz w:val="20"/>
        </w:rPr>
        <w:t xml:space="preserve">Rol A: </w:t>
      </w:r>
      <w:r>
        <w:t>Sos la hermana mayor. Querés convencer a B de ir juntas a visitar a mamá al geriátrico este domingo.</w:t>
      </w:r>
    </w:p>
    <w:p>
      <w:r>
        <w:rPr>
          <w:b/>
          <w:color w:val="5A6078"/>
          <w:sz w:val="20"/>
        </w:rPr>
        <w:t xml:space="preserve">Rol B: </w:t>
      </w:r>
      <w:r>
        <w:t>Sos la menor. Te negás a ir y no querés explicar por qué.</w:t>
      </w:r>
    </w:p>
    <w:p>
      <w:r>
        <w:rPr>
          <w:b/>
          <w:color w:val="5A6078"/>
          <w:sz w:val="20"/>
        </w:rPr>
        <w:t xml:space="preserve">El secreto: </w:t>
      </w:r>
      <w:r>
        <w:t>(lo tiene B) Hace un mes B fue sola al geriátrico y mamá, lúcida por un rato, le contó por qué el papá se fue: no las abandonó, lo echó ella. B todavía no sabe cómo decírselo a A.</w:t>
      </w:r>
    </w:p>
    <w:p>
      <w:r>
        <w:rPr>
          <w:b/>
          <w:color w:val="5A6078"/>
          <w:sz w:val="20"/>
        </w:rPr>
        <w:t xml:space="preserve">Primera línea (A): </w:t>
      </w:r>
      <w:r>
        <w:t>"Pedí lo de siempre. Tenemos que hablar de mamá."</w:t>
      </w:r>
    </w:p>
    <w:p>
      <w:r>
        <w:rPr>
          <w:b/>
          <w:color w:val="0A2A43"/>
          <w:sz w:val="24"/>
        </w:rPr>
        <w:t>547 · "El que firmó como testigo"</w:t>
      </w:r>
    </w:p>
    <w:p>
      <w:r>
        <w:rPr>
          <w:b/>
          <w:color w:val="2B6A8A"/>
          <w:sz w:val="20"/>
        </w:rPr>
        <w:t xml:space="preserve">Género: </w:t>
      </w:r>
      <w:r>
        <w:rPr>
          <w:b/>
          <w:color w:val="2B6A8A"/>
        </w:rPr>
        <w:t>Misterio</w:t>
      </w:r>
    </w:p>
    <w:p>
      <w:r>
        <w:rPr>
          <w:b/>
          <w:color w:val="5A6078"/>
          <w:sz w:val="20"/>
        </w:rPr>
        <w:t xml:space="preserve">Situación: </w:t>
      </w:r>
      <w:r>
        <w:t>Un hombre le pidió a un viejo conocido que se encuentren en un bar. Trajo un documento amarillento y lo apoya sobre la mesa antes de saludar.</w:t>
      </w:r>
    </w:p>
    <w:p>
      <w:r>
        <w:rPr>
          <w:b/>
          <w:color w:val="5A6078"/>
          <w:sz w:val="20"/>
        </w:rPr>
        <w:t xml:space="preserve">Rol A: </w:t>
      </w:r>
      <w:r>
        <w:t>Querés que B te explique por qué su firma aparece como testigo en el testamento de tu padre, si vos nunca lo viste en tu casa.</w:t>
      </w:r>
    </w:p>
    <w:p>
      <w:r>
        <w:rPr>
          <w:b/>
          <w:color w:val="5A6078"/>
          <w:sz w:val="20"/>
        </w:rPr>
        <w:t xml:space="preserve">Rol B: </w:t>
      </w:r>
      <w:r>
        <w:t>Querés minimizar el asunto y convencer a A de que firmar de testigo era "un favor de vecinos, nada más".</w:t>
      </w:r>
    </w:p>
    <w:p>
      <w:r>
        <w:rPr>
          <w:b/>
          <w:color w:val="5A6078"/>
          <w:sz w:val="20"/>
        </w:rPr>
        <w:t xml:space="preserve">El secreto: </w:t>
      </w:r>
      <w:r>
        <w:t>(lo tiene B) B firmó sin leer, a cambio de plata. El testamento que firmó no es el que la familia conoció después.</w:t>
      </w:r>
    </w:p>
    <w:p>
      <w:r>
        <w:rPr>
          <w:b/>
          <w:color w:val="5A6078"/>
          <w:sz w:val="20"/>
        </w:rPr>
        <w:t xml:space="preserve">Primera línea (A): </w:t>
      </w:r>
      <w:r>
        <w:t>"Reconocés esta firma, ¿no? Es tuya. Explicame qué hacía acá."</w:t>
      </w:r>
    </w:p>
    <w:p>
      <w:r>
        <w:rPr>
          <w:b/>
          <w:color w:val="0A2A43"/>
          <w:sz w:val="24"/>
        </w:rPr>
        <w:t>548 · "Diez años de propina"</w:t>
      </w:r>
    </w:p>
    <w:p>
      <w:r>
        <w:rPr>
          <w:b/>
          <w:color w:val="2B4A8A"/>
          <w:sz w:val="20"/>
        </w:rPr>
        <w:t xml:space="preserve">Género: </w:t>
      </w:r>
      <w:r>
        <w:rPr>
          <w:b/>
          <w:color w:val="2B4A8A"/>
        </w:rPr>
        <w:t>Drama</w:t>
      </w:r>
    </w:p>
    <w:p>
      <w:r>
        <w:rPr>
          <w:b/>
          <w:color w:val="5A6078"/>
          <w:sz w:val="20"/>
        </w:rPr>
        <w:t xml:space="preserve">Situación: </w:t>
      </w:r>
      <w:r>
        <w:t>Un tipo entra a un bar de barrio y pide hablar con el dueño. El dueño lo reconoce enseguida: es el pibe que trabajó ahí de mozo y se fue de un día para el otro.</w:t>
      </w:r>
    </w:p>
    <w:p>
      <w:r>
        <w:rPr>
          <w:b/>
          <w:color w:val="5A6078"/>
          <w:sz w:val="20"/>
        </w:rPr>
        <w:t xml:space="preserve">Rol A: </w:t>
      </w:r>
      <w:r>
        <w:t>Sos el ex empleado. Querés devolverle al dueño una plata que le sacaste de la caja hace diez años, y que te perdone.</w:t>
      </w:r>
    </w:p>
    <w:p>
      <w:r>
        <w:rPr>
          <w:b/>
          <w:color w:val="5A6078"/>
          <w:sz w:val="20"/>
        </w:rPr>
        <w:t xml:space="preserve">Rol B: </w:t>
      </w:r>
      <w:r>
        <w:t>Sos el dueño. Querés entender por qué el pibe que querías como un hijo desapareció sin decir nada.</w:t>
      </w:r>
    </w:p>
    <w:p>
      <w:r>
        <w:rPr>
          <w:b/>
          <w:color w:val="5A6078"/>
          <w:sz w:val="20"/>
        </w:rPr>
        <w:t xml:space="preserve">El secreto: </w:t>
      </w:r>
      <w:r>
        <w:t>(lo tiene A) A no se llevó la plata para él. La usó para pagarle una deuda de juego al hijo del dueño, que le había jurado que si hablaba lo mataba.</w:t>
      </w:r>
    </w:p>
    <w:p>
      <w:r>
        <w:rPr>
          <w:b/>
          <w:color w:val="5A6078"/>
          <w:sz w:val="20"/>
        </w:rPr>
        <w:t xml:space="preserve">Primera línea (A): </w:t>
      </w:r>
      <w:r>
        <w:t>"Sé que no me esperabas. Traje algo que es tuyo."</w:t>
      </w:r>
    </w:p>
    <w:p>
      <w:r>
        <w:rPr>
          <w:b/>
          <w:color w:val="0A2A43"/>
          <w:sz w:val="24"/>
        </w:rPr>
        <w:t>549 · "La lista de temas"</w:t>
      </w:r>
    </w:p>
    <w:p>
      <w:r>
        <w:rPr>
          <w:b/>
          <w:color w:val="B02A6A"/>
          <w:sz w:val="20"/>
        </w:rPr>
        <w:t xml:space="preserve">Género: </w:t>
      </w:r>
      <w:r>
        <w:rPr>
          <w:b/>
          <w:color w:val="B02A6A"/>
        </w:rPr>
        <w:t>Romance</w:t>
      </w:r>
    </w:p>
    <w:p>
      <w:r>
        <w:rPr>
          <w:b/>
          <w:color w:val="5A6078"/>
          <w:sz w:val="20"/>
        </w:rPr>
        <w:t xml:space="preserve">Situación: </w:t>
      </w:r>
      <w:r>
        <w:t>Dos ex se encuentran en el bar donde tocaba la banda de él. Ella pidió el reencuentro por mensaje, después de años de silencio.</w:t>
      </w:r>
    </w:p>
    <w:p>
      <w:r>
        <w:rPr>
          <w:b/>
          <w:color w:val="5A6078"/>
          <w:sz w:val="20"/>
        </w:rPr>
        <w:t xml:space="preserve">Rol A: </w:t>
      </w:r>
      <w:r>
        <w:t>Querés proponerle a B volver a intentarlo, ahora que los dos están solos otra vez.</w:t>
      </w:r>
    </w:p>
    <w:p>
      <w:r>
        <w:rPr>
          <w:b/>
          <w:color w:val="5A6078"/>
          <w:sz w:val="20"/>
        </w:rPr>
        <w:t xml:space="preserve">Rol B: </w:t>
      </w:r>
      <w:r>
        <w:t>Querés cerrar una etapa, agradecerle y despedirte para siempre, porque ya rehiciste tu vida.</w:t>
      </w:r>
    </w:p>
    <w:p>
      <w:r>
        <w:rPr>
          <w:b/>
          <w:color w:val="5A6078"/>
          <w:sz w:val="20"/>
        </w:rPr>
        <w:t xml:space="preserve">El secreto: </w:t>
      </w:r>
      <w:r>
        <w:t>(lo tiene A) A guardó todos estos años el setlist que B escribió a mano la noche que se conocieron, con una frase atrás que B nunca supo que estaba: "esta la toco para la de la mesa 4". La de la mesa 4 era A.</w:t>
      </w:r>
    </w:p>
    <w:p>
      <w:r>
        <w:rPr>
          <w:b/>
          <w:color w:val="5A6078"/>
          <w:sz w:val="20"/>
        </w:rPr>
        <w:t xml:space="preserve">Primera línea (A): </w:t>
      </w:r>
      <w:r>
        <w:t>"Traje algo que encontré cuando me mudé. Adiviná qué es."</w:t>
      </w:r>
    </w:p>
    <w:p>
      <w:r>
        <w:rPr>
          <w:b/>
          <w:color w:val="0A2A43"/>
          <w:sz w:val="24"/>
        </w:rPr>
        <w:t>550 · "El cuadro del fondo"</w:t>
      </w:r>
    </w:p>
    <w:p>
      <w:r>
        <w:rPr>
          <w:b/>
          <w:color w:val="2B6A8A"/>
          <w:sz w:val="20"/>
        </w:rPr>
        <w:t xml:space="preserve">Género: </w:t>
      </w:r>
      <w:r>
        <w:rPr>
          <w:b/>
          <w:color w:val="2B6A8A"/>
        </w:rPr>
        <w:t>Misterio</w:t>
      </w:r>
    </w:p>
    <w:p>
      <w:r>
        <w:rPr>
          <w:b/>
          <w:color w:val="5A6078"/>
          <w:sz w:val="20"/>
        </w:rPr>
        <w:t xml:space="preserve">Situación: </w:t>
      </w:r>
      <w:r>
        <w:t>Dos personas se sientan bajo una foto vieja colgada en la pared del bar: una peña de los años 90. En la foto están los dos, jóvenes, abrazados a un tercero.</w:t>
      </w:r>
    </w:p>
    <w:p>
      <w:r>
        <w:rPr>
          <w:b/>
          <w:color w:val="5A6078"/>
          <w:sz w:val="20"/>
        </w:rPr>
        <w:t xml:space="preserve">Rol A: </w:t>
      </w:r>
      <w:r>
        <w:t>Querés que B te confirme quién sacó esa foto, porque el que la sacó fue el último que vio con vida a Damián, el del medio.</w:t>
      </w:r>
    </w:p>
    <w:p>
      <w:r>
        <w:rPr>
          <w:b/>
          <w:color w:val="5A6078"/>
          <w:sz w:val="20"/>
        </w:rPr>
        <w:t xml:space="preserve">Rol B: </w:t>
      </w:r>
      <w:r>
        <w:t>Querés convencer a A de que fue hace demasiado tiempo y de que Damián simplemente se fue del país.</w:t>
      </w:r>
    </w:p>
    <w:p>
      <w:r>
        <w:rPr>
          <w:b/>
          <w:color w:val="5A6078"/>
          <w:sz w:val="20"/>
        </w:rPr>
        <w:t xml:space="preserve">El secreto: </w:t>
      </w:r>
      <w:r>
        <w:t>(lo tiene B) La foto la sacó B. Y Damián no se fue del país: esa misma madrugada tuvieron una pelea que terminó mal, y B nunca lo contó.</w:t>
      </w:r>
    </w:p>
    <w:p>
      <w:r>
        <w:rPr>
          <w:b/>
          <w:color w:val="5A6078"/>
          <w:sz w:val="20"/>
        </w:rPr>
        <w:t xml:space="preserve">Primera línea (A): </w:t>
      </w:r>
      <w:r>
        <w:t>"Mirá para arriba. ¿Te acordás quién apretó el botón esa noche?"</w:t>
      </w:r>
    </w:p>
    <w:p>
      <w:r>
        <w:rPr>
          <w:b/>
          <w:color w:val="0A2A43"/>
          <w:sz w:val="24"/>
        </w:rPr>
        <w:t>551 · "El sillón de mi viejo"</w:t>
      </w:r>
    </w:p>
    <w:p>
      <w:r>
        <w:rPr>
          <w:b/>
          <w:color w:val="2B4A8A"/>
          <w:sz w:val="20"/>
        </w:rPr>
        <w:t xml:space="preserve">Género: </w:t>
      </w:r>
      <w:r>
        <w:rPr>
          <w:b/>
          <w:color w:val="2B4A8A"/>
        </w:rPr>
        <w:t>Drama</w:t>
      </w:r>
    </w:p>
    <w:p>
      <w:r>
        <w:rPr>
          <w:b/>
          <w:color w:val="5A6078"/>
          <w:sz w:val="20"/>
        </w:rPr>
        <w:t xml:space="preserve">Situación: </w:t>
      </w:r>
      <w:r>
        <w:t>Padre e hijo se encuentran en un bar, terreno neutral, después de dos años sin hablarse. El hijo pidió el encuentro.</w:t>
      </w:r>
    </w:p>
    <w:p>
      <w:r>
        <w:rPr>
          <w:b/>
          <w:color w:val="5A6078"/>
          <w:sz w:val="20"/>
        </w:rPr>
        <w:t xml:space="preserve">Rol A: </w:t>
      </w:r>
      <w:r>
        <w:t>Sos el hijo. Querés que tu viejo te firme un permiso para operar a tu abuela, porque él es el único que legalmente puede.</w:t>
      </w:r>
    </w:p>
    <w:p>
      <w:r>
        <w:rPr>
          <w:b/>
          <w:color w:val="5A6078"/>
          <w:sz w:val="20"/>
        </w:rPr>
        <w:t xml:space="preserve">Rol B: </w:t>
      </w:r>
      <w:r>
        <w:t>Sos el padre. Querés que tu hijo te pida perdón primero por cómo te trató en el velorio de tu esposa.</w:t>
      </w:r>
    </w:p>
    <w:p>
      <w:r>
        <w:rPr>
          <w:b/>
          <w:color w:val="5A6078"/>
          <w:sz w:val="20"/>
        </w:rPr>
        <w:t xml:space="preserve">El secreto: </w:t>
      </w:r>
      <w:r>
        <w:t>(lo tiene B) El padre ya firmó otro papel semanas atrás: la abuela le pidió no ser operada. No sabe cómo decírselo al hijo, que puso todas sus esperanzas en esa cirugía.</w:t>
      </w:r>
    </w:p>
    <w:p>
      <w:r>
        <w:rPr>
          <w:b/>
          <w:color w:val="5A6078"/>
          <w:sz w:val="20"/>
        </w:rPr>
        <w:t xml:space="preserve">Primera línea (A): </w:t>
      </w:r>
      <w:r>
        <w:t>"No vine a pelear. Vine porque la abuela te necesita."</w:t>
      </w:r>
    </w:p>
    <w:p>
      <w:r>
        <w:rPr>
          <w:b/>
          <w:color w:val="0A2A43"/>
          <w:sz w:val="24"/>
        </w:rPr>
        <w:t>552 · "Reservado a nombre de un muerto"</w:t>
      </w:r>
    </w:p>
    <w:p>
      <w:r>
        <w:rPr>
          <w:b/>
          <w:color w:val="2B6A8A"/>
          <w:sz w:val="20"/>
        </w:rPr>
        <w:t xml:space="preserve">Género: </w:t>
      </w:r>
      <w:r>
        <w:rPr>
          <w:b/>
          <w:color w:val="2B6A8A"/>
        </w:rPr>
        <w:t>Misterio</w:t>
      </w:r>
    </w:p>
    <w:p>
      <w:r>
        <w:rPr>
          <w:b/>
          <w:color w:val="5A6078"/>
          <w:sz w:val="20"/>
        </w:rPr>
        <w:t xml:space="preserve">Situación: </w:t>
      </w:r>
      <w:r>
        <w:t>Una mujer llega a un bar porque le llegó una reserva a su mail: mesa para dos, a nombre de su marido, que murió hace un año. Se sienta a esperar.</w:t>
      </w:r>
    </w:p>
    <w:p>
      <w:r>
        <w:rPr>
          <w:b/>
          <w:color w:val="5A6078"/>
          <w:sz w:val="20"/>
        </w:rPr>
        <w:t xml:space="preserve">Rol A: </w:t>
      </w:r>
      <w:r>
        <w:t>Sos la viuda. Querés averiguar quién hizo la reserva usando el nombre de tu marido y por qué.</w:t>
      </w:r>
    </w:p>
    <w:p>
      <w:r>
        <w:rPr>
          <w:b/>
          <w:color w:val="5A6078"/>
          <w:sz w:val="20"/>
        </w:rPr>
        <w:t xml:space="preserve">Rol B: </w:t>
      </w:r>
      <w:r>
        <w:t>Sos quien aparece del otro lado. Querés entregarle a A un teléfono viejo que era del marido, antes de arrepentirte.</w:t>
      </w:r>
    </w:p>
    <w:p>
      <w:r>
        <w:rPr>
          <w:b/>
          <w:color w:val="5A6078"/>
          <w:sz w:val="20"/>
        </w:rPr>
        <w:t xml:space="preserve">El secreto: </w:t>
      </w:r>
      <w:r>
        <w:t>(lo tiene B) B era el amante secreto del marido. El marido, antes de morir, le pidió que algún día le devolviera el teléfono a su esposa, donde está guardado todo lo que nunca se animó a decir.</w:t>
      </w:r>
    </w:p>
    <w:p>
      <w:r>
        <w:rPr>
          <w:b/>
          <w:color w:val="5A6078"/>
          <w:sz w:val="20"/>
        </w:rPr>
        <w:t xml:space="preserve">Primera línea (A): </w:t>
      </w:r>
      <w:r>
        <w:t>"¿Fuiste vos el que reservó? Ese nombre es de mi marido."</w:t>
      </w:r>
    </w:p>
    <w:p>
      <w:r>
        <w:rPr>
          <w:b/>
          <w:color w:val="0A2A43"/>
          <w:sz w:val="24"/>
        </w:rPr>
        <w:t>553 · "No apagues el teléfono"</w:t>
      </w:r>
    </w:p>
    <w:p>
      <w:r>
        <w:rPr>
          <w:b/>
          <w:color w:val="B02A2A"/>
          <w:sz w:val="20"/>
        </w:rPr>
        <w:t xml:space="preserve">Género: </w:t>
      </w:r>
      <w:r>
        <w:rPr>
          <w:b/>
          <w:color w:val="B02A2A"/>
        </w:rPr>
        <w:t>Thriller</w:t>
      </w:r>
    </w:p>
    <w:p>
      <w:r>
        <w:rPr>
          <w:b/>
          <w:color w:val="5A6078"/>
          <w:sz w:val="20"/>
        </w:rPr>
        <w:t xml:space="preserve">Situación: </w:t>
      </w:r>
      <w:r>
        <w:t>Dos excompañeros de trabajo se sientan en un bar de la terminal. Uno viaja en una hora; el otro apareció de golpe pidiéndole "cinco minutos".</w:t>
      </w:r>
    </w:p>
    <w:p>
      <w:r>
        <w:rPr>
          <w:b/>
          <w:color w:val="5A6078"/>
          <w:sz w:val="20"/>
        </w:rPr>
        <w:t xml:space="preserve">Rol A: </w:t>
      </w:r>
      <w:r>
        <w:t>Sos el que está por viajar. Querés terminar el café y subir al micro, porque te vas del país por trabajo.</w:t>
      </w:r>
    </w:p>
    <w:p>
      <w:r>
        <w:rPr>
          <w:b/>
          <w:color w:val="5A6078"/>
          <w:sz w:val="20"/>
        </w:rPr>
        <w:t xml:space="preserve">Rol B: </w:t>
      </w:r>
      <w:r>
        <w:t>Sos el que lo frenó. Querés que A no se suba a ese micro bajo ningún concepto.</w:t>
      </w:r>
    </w:p>
    <w:p>
      <w:r>
        <w:rPr>
          <w:b/>
          <w:color w:val="5A6078"/>
          <w:sz w:val="20"/>
        </w:rPr>
        <w:t xml:space="preserve">El secreto: </w:t>
      </w:r>
      <w:r>
        <w:t>(lo tiene B) B se enteró de que la empresa que "contrató" a A es la misma que hizo desaparecer a otro empleado el año pasado. Ese empleado era el hermano de B.</w:t>
      </w:r>
    </w:p>
    <w:p>
      <w:r>
        <w:rPr>
          <w:b/>
          <w:color w:val="5A6078"/>
          <w:sz w:val="20"/>
        </w:rPr>
        <w:t xml:space="preserve">Primera línea (A): </w:t>
      </w:r>
      <w:r>
        <w:t>"Tengo el micro en cuarenta minutos, así que hablá rápido."</w:t>
      </w:r>
    </w:p>
    <w:p>
      <w:r>
        <w:rPr>
          <w:b/>
          <w:color w:val="0A2A43"/>
          <w:sz w:val="24"/>
        </w:rPr>
        <w:t>554 · "La cuenta pendiente"</w:t>
      </w:r>
    </w:p>
    <w:p>
      <w:r>
        <w:rPr>
          <w:b/>
          <w:color w:val="2B4A8A"/>
          <w:sz w:val="20"/>
        </w:rPr>
        <w:t xml:space="preserve">Género: </w:t>
      </w:r>
      <w:r>
        <w:rPr>
          <w:b/>
          <w:color w:val="2B4A8A"/>
        </w:rPr>
        <w:t>Drama</w:t>
      </w:r>
    </w:p>
    <w:p>
      <w:r>
        <w:rPr>
          <w:b/>
          <w:color w:val="5A6078"/>
          <w:sz w:val="20"/>
        </w:rPr>
        <w:t xml:space="preserve">Situación: </w:t>
      </w:r>
      <w:r>
        <w:t>Dos amigas de toda la vida se juntan después de una pelea que las tuvo tres años sin hablarse. Eligieron el bar donde festejaban los cumpleaños.</w:t>
      </w:r>
    </w:p>
    <w:p>
      <w:r>
        <w:rPr>
          <w:b/>
          <w:color w:val="5A6078"/>
          <w:sz w:val="20"/>
        </w:rPr>
        <w:t xml:space="preserve">Rol A: </w:t>
      </w:r>
      <w:r>
        <w:t>Querés que B te devuelva la plata que le prestaste para la clínica de su mamá, porque ahora la necesitás vos.</w:t>
      </w:r>
    </w:p>
    <w:p>
      <w:r>
        <w:rPr>
          <w:b/>
          <w:color w:val="5A6078"/>
          <w:sz w:val="20"/>
        </w:rPr>
        <w:t xml:space="preserve">Rol B: </w:t>
      </w:r>
      <w:r>
        <w:t>Querés reconciliarte y hacer como si la deuda no existiera, porque no tenés con qué pagarla.</w:t>
      </w:r>
    </w:p>
    <w:p>
      <w:r>
        <w:rPr>
          <w:b/>
          <w:color w:val="5A6078"/>
          <w:sz w:val="20"/>
        </w:rPr>
        <w:t xml:space="preserve">El secreto: </w:t>
      </w:r>
      <w:r>
        <w:t>(lo tiene A) A no necesita la plata: inventó la excusa para ver si B se anima a mentirle a la cara. Es una prueba, y B no lo sabe.</w:t>
      </w:r>
    </w:p>
    <w:p>
      <w:r>
        <w:rPr>
          <w:b/>
          <w:color w:val="5A6078"/>
          <w:sz w:val="20"/>
        </w:rPr>
        <w:t xml:space="preserve">Primera línea (A): </w:t>
      </w:r>
      <w:r>
        <w:t>"Tanto tiempo. Sentate, que tengo que hablarte de algo incómodo."</w:t>
      </w:r>
    </w:p>
    <w:p>
      <w:r>
        <w:rPr>
          <w:b/>
          <w:color w:val="0A2A43"/>
          <w:sz w:val="24"/>
        </w:rPr>
        <w:t>555 · "El pañuelo"</w:t>
      </w:r>
    </w:p>
    <w:p>
      <w:r>
        <w:rPr>
          <w:b/>
          <w:color w:val="B02A6A"/>
          <w:sz w:val="20"/>
        </w:rPr>
        <w:t xml:space="preserve">Género: </w:t>
      </w:r>
      <w:r>
        <w:rPr>
          <w:b/>
          <w:color w:val="B02A6A"/>
        </w:rPr>
        <w:t>Romance</w:t>
      </w:r>
    </w:p>
    <w:p>
      <w:r>
        <w:rPr>
          <w:b/>
          <w:color w:val="5A6078"/>
          <w:sz w:val="20"/>
        </w:rPr>
        <w:t xml:space="preserve">Situación: </w:t>
      </w:r>
      <w:r>
        <w:t>Dos desconocidos comparten mesa en un bar lleno. Ella tiene un pañuelo atado a la cartera; él lo mira fijo desde que se sentó.</w:t>
      </w:r>
    </w:p>
    <w:p>
      <w:r>
        <w:rPr>
          <w:b/>
          <w:color w:val="5A6078"/>
          <w:sz w:val="20"/>
        </w:rPr>
        <w:t xml:space="preserve">Rol A: </w:t>
      </w:r>
      <w:r>
        <w:t>Sos él. Querés que ella te cuente de dónde sacó ese pañuelo, sin sonar como un demente.</w:t>
      </w:r>
    </w:p>
    <w:p>
      <w:r>
        <w:rPr>
          <w:b/>
          <w:color w:val="5A6078"/>
          <w:sz w:val="20"/>
        </w:rPr>
        <w:t xml:space="preserve">Rol B: </w:t>
      </w:r>
      <w:r>
        <w:t>Sos ella. Querés que el desconocido deje de mirarte la cartera y, si no, cambiarte de mesa.</w:t>
      </w:r>
    </w:p>
    <w:p>
      <w:r>
        <w:rPr>
          <w:b/>
          <w:color w:val="5A6078"/>
          <w:sz w:val="20"/>
        </w:rPr>
        <w:t xml:space="preserve">El secreto: </w:t>
      </w:r>
      <w:r>
        <w:t>(lo tiene A) Ese pañuelo se lo regaló A a su primer amor hace treinta años, en un tren, y nunca más la vio. B lo compró en una feria americana sin saber nada. A cree que el destino se lo trajo de vuelta.</w:t>
      </w:r>
    </w:p>
    <w:p>
      <w:r>
        <w:rPr>
          <w:b/>
          <w:color w:val="5A6078"/>
          <w:sz w:val="20"/>
        </w:rPr>
        <w:t xml:space="preserve">Primera línea (A): </w:t>
      </w:r>
      <w:r>
        <w:t>"Disculpame la locura. ¿Ese pañuelo lo compraste o te lo regalaron?"</w:t>
      </w:r>
    </w:p>
    <w:p>
      <w:r>
        <w:rPr>
          <w:b/>
          <w:color w:val="0A2A43"/>
          <w:sz w:val="24"/>
        </w:rPr>
        <w:t>556 · "El grupo de egresados"</w:t>
      </w:r>
    </w:p>
    <w:p>
      <w:r>
        <w:rPr>
          <w:b/>
          <w:color w:val="2B6A8A"/>
          <w:sz w:val="20"/>
        </w:rPr>
        <w:t xml:space="preserve">Género: </w:t>
      </w:r>
      <w:r>
        <w:rPr>
          <w:b/>
          <w:color w:val="2B6A8A"/>
        </w:rPr>
        <w:t>Misterio</w:t>
      </w:r>
    </w:p>
    <w:p>
      <w:r>
        <w:rPr>
          <w:b/>
          <w:color w:val="5A6078"/>
          <w:sz w:val="20"/>
        </w:rPr>
        <w:t xml:space="preserve">Situación: </w:t>
      </w:r>
      <w:r>
        <w:t>Dos excompañeros del secundario se juntan en un bar tras una foto que alguien subió al grupo de WhatsApp: la promo entera, y uno de fondo que "ya no debería estar vivo".</w:t>
      </w:r>
    </w:p>
    <w:p>
      <w:r>
        <w:rPr>
          <w:b/>
          <w:color w:val="5A6078"/>
          <w:sz w:val="20"/>
        </w:rPr>
        <w:t xml:space="preserve">Rol A: </w:t>
      </w:r>
      <w:r>
        <w:t>Querés que B admita que también vio a Sergio en el fondo de la foto, porque nadie más lo notó.</w:t>
      </w:r>
    </w:p>
    <w:p>
      <w:r>
        <w:rPr>
          <w:b/>
          <w:color w:val="5A6078"/>
          <w:sz w:val="20"/>
        </w:rPr>
        <w:t xml:space="preserve">Rol B: </w:t>
      </w:r>
      <w:r>
        <w:t>Querés convencer a A de que es un parecido, un cualquiera, y que deje el tema.</w:t>
      </w:r>
    </w:p>
    <w:p>
      <w:r>
        <w:rPr>
          <w:b/>
          <w:color w:val="5A6078"/>
          <w:sz w:val="20"/>
        </w:rPr>
        <w:t xml:space="preserve">El secreto: </w:t>
      </w:r>
      <w:r>
        <w:t>(lo tiene B) Sergio está vivo. B lo sabe porque lo ayudó a desaparecer en su momento, cuando Sergio tuvo que huir de una deuda que los iba a hundir a todos.</w:t>
      </w:r>
    </w:p>
    <w:p>
      <w:r>
        <w:rPr>
          <w:b/>
          <w:color w:val="5A6078"/>
          <w:sz w:val="20"/>
        </w:rPr>
        <w:t xml:space="preserve">Primera línea (A): </w:t>
      </w:r>
      <w:r>
        <w:t>"Agrandá la foto. Atrás, a la izquierda. Decime que no es él."</w:t>
      </w:r>
    </w:p>
    <w:p>
      <w:r>
        <w:rPr>
          <w:b/>
          <w:color w:val="0A2A43"/>
          <w:sz w:val="24"/>
        </w:rPr>
        <w:t>557 · "El delantal colgado"</w:t>
      </w:r>
    </w:p>
    <w:p>
      <w:r>
        <w:rPr>
          <w:b/>
          <w:color w:val="2B4A8A"/>
          <w:sz w:val="20"/>
        </w:rPr>
        <w:t xml:space="preserve">Género: </w:t>
      </w:r>
      <w:r>
        <w:rPr>
          <w:b/>
          <w:color w:val="2B4A8A"/>
        </w:rPr>
        <w:t>Drama</w:t>
      </w:r>
    </w:p>
    <w:p>
      <w:r>
        <w:rPr>
          <w:b/>
          <w:color w:val="5A6078"/>
          <w:sz w:val="20"/>
        </w:rPr>
        <w:t xml:space="preserve">Situación: </w:t>
      </w:r>
      <w:r>
        <w:t>Una mujer vuelve al bar de su exsuegra veinte años después. La exsuegra, ya grande, todavía atiende. Se reconocen apenas cruzan la puerta.</w:t>
      </w:r>
    </w:p>
    <w:p>
      <w:r>
        <w:rPr>
          <w:b/>
          <w:color w:val="5A6078"/>
          <w:sz w:val="20"/>
        </w:rPr>
        <w:t xml:space="preserve">Rol A: </w:t>
      </w:r>
      <w:r>
        <w:t>Sos la exnuera. Querés que la señora te cuente adónde se mudó su hijo, tu ex, porque tu hija adolescente quiere conocer a su padre.</w:t>
      </w:r>
    </w:p>
    <w:p>
      <w:r>
        <w:rPr>
          <w:b/>
          <w:color w:val="5A6078"/>
          <w:sz w:val="20"/>
        </w:rPr>
        <w:t xml:space="preserve">Rol B: </w:t>
      </w:r>
      <w:r>
        <w:t>Sos la exsuegra. Querés proteger a tu hijo y no dar esa dirección.</w:t>
      </w:r>
    </w:p>
    <w:p>
      <w:r>
        <w:rPr>
          <w:b/>
          <w:color w:val="5A6078"/>
          <w:sz w:val="20"/>
        </w:rPr>
        <w:t xml:space="preserve">El secreto: </w:t>
      </w:r>
      <w:r>
        <w:t>(lo tiene B) El hijo murió hace ocho años. La señora nunca se lo dijo a nadie de la familia de A por vergüenza de cómo pasó, y ahora tiene a la nieta esperando conocerlo.</w:t>
      </w:r>
    </w:p>
    <w:p>
      <w:r>
        <w:rPr>
          <w:b/>
          <w:color w:val="5A6078"/>
          <w:sz w:val="20"/>
        </w:rPr>
        <w:t xml:space="preserve">Primera línea (A): </w:t>
      </w:r>
      <w:r>
        <w:t>"Hola, Nélida. Vine a pedirte algo por mi hija."</w:t>
      </w:r>
    </w:p>
    <w:p>
      <w:r>
        <w:rPr>
          <w:b/>
          <w:color w:val="0A2A43"/>
          <w:sz w:val="24"/>
        </w:rPr>
        <w:t>558 · "La servilleta con la letra"</w:t>
      </w:r>
    </w:p>
    <w:p>
      <w:r>
        <w:rPr>
          <w:b/>
          <w:color w:val="2B6A8A"/>
          <w:sz w:val="20"/>
        </w:rPr>
        <w:t xml:space="preserve">Género: </w:t>
      </w:r>
      <w:r>
        <w:rPr>
          <w:b/>
          <w:color w:val="2B6A8A"/>
        </w:rPr>
        <w:t>Misterio</w:t>
      </w:r>
    </w:p>
    <w:p>
      <w:r>
        <w:rPr>
          <w:b/>
          <w:color w:val="5A6078"/>
          <w:sz w:val="20"/>
        </w:rPr>
        <w:t xml:space="preserve">Situación: </w:t>
      </w:r>
      <w:r>
        <w:t>Dos hombres se sientan a la misma mesa de siempre. Uno pone sobre la mesa una servilleta de papel guardada en una bolsita: tiene una dirección escrita a mano.</w:t>
      </w:r>
    </w:p>
    <w:p>
      <w:r>
        <w:rPr>
          <w:b/>
          <w:color w:val="5A6078"/>
          <w:sz w:val="20"/>
        </w:rPr>
        <w:t xml:space="preserve">Rol A: </w:t>
      </w:r>
      <w:r>
        <w:t>Querés que B reconozca que la letra de la servilleta es la de él, escrita la última noche que estuvieron los tres juntos.</w:t>
      </w:r>
    </w:p>
    <w:p>
      <w:r>
        <w:rPr>
          <w:b/>
          <w:color w:val="5A6078"/>
          <w:sz w:val="20"/>
        </w:rPr>
        <w:t xml:space="preserve">Rol B: </w:t>
      </w:r>
      <w:r>
        <w:t>Querés negar todo y llevarte esa servilleta antes de que A entienda qué dirección es.</w:t>
      </w:r>
    </w:p>
    <w:p>
      <w:r>
        <w:rPr>
          <w:b/>
          <w:color w:val="5A6078"/>
          <w:sz w:val="20"/>
        </w:rPr>
        <w:t xml:space="preserve">El secreto: </w:t>
      </w:r>
      <w:r>
        <w:t>(lo tiene A) A ya fue a esa dirección. Ahí vive el tercero del grupo, al que todos daban por muerto en el incendio del galpón. A quiere ver si B lo escondió a propósito.</w:t>
      </w:r>
    </w:p>
    <w:p>
      <w:r>
        <w:rPr>
          <w:b/>
          <w:color w:val="5A6078"/>
          <w:sz w:val="20"/>
        </w:rPr>
        <w:t xml:space="preserve">Primera línea (A): </w:t>
      </w:r>
      <w:r>
        <w:t>"Antes de que digas nada, tocá el papel. ¿Reconocés la letra?"</w:t>
      </w:r>
    </w:p>
    <w:p>
      <w:r>
        <w:rPr>
          <w:b/>
          <w:color w:val="0A2A43"/>
          <w:sz w:val="24"/>
        </w:rPr>
        <w:t>559 · "Dos cafés, uno frío"</w:t>
      </w:r>
    </w:p>
    <w:p>
      <w:r>
        <w:rPr>
          <w:b/>
          <w:color w:val="2B4A8A"/>
          <w:sz w:val="20"/>
        </w:rPr>
        <w:t xml:space="preserve">Género: </w:t>
      </w:r>
      <w:r>
        <w:rPr>
          <w:b/>
          <w:color w:val="2B4A8A"/>
        </w:rPr>
        <w:t>Drama</w:t>
      </w:r>
    </w:p>
    <w:p>
      <w:r>
        <w:rPr>
          <w:b/>
          <w:color w:val="5A6078"/>
          <w:sz w:val="20"/>
        </w:rPr>
        <w:t xml:space="preserve">Situación: </w:t>
      </w:r>
      <w:r>
        <w:t>Un hombre entra a un bar y se sienta frente a una mujer que lo esperaba. Pidió ella el encuentro, después de años. Sobre la mesa hay dos cafés; uno está intacto y frío.</w:t>
      </w:r>
    </w:p>
    <w:p>
      <w:r>
        <w:rPr>
          <w:b/>
          <w:color w:val="5A6078"/>
          <w:sz w:val="20"/>
        </w:rPr>
        <w:t xml:space="preserve">Rol A: </w:t>
      </w:r>
      <w:r>
        <w:t>Sos la mujer. Querés que B te acompañe mañana a declarar por la causa del padre de ambos.</w:t>
      </w:r>
    </w:p>
    <w:p>
      <w:r>
        <w:rPr>
          <w:b/>
          <w:color w:val="5A6078"/>
          <w:sz w:val="20"/>
        </w:rPr>
        <w:t xml:space="preserve">Rol B: </w:t>
      </w:r>
      <w:r>
        <w:t>Sos el medio hermano que nunca fue reconocido. Querés saber por qué recién ahora, después de toda una vida ignorándote, la familia te necesita.</w:t>
      </w:r>
    </w:p>
    <w:p>
      <w:r>
        <w:rPr>
          <w:b/>
          <w:color w:val="5A6078"/>
          <w:sz w:val="20"/>
        </w:rPr>
        <w:t xml:space="preserve">El secreto: </w:t>
      </w:r>
      <w:r>
        <w:t>(lo tiene A) La única forma de cobrar la herencia es que B, hijo no reconocido, aparezca y declare. A no vino por hermandad: vino por la plata, y le da culpa.</w:t>
      </w:r>
    </w:p>
    <w:p>
      <w:r>
        <w:rPr>
          <w:b/>
          <w:color w:val="5A6078"/>
          <w:sz w:val="20"/>
        </w:rPr>
        <w:t xml:space="preserve">Primera línea (A): </w:t>
      </w:r>
      <w:r>
        <w:t>"Te pedí el café como te gustaba. Aunque ya se enfrió, perdón."</w:t>
      </w:r>
    </w:p>
    <w:p>
      <w:r>
        <w:rPr>
          <w:b/>
          <w:color w:val="0A2A43"/>
          <w:sz w:val="24"/>
        </w:rPr>
        <w:t>560 · "El cuaderno Rivadavia"</w:t>
      </w:r>
    </w:p>
    <w:p>
      <w:r>
        <w:rPr>
          <w:b/>
          <w:color w:val="2B4A8A"/>
          <w:sz w:val="20"/>
        </w:rPr>
        <w:t xml:space="preserve">Género: </w:t>
      </w:r>
      <w:r>
        <w:rPr>
          <w:b/>
          <w:color w:val="2B4A8A"/>
        </w:rPr>
        <w:t>Drama</w:t>
      </w:r>
    </w:p>
    <w:p>
      <w:r>
        <w:rPr>
          <w:b/>
          <w:color w:val="5A6078"/>
          <w:sz w:val="20"/>
        </w:rPr>
        <w:t xml:space="preserve">Situación: </w:t>
      </w:r>
      <w:r>
        <w:t>Dos hermanos ordenan las cosas del padre en la mesa del bar de abajo del departamento. Entre las cajas apareció un cuaderno tapa dura, viejo.</w:t>
      </w:r>
    </w:p>
    <w:p>
      <w:r>
        <w:rPr>
          <w:b/>
          <w:color w:val="5A6078"/>
          <w:sz w:val="20"/>
        </w:rPr>
        <w:t xml:space="preserve">Rol A: </w:t>
      </w:r>
      <w:r>
        <w:t>Querés quedarte con el cuaderno sin abrirlo delante de B, porque intuís lo que hay adentro.</w:t>
      </w:r>
    </w:p>
    <w:p>
      <w:r>
        <w:rPr>
          <w:b/>
          <w:color w:val="5A6078"/>
          <w:sz w:val="20"/>
        </w:rPr>
        <w:t xml:space="preserve">Rol B: </w:t>
      </w:r>
      <w:r>
        <w:t>Querés leerlo ahora, en voz alta, porque desconfiás de por qué A lo quiere guardar tan rápido.</w:t>
      </w:r>
    </w:p>
    <w:p>
      <w:r>
        <w:rPr>
          <w:b/>
          <w:color w:val="5A6078"/>
          <w:sz w:val="20"/>
        </w:rPr>
        <w:t xml:space="preserve">El secreto: </w:t>
      </w:r>
      <w:r>
        <w:t>(lo tiene A) A ya lo leyó a escondidas. El padre anotó durante años una segunda familia en otra provincia. Hay otro hermano que ninguno de los dos conoce.</w:t>
      </w:r>
    </w:p>
    <w:p>
      <w:r>
        <w:rPr>
          <w:b/>
          <w:color w:val="5A6078"/>
          <w:sz w:val="20"/>
        </w:rPr>
        <w:t xml:space="preserve">Primera línea (A): </w:t>
      </w:r>
      <w:r>
        <w:t>"Dejá ese cuaderno donde está. Después lo vemos con calma."</w:t>
      </w:r>
    </w:p>
    <w:p>
      <w:r>
        <w:rPr>
          <w:b/>
          <w:color w:val="0A2A43"/>
          <w:sz w:val="24"/>
        </w:rPr>
        <w:t>561 · "La foto sin cara"</w:t>
      </w:r>
    </w:p>
    <w:p>
      <w:r>
        <w:rPr>
          <w:b/>
          <w:color w:val="2B6A8A"/>
          <w:sz w:val="20"/>
        </w:rPr>
        <w:t xml:space="preserve">Género: </w:t>
      </w:r>
      <w:r>
        <w:rPr>
          <w:b/>
          <w:color w:val="2B6A8A"/>
        </w:rPr>
        <w:t>Misterio</w:t>
      </w:r>
    </w:p>
    <w:p>
      <w:r>
        <w:rPr>
          <w:b/>
          <w:color w:val="5A6078"/>
          <w:sz w:val="20"/>
        </w:rPr>
        <w:t xml:space="preserve">Situación: </w:t>
      </w:r>
      <w:r>
        <w:t>Una mujer citó a un fotógrafo jubilado en el bar de la plaza. Trae una foto de su casamiento en la que a un invitado le recortaron la cara.</w:t>
      </w:r>
    </w:p>
    <w:p>
      <w:r>
        <w:rPr>
          <w:b/>
          <w:color w:val="5A6078"/>
          <w:sz w:val="20"/>
        </w:rPr>
        <w:t xml:space="preserve">Rol A: </w:t>
      </w:r>
      <w:r>
        <w:t>Querés que el fotógrafo te diga quién le pidió recortar esa cara del álbum, hace veinticinco años.</w:t>
      </w:r>
    </w:p>
    <w:p>
      <w:r>
        <w:rPr>
          <w:b/>
          <w:color w:val="5A6078"/>
          <w:sz w:val="20"/>
        </w:rPr>
        <w:t xml:space="preserve">Rol B: </w:t>
      </w:r>
      <w:r>
        <w:t>Sos el fotógrafo. Querés no meterte en líos y decir que no te acordás de nada.</w:t>
      </w:r>
    </w:p>
    <w:p>
      <w:r>
        <w:rPr>
          <w:b/>
          <w:color w:val="5A6078"/>
          <w:sz w:val="20"/>
        </w:rPr>
        <w:t xml:space="preserve">El secreto: </w:t>
      </w:r>
      <w:r>
        <w:t>(lo tiene B) El fotógrafo sí se acuerda: la que le pidió recortar la cara fue la propia madre de A, para que su hija nunca reconociera al hombre que aparecía al fondo. Era su verdadero padre.</w:t>
      </w:r>
    </w:p>
    <w:p>
      <w:r>
        <w:rPr>
          <w:b/>
          <w:color w:val="5A6078"/>
          <w:sz w:val="20"/>
        </w:rPr>
        <w:t xml:space="preserve">Primera línea (A): </w:t>
      </w:r>
      <w:r>
        <w:t>"Usted sacó las fotos de mi boda. Necesito que mire esto."</w:t>
      </w:r>
    </w:p>
    <w:p>
      <w:r>
        <w:rPr>
          <w:b/>
          <w:color w:val="0A2A43"/>
          <w:sz w:val="24"/>
        </w:rPr>
        <w:t>562 · "La misma remera"</w:t>
      </w:r>
    </w:p>
    <w:p>
      <w:r>
        <w:rPr>
          <w:b/>
          <w:color w:val="B02A2A"/>
          <w:sz w:val="20"/>
        </w:rPr>
        <w:t xml:space="preserve">Género: </w:t>
      </w:r>
      <w:r>
        <w:rPr>
          <w:b/>
          <w:color w:val="B02A2A"/>
        </w:rPr>
        <w:t>Thriller</w:t>
      </w:r>
    </w:p>
    <w:p>
      <w:r>
        <w:rPr>
          <w:b/>
          <w:color w:val="5A6078"/>
          <w:sz w:val="20"/>
        </w:rPr>
        <w:t xml:space="preserve">Situación: </w:t>
      </w:r>
      <w:r>
        <w:t>Un hombre se sienta frente a otro en un bar de ruta. El primero lleva puesta una remera de un recital de 1999. El segundo se pone pálido al verla.</w:t>
      </w:r>
    </w:p>
    <w:p>
      <w:r>
        <w:rPr>
          <w:b/>
          <w:color w:val="5A6078"/>
          <w:sz w:val="20"/>
        </w:rPr>
        <w:t xml:space="preserve">Rol A: </w:t>
      </w:r>
      <w:r>
        <w:t>Sos el de la remera. Querés que B te venda la camioneta que publicó, y por eso lo citaste.</w:t>
      </w:r>
    </w:p>
    <w:p>
      <w:r>
        <w:rPr>
          <w:b/>
          <w:color w:val="5A6078"/>
          <w:sz w:val="20"/>
        </w:rPr>
        <w:t xml:space="preserve">Rol B: </w:t>
      </w:r>
      <w:r>
        <w:t>Querés terminar la venta rápido y que A se vaya, porque esa remera es idéntica a la del tipo que amenazaste hace veinte años y creés que vino a cobrarse.</w:t>
      </w:r>
    </w:p>
    <w:p>
      <w:r>
        <w:rPr>
          <w:b/>
          <w:color w:val="5A6078"/>
          <w:sz w:val="20"/>
        </w:rPr>
        <w:t xml:space="preserve">El secreto: </w:t>
      </w:r>
      <w:r>
        <w:t>(lo tiene B) B confundió a A con otra persona. Esa noche de 1999, B dejó a alguien tirado en una banquina para salvarse él. Cree que A es ese alguien que volvió.</w:t>
      </w:r>
    </w:p>
    <w:p>
      <w:r>
        <w:rPr>
          <w:b/>
          <w:color w:val="5A6078"/>
          <w:sz w:val="20"/>
        </w:rPr>
        <w:t xml:space="preserve">Primera línea (A): </w:t>
      </w:r>
      <w:r>
        <w:t>"Vengo por la camioneta. ¿Todavía está en pie el precio?"</w:t>
      </w:r>
    </w:p>
    <w:p>
      <w:r>
        <w:rPr>
          <w:b/>
          <w:color w:val="0A2A43"/>
          <w:sz w:val="24"/>
        </w:rPr>
        <w:t>563 · "El anillo en el sobre"</w:t>
      </w:r>
    </w:p>
    <w:p>
      <w:r>
        <w:rPr>
          <w:b/>
          <w:color w:val="2B4A8A"/>
          <w:sz w:val="20"/>
        </w:rPr>
        <w:t xml:space="preserve">Género: </w:t>
      </w:r>
      <w:r>
        <w:rPr>
          <w:b/>
          <w:color w:val="2B4A8A"/>
        </w:rPr>
        <w:t>Drama</w:t>
      </w:r>
    </w:p>
    <w:p>
      <w:r>
        <w:rPr>
          <w:b/>
          <w:color w:val="5A6078"/>
          <w:sz w:val="20"/>
        </w:rPr>
        <w:t xml:space="preserve">Situación: </w:t>
      </w:r>
      <w:r>
        <w:t>Dos amigas se encuentran en el bar de siempre. Una acaba de recibir por correo un sobre acolchado sin remitente, con un anillo de compromiso adentro.</w:t>
      </w:r>
    </w:p>
    <w:p>
      <w:r>
        <w:rPr>
          <w:b/>
          <w:color w:val="5A6078"/>
          <w:sz w:val="20"/>
        </w:rPr>
        <w:t xml:space="preserve">Rol A: </w:t>
      </w:r>
      <w:r>
        <w:t>Querés que B te ayude a entender de quién puede ser ese anillo que te llegó sin explicación.</w:t>
      </w:r>
    </w:p>
    <w:p>
      <w:r>
        <w:rPr>
          <w:b/>
          <w:color w:val="5A6078"/>
          <w:sz w:val="20"/>
        </w:rPr>
        <w:t xml:space="preserve">Rol B: </w:t>
      </w:r>
      <w:r>
        <w:t>Querés que A tire el anillo a la basura y no averigüe nada más.</w:t>
      </w:r>
    </w:p>
    <w:p>
      <w:r>
        <w:rPr>
          <w:b/>
          <w:color w:val="5A6078"/>
          <w:sz w:val="20"/>
        </w:rPr>
        <w:t xml:space="preserve">El secreto: </w:t>
      </w:r>
      <w:r>
        <w:t>(lo tiene B) El anillo era de B. Se lo compró a su novio muerto, que en secreto se lo iba a proponer a A, no a ella. B lo encontró entre las cosas del velorio y no aguantó la culpa de quedárselo.</w:t>
      </w:r>
    </w:p>
    <w:p>
      <w:r>
        <w:rPr>
          <w:b/>
          <w:color w:val="5A6078"/>
          <w:sz w:val="20"/>
        </w:rPr>
        <w:t xml:space="preserve">Primera línea (A): </w:t>
      </w:r>
      <w:r>
        <w:t>"Mirá lo que me llegó hoy. ¿Vos sabés algo de esto?"</w:t>
      </w:r>
    </w:p>
    <w:p>
      <w:r>
        <w:rPr>
          <w:b/>
          <w:color w:val="0A2A43"/>
          <w:sz w:val="24"/>
        </w:rPr>
        <w:t>564 · "Mesa 7, todos los jueves"</w:t>
      </w:r>
    </w:p>
    <w:p>
      <w:r>
        <w:rPr>
          <w:b/>
          <w:color w:val="2B6A8A"/>
          <w:sz w:val="20"/>
        </w:rPr>
        <w:t xml:space="preserve">Género: </w:t>
      </w:r>
      <w:r>
        <w:rPr>
          <w:b/>
          <w:color w:val="2B6A8A"/>
        </w:rPr>
        <w:t>Misterio</w:t>
      </w:r>
    </w:p>
    <w:p>
      <w:r>
        <w:rPr>
          <w:b/>
          <w:color w:val="5A6078"/>
          <w:sz w:val="20"/>
        </w:rPr>
        <w:t xml:space="preserve">Situación: </w:t>
      </w:r>
      <w:r>
        <w:t>Un hombre se sienta en la mesa 7 de un bar y encuentra a una desconocida ya sentada ahí. Los dos dicen tener "la reserva de los jueves".</w:t>
      </w:r>
    </w:p>
    <w:p>
      <w:r>
        <w:rPr>
          <w:b/>
          <w:color w:val="5A6078"/>
          <w:sz w:val="20"/>
        </w:rPr>
        <w:t xml:space="preserve">Rol A: </w:t>
      </w:r>
      <w:r>
        <w:t>Querés averiguar quién es esta mujer que ocupa la mesa que tu papá reservaba cada jueves antes de morir.</w:t>
      </w:r>
    </w:p>
    <w:p>
      <w:r>
        <w:rPr>
          <w:b/>
          <w:color w:val="5A6078"/>
          <w:sz w:val="20"/>
        </w:rPr>
        <w:t xml:space="preserve">Rol B: </w:t>
      </w:r>
      <w:r>
        <w:t>Querés saber por qué este señor reclama una mesa que tu mamá reservaba cada jueves antes de morir.</w:t>
      </w:r>
    </w:p>
    <w:p>
      <w:r>
        <w:rPr>
          <w:b/>
          <w:color w:val="5A6078"/>
          <w:sz w:val="20"/>
        </w:rPr>
        <w:t xml:space="preserve">El secreto: </w:t>
      </w:r>
      <w:r>
        <w:t>(lo tiene el guion, no un rol) Los dos padres, viudos, se encontraban en secreto cada jueves en esa mesa durante los últimos años, y ninguno de los dos hijos lo supo jamás. Lo descubren en la escena.</w:t>
      </w:r>
    </w:p>
    <w:p>
      <w:r>
        <w:rPr>
          <w:b/>
          <w:color w:val="5A6078"/>
          <w:sz w:val="20"/>
        </w:rPr>
        <w:t xml:space="preserve">Primera línea (A): </w:t>
      </w:r>
      <w:r>
        <w:t>"Perdón, creo que hay un error. Esta mesa la tenía reservada mi viejo."</w:t>
      </w:r>
    </w:p>
    <w:p>
      <w:r>
        <w:rPr>
          <w:b/>
          <w:color w:val="0A2A43"/>
          <w:sz w:val="24"/>
        </w:rPr>
        <w:t>565 · "La canción de la rocola"</w:t>
      </w:r>
    </w:p>
    <w:p>
      <w:r>
        <w:rPr>
          <w:b/>
          <w:color w:val="B02A6A"/>
          <w:sz w:val="20"/>
        </w:rPr>
        <w:t xml:space="preserve">Género: </w:t>
      </w:r>
      <w:r>
        <w:rPr>
          <w:b/>
          <w:color w:val="B02A6A"/>
        </w:rPr>
        <w:t>Romance</w:t>
      </w:r>
    </w:p>
    <w:p>
      <w:r>
        <w:rPr>
          <w:b/>
          <w:color w:val="5A6078"/>
          <w:sz w:val="20"/>
        </w:rPr>
        <w:t xml:space="preserve">Situación: </w:t>
      </w:r>
      <w:r>
        <w:t>Dos personas coinciden en un bar viejo con rocola. Uno pone una moneda y suena un tema; el otro, del otro lado, se da vuelta como si le hubieran pegado.</w:t>
      </w:r>
    </w:p>
    <w:p>
      <w:r>
        <w:rPr>
          <w:b/>
          <w:color w:val="5A6078"/>
          <w:sz w:val="20"/>
        </w:rPr>
        <w:t xml:space="preserve">Rol A: </w:t>
      </w:r>
      <w:r>
        <w:t>Querés invitar a esa persona que se dio vuelta a compartir la mesa, porque algo te llama.</w:t>
      </w:r>
    </w:p>
    <w:p>
      <w:r>
        <w:rPr>
          <w:b/>
          <w:color w:val="5A6078"/>
          <w:sz w:val="20"/>
        </w:rPr>
        <w:t xml:space="preserve">Rol B: </w:t>
      </w:r>
      <w:r>
        <w:t>Querés averiguar quién eligió esa canción, que fue la de tu casamiento con alguien que ya no está.</w:t>
      </w:r>
    </w:p>
    <w:p>
      <w:r>
        <w:rPr>
          <w:b/>
          <w:color w:val="5A6078"/>
          <w:sz w:val="20"/>
        </w:rPr>
        <w:t xml:space="preserve">El secreto: </w:t>
      </w:r>
      <w:r>
        <w:t>(lo tiene A) A eligió esa canción sin saber nada de B. Pero la eligió porque era la que su terapeuta le dijo que pusiera "el día que estuviera listo para empezar de nuevo". Hoy es ese día.</w:t>
      </w:r>
    </w:p>
    <w:p>
      <w:r>
        <w:rPr>
          <w:b/>
          <w:color w:val="5A6078"/>
          <w:sz w:val="20"/>
        </w:rPr>
        <w:t xml:space="preserve">Primera línea (A): </w:t>
      </w:r>
      <w:r>
        <w:t>"¿Te gusta este tema? Lo puse yo. Hacía años que no me animaba."</w:t>
      </w:r>
    </w:p>
    <w:p>
      <w:r>
        <w:rPr>
          <w:b/>
          <w:color w:val="0A2A43"/>
          <w:sz w:val="24"/>
        </w:rPr>
        <w:t>566 · "El cartel de se vende"</w:t>
      </w:r>
    </w:p>
    <w:p>
      <w:r>
        <w:rPr>
          <w:b/>
          <w:color w:val="2B4A8A"/>
          <w:sz w:val="20"/>
        </w:rPr>
        <w:t xml:space="preserve">Género: </w:t>
      </w:r>
      <w:r>
        <w:rPr>
          <w:b/>
          <w:color w:val="2B4A8A"/>
        </w:rPr>
        <w:t>Drama</w:t>
      </w:r>
    </w:p>
    <w:p>
      <w:r>
        <w:rPr>
          <w:b/>
          <w:color w:val="5A6078"/>
          <w:sz w:val="20"/>
        </w:rPr>
        <w:t xml:space="preserve">Situación: </w:t>
      </w:r>
      <w:r>
        <w:t>Dos hermanos se juntan en el bar de enfrente de la casa familiar, que tiene un cartel de "Se vende" colgado. Uno lo colgó sin avisarle al otro.</w:t>
      </w:r>
    </w:p>
    <w:p>
      <w:r>
        <w:rPr>
          <w:b/>
          <w:color w:val="5A6078"/>
          <w:sz w:val="20"/>
        </w:rPr>
        <w:t xml:space="preserve">Rol A: </w:t>
      </w:r>
      <w:r>
        <w:t>Querés convencer a B de vender la casa de una vez, porque ya no soportás pagar las expensas de un lugar vacío.</w:t>
      </w:r>
    </w:p>
    <w:p>
      <w:r>
        <w:rPr>
          <w:b/>
          <w:color w:val="5A6078"/>
          <w:sz w:val="20"/>
        </w:rPr>
        <w:t xml:space="preserve">Rol B: </w:t>
      </w:r>
      <w:r>
        <w:t>No querés vender: querés mudarte ahí con tu familia y empezar de nuevo.</w:t>
      </w:r>
    </w:p>
    <w:p>
      <w:r>
        <w:rPr>
          <w:b/>
          <w:color w:val="5A6078"/>
          <w:sz w:val="20"/>
        </w:rPr>
        <w:t xml:space="preserve">El secreto: </w:t>
      </w:r>
      <w:r>
        <w:t>(lo tiene A) A no puede vender aunque quiera: hipotecó la casa a espaldas de todos para tapar una deuda, y el banco ya inició el remate. El cartel es una puesta en escena para ganar tiempo.</w:t>
      </w:r>
    </w:p>
    <w:p>
      <w:r>
        <w:rPr>
          <w:b/>
          <w:color w:val="5A6078"/>
          <w:sz w:val="20"/>
        </w:rPr>
        <w:t xml:space="preserve">Primera línea (A): </w:t>
      </w:r>
      <w:r>
        <w:t>"Vení, sentate acá, que desde esta mesa se ve toda la casa."</w:t>
      </w:r>
    </w:p>
    <w:p>
      <w:r>
        <w:rPr>
          <w:b/>
          <w:color w:val="0A2A43"/>
          <w:sz w:val="24"/>
        </w:rPr>
        <w:t>567 · "El testigo del banco"</w:t>
      </w:r>
    </w:p>
    <w:p>
      <w:r>
        <w:rPr>
          <w:b/>
          <w:color w:val="2B6A8A"/>
          <w:sz w:val="20"/>
        </w:rPr>
        <w:t xml:space="preserve">Género: </w:t>
      </w:r>
      <w:r>
        <w:rPr>
          <w:b/>
          <w:color w:val="2B6A8A"/>
        </w:rPr>
        <w:t>Misterio</w:t>
      </w:r>
    </w:p>
    <w:p>
      <w:r>
        <w:rPr>
          <w:b/>
          <w:color w:val="5A6078"/>
          <w:sz w:val="20"/>
        </w:rPr>
        <w:t xml:space="preserve">Situación: </w:t>
      </w:r>
      <w:r>
        <w:t>Dos hombres se reencuentran en un bar céntrico. Hace veinte años eran cajeros del mismo banco, el día del asalto en que murió un compañero.</w:t>
      </w:r>
    </w:p>
    <w:p>
      <w:r>
        <w:rPr>
          <w:b/>
          <w:color w:val="5A6078"/>
          <w:sz w:val="20"/>
        </w:rPr>
        <w:t xml:space="preserve">Rol A: </w:t>
      </w:r>
      <w:r>
        <w:t>Querés que B te confirme un detalle de aquel día que nunca cerró: por qué la alarma tardó ocho minutos en sonar.</w:t>
      </w:r>
    </w:p>
    <w:p>
      <w:r>
        <w:rPr>
          <w:b/>
          <w:color w:val="5A6078"/>
          <w:sz w:val="20"/>
        </w:rPr>
        <w:t xml:space="preserve">Rol B: </w:t>
      </w:r>
      <w:r>
        <w:t>Querés convencer a A de que ya está, que pasó, que dejen descansar a los muertos.</w:t>
      </w:r>
    </w:p>
    <w:p>
      <w:r>
        <w:rPr>
          <w:b/>
          <w:color w:val="5A6078"/>
          <w:sz w:val="20"/>
        </w:rPr>
        <w:t xml:space="preserve">El secreto: </w:t>
      </w:r>
      <w:r>
        <w:t>(lo tiene B) B apagó la alarma esos ocho minutos porque estaba arreglado con los ladrones. El compañero que murió lo descubrió justo antes de morir.</w:t>
      </w:r>
    </w:p>
    <w:p>
      <w:r>
        <w:rPr>
          <w:b/>
          <w:color w:val="5A6078"/>
          <w:sz w:val="20"/>
        </w:rPr>
        <w:t xml:space="preserve">Primera línea (A): </w:t>
      </w:r>
      <w:r>
        <w:t>"Veinte años pensando en esos ocho minutos. Ayudame a cerrarlos."</w:t>
      </w:r>
    </w:p>
    <w:p>
      <w:r>
        <w:rPr>
          <w:b/>
          <w:color w:val="0A2A43"/>
          <w:sz w:val="24"/>
        </w:rPr>
        <w:t>568 · "La caja de zapatos"</w:t>
      </w:r>
    </w:p>
    <w:p>
      <w:r>
        <w:rPr>
          <w:b/>
          <w:color w:val="2B4A8A"/>
          <w:sz w:val="20"/>
        </w:rPr>
        <w:t xml:space="preserve">Género: </w:t>
      </w:r>
      <w:r>
        <w:rPr>
          <w:b/>
          <w:color w:val="2B4A8A"/>
        </w:rPr>
        <w:t>Drama</w:t>
      </w:r>
    </w:p>
    <w:p>
      <w:r>
        <w:rPr>
          <w:b/>
          <w:color w:val="5A6078"/>
          <w:sz w:val="20"/>
        </w:rPr>
        <w:t xml:space="preserve">Situación: </w:t>
      </w:r>
      <w:r>
        <w:t>Madre e hija adulta se sientan en un bar. La hija apoya sobre la mesa una caja de zapatos que encontró arriba del ropero de la madre.</w:t>
      </w:r>
    </w:p>
    <w:p>
      <w:r>
        <w:rPr>
          <w:b/>
          <w:color w:val="5A6078"/>
          <w:sz w:val="20"/>
        </w:rPr>
        <w:t xml:space="preserve">Rol A: </w:t>
      </w:r>
      <w:r>
        <w:t>Sos la hija. Querés que tu mamá te explique las cartas que hay en esa caja, todas dirigidas a vos y nunca entregadas.</w:t>
      </w:r>
    </w:p>
    <w:p>
      <w:r>
        <w:rPr>
          <w:b/>
          <w:color w:val="5A6078"/>
          <w:sz w:val="20"/>
        </w:rPr>
        <w:t xml:space="preserve">Rol B: </w:t>
      </w:r>
      <w:r>
        <w:t>Sos la madre. Querés recuperar la caja y no hablar del tema, porque abrir eso es abrir una herida de treinta años.</w:t>
      </w:r>
    </w:p>
    <w:p>
      <w:r>
        <w:rPr>
          <w:b/>
          <w:color w:val="5A6078"/>
          <w:sz w:val="20"/>
        </w:rPr>
        <w:t xml:space="preserve">El secreto: </w:t>
      </w:r>
      <w:r>
        <w:t>(lo tiene B) Las cartas las escribió el padre de A, al que la madre le dijo a todos que las había abandonado. En realidad él escribió cada cumpleaños, y la madre nunca dejó que llegaran.</w:t>
      </w:r>
    </w:p>
    <w:p>
      <w:r>
        <w:rPr>
          <w:b/>
          <w:color w:val="5A6078"/>
          <w:sz w:val="20"/>
        </w:rPr>
        <w:t xml:space="preserve">Primera línea (A): </w:t>
      </w:r>
      <w:r>
        <w:t>"Mamá, encontré esto. ¿Por qué nunca me diste ninguna?"</w:t>
      </w:r>
    </w:p>
    <w:p>
      <w:r>
        <w:rPr>
          <w:b/>
          <w:color w:val="0A2A43"/>
          <w:sz w:val="24"/>
        </w:rPr>
        <w:t>569 · "El mozo nuevo"</w:t>
      </w:r>
    </w:p>
    <w:p>
      <w:r>
        <w:rPr>
          <w:b/>
          <w:color w:val="2B6A8A"/>
          <w:sz w:val="20"/>
        </w:rPr>
        <w:t xml:space="preserve">Género: </w:t>
      </w:r>
      <w:r>
        <w:rPr>
          <w:b/>
          <w:color w:val="2B6A8A"/>
        </w:rPr>
        <w:t>Misterio</w:t>
      </w:r>
    </w:p>
    <w:p>
      <w:r>
        <w:rPr>
          <w:b/>
          <w:color w:val="5A6078"/>
          <w:sz w:val="20"/>
        </w:rPr>
        <w:t xml:space="preserve">Situación: </w:t>
      </w:r>
      <w:r>
        <w:t>Una clienta habitual nota que el mozo nuevo la trata como si la conociera de toda la vida. Le pide que se siente un segundo con ella.</w:t>
      </w:r>
    </w:p>
    <w:p>
      <w:r>
        <w:rPr>
          <w:b/>
          <w:color w:val="5A6078"/>
          <w:sz w:val="20"/>
        </w:rPr>
        <w:t xml:space="preserve">Rol A: </w:t>
      </w:r>
      <w:r>
        <w:t>Sos la clienta. Querés averiguar de dónde te conoce este pibe que sabe cómo tomás el café antes de que lo pidas.</w:t>
      </w:r>
    </w:p>
    <w:p>
      <w:r>
        <w:rPr>
          <w:b/>
          <w:color w:val="5A6078"/>
          <w:sz w:val="20"/>
        </w:rPr>
        <w:t xml:space="preserve">Rol B: </w:t>
      </w:r>
      <w:r>
        <w:t>Sos el mozo. Querés seguir atendiéndola sin que descubra quién sos, al menos por hoy.</w:t>
      </w:r>
    </w:p>
    <w:p>
      <w:r>
        <w:rPr>
          <w:b/>
          <w:color w:val="5A6078"/>
          <w:sz w:val="20"/>
        </w:rPr>
        <w:t xml:space="preserve">El secreto: </w:t>
      </w:r>
      <w:r>
        <w:t>(lo tiene B) El mozo es el hijo que A dio en adopción a los diecisiete. La buscó durante años y consiguió el trabajo en su bar para conocerla de a poco, sin asustarla.</w:t>
      </w:r>
    </w:p>
    <w:p>
      <w:r>
        <w:rPr>
          <w:b/>
          <w:color w:val="5A6078"/>
          <w:sz w:val="20"/>
        </w:rPr>
        <w:t xml:space="preserve">Primera línea (A): </w:t>
      </w:r>
      <w:r>
        <w:t>"Vení, sentate un cachito. ¿De dónde nos conocemos, vos y yo?"</w:t>
      </w:r>
    </w:p>
    <w:p>
      <w:r>
        <w:rPr>
          <w:b/>
          <w:color w:val="0A2A43"/>
          <w:sz w:val="24"/>
        </w:rPr>
        <w:t>570 · "El banco de la plaza, movido a la mesa"</w:t>
      </w:r>
    </w:p>
    <w:p>
      <w:r>
        <w:rPr>
          <w:b/>
          <w:color w:val="B02A6A"/>
          <w:sz w:val="20"/>
        </w:rPr>
        <w:t xml:space="preserve">Género: </w:t>
      </w:r>
      <w:r>
        <w:rPr>
          <w:b/>
          <w:color w:val="B02A6A"/>
        </w:rPr>
        <w:t>Romance</w:t>
      </w:r>
    </w:p>
    <w:p>
      <w:r>
        <w:rPr>
          <w:b/>
          <w:color w:val="5A6078"/>
          <w:sz w:val="20"/>
        </w:rPr>
        <w:t xml:space="preserve">Situación: </w:t>
      </w:r>
      <w:r>
        <w:t>Dos personas mayores se reencuentran en un bar frente a la plaza donde, de jóvenes, se daban cita en un banco. Él la citó por una carta escrita a mano.</w:t>
      </w:r>
    </w:p>
    <w:p>
      <w:r>
        <w:rPr>
          <w:b/>
          <w:color w:val="5A6078"/>
          <w:sz w:val="20"/>
        </w:rPr>
        <w:t xml:space="preserve">Rol A: </w:t>
      </w:r>
      <w:r>
        <w:t>Sos él. Querés proponerle a B retomar donde quedaron, cincuenta años después, ahora que los dos enviudaron.</w:t>
      </w:r>
    </w:p>
    <w:p>
      <w:r>
        <w:rPr>
          <w:b/>
          <w:color w:val="5A6078"/>
          <w:sz w:val="20"/>
        </w:rPr>
        <w:t xml:space="preserve">Rol B: </w:t>
      </w:r>
      <w:r>
        <w:t>Sos ella. Querés saber por qué él nunca apareció en aquella última cita, la que lo cambió todo.</w:t>
      </w:r>
    </w:p>
    <w:p>
      <w:r>
        <w:rPr>
          <w:b/>
          <w:color w:val="5A6078"/>
          <w:sz w:val="20"/>
        </w:rPr>
        <w:t xml:space="preserve">El secreto: </w:t>
      </w:r>
      <w:r>
        <w:t>(lo tiene A) Él sí fue a la cita aquel día. Los llegó a ver a ella y al que después sería su marido tomados de la mano, y se fue sin decir nada. Cargó cincuenta años creyendo que ella lo había elegido a otro; recién ahora sabe que fue un malentendido.</w:t>
      </w:r>
    </w:p>
    <w:p>
      <w:r>
        <w:rPr>
          <w:b/>
          <w:color w:val="5A6078"/>
          <w:sz w:val="20"/>
        </w:rPr>
        <w:t xml:space="preserve">Primera línea (A): </w:t>
      </w:r>
      <w:r>
        <w:t>"Vine. Cincuenta años tarde, pero vine. ¿Me dejás explicarte?"</w:t>
      </w:r>
    </w:p>
    <w:p>
      <w:r>
        <w:rPr>
          <w:b/>
          <w:color w:val="0A2A43"/>
          <w:sz w:val="24"/>
        </w:rPr>
        <w:t>571 · "El brindis que faltó"</w:t>
      </w:r>
    </w:p>
    <w:p>
      <w:r>
        <w:rPr>
          <w:b/>
          <w:color w:val="2B4A8A"/>
          <w:sz w:val="20"/>
        </w:rPr>
        <w:t xml:space="preserve">Género: </w:t>
      </w:r>
      <w:r>
        <w:rPr>
          <w:b/>
          <w:color w:val="2B4A8A"/>
        </w:rPr>
        <w:t>Drama</w:t>
      </w:r>
    </w:p>
    <w:p>
      <w:r>
        <w:rPr>
          <w:b/>
          <w:color w:val="5A6078"/>
          <w:sz w:val="20"/>
        </w:rPr>
        <w:t xml:space="preserve">Situación: </w:t>
      </w:r>
      <w:r>
        <w:t>Dos amigos que se distanciaron se reencuentran en el bar donde festejaron el casamiento de uno de ellos. El matrimonio ya se terminó.</w:t>
      </w:r>
    </w:p>
    <w:p>
      <w:r>
        <w:rPr>
          <w:b/>
          <w:color w:val="5A6078"/>
          <w:sz w:val="20"/>
        </w:rPr>
        <w:t xml:space="preserve">Rol A: </w:t>
      </w:r>
      <w:r>
        <w:t>Querés que B te confiese si sabía algo de la infidelidad que rompió tu matrimonio y nunca te avisó.</w:t>
      </w:r>
    </w:p>
    <w:p>
      <w:r>
        <w:rPr>
          <w:b/>
          <w:color w:val="5A6078"/>
          <w:sz w:val="20"/>
        </w:rPr>
        <w:t xml:space="preserve">Rol B: </w:t>
      </w:r>
      <w:r>
        <w:t>Querés sostener que no sabías nada y salvar la amistad.</w:t>
      </w:r>
    </w:p>
    <w:p>
      <w:r>
        <w:rPr>
          <w:b/>
          <w:color w:val="5A6078"/>
          <w:sz w:val="20"/>
        </w:rPr>
        <w:t xml:space="preserve">El secreto: </w:t>
      </w:r>
      <w:r>
        <w:t>(lo tiene B) B sí sabía. No dijo nada porque el que engañaba no era la esposa de A, sino A mismo, y B fue el que ayudó a taparlo en su momento. Ahora A reescribió la historia en su cabeza y B no sabe si corregirlo.</w:t>
      </w:r>
    </w:p>
    <w:p>
      <w:r>
        <w:rPr>
          <w:b/>
          <w:color w:val="5A6078"/>
          <w:sz w:val="20"/>
        </w:rPr>
        <w:t xml:space="preserve">Primera línea (A): </w:t>
      </w:r>
      <w:r>
        <w:t>"Necesito preguntarte algo y quiero la verdad, aunque duela."</w:t>
      </w:r>
    </w:p>
    <w:p>
      <w:r>
        <w:rPr>
          <w:b/>
          <w:color w:val="0A2A43"/>
          <w:sz w:val="24"/>
        </w:rPr>
        <w:t>572 · "Encomienda a nombre de nadie"</w:t>
      </w:r>
    </w:p>
    <w:p>
      <w:r>
        <w:rPr>
          <w:b/>
          <w:color w:val="2B6A8A"/>
          <w:sz w:val="20"/>
        </w:rPr>
        <w:t xml:space="preserve">Género: </w:t>
      </w:r>
      <w:r>
        <w:rPr>
          <w:b/>
          <w:color w:val="2B6A8A"/>
        </w:rPr>
        <w:t>Misterio</w:t>
      </w:r>
    </w:p>
    <w:p>
      <w:r>
        <w:rPr>
          <w:b/>
          <w:color w:val="5A6078"/>
          <w:sz w:val="20"/>
        </w:rPr>
        <w:t xml:space="preserve">Situación: </w:t>
      </w:r>
      <w:r>
        <w:t>En un bar que también funciona de punto de encomiendas, una mujer viene a retirar un paquete que llegó a su viejo domicilio, a nombre de una tal "Elena Ríos".</w:t>
      </w:r>
    </w:p>
    <w:p>
      <w:r>
        <w:rPr>
          <w:b/>
          <w:color w:val="5A6078"/>
          <w:sz w:val="20"/>
        </w:rPr>
        <w:t xml:space="preserve">Rol A: </w:t>
      </w:r>
      <w:r>
        <w:t>Sos quien vino a retirar. Querés que el encargado te entregue el paquete, aunque el nombre no es exactamente el tuyo.</w:t>
      </w:r>
    </w:p>
    <w:p>
      <w:r>
        <w:rPr>
          <w:b/>
          <w:color w:val="5A6078"/>
          <w:sz w:val="20"/>
        </w:rPr>
        <w:t xml:space="preserve">Rol B: </w:t>
      </w:r>
      <w:r>
        <w:t>Sos el encargado. Querés confirmar la identidad antes de entregar algo que un hombre dejó pago "para que se lo den a Elena cuando vuelva al barrio".</w:t>
      </w:r>
    </w:p>
    <w:p>
      <w:r>
        <w:rPr>
          <w:b/>
          <w:color w:val="5A6078"/>
          <w:sz w:val="20"/>
        </w:rPr>
        <w:t xml:space="preserve">El secreto: </w:t>
      </w:r>
      <w:r>
        <w:t>(lo tiene A) "Elena Ríos" era el nombre que A usó cuando tuvo que desaparecer del barrio, hace veinte años, escapando de alguien. El paquete lo dejó justamente esa persona, que la encontró.</w:t>
      </w:r>
    </w:p>
    <w:p>
      <w:r>
        <w:rPr>
          <w:b/>
          <w:color w:val="5A6078"/>
          <w:sz w:val="20"/>
        </w:rPr>
        <w:t xml:space="preserve">Primera línea (A): </w:t>
      </w:r>
      <w:r>
        <w:t>"Vengo por una encomienda. El nombre está a nombre de Elena Ríos."</w:t>
      </w:r>
    </w:p>
    <w:p>
      <w:r>
        <w:rPr>
          <w:b/>
          <w:color w:val="0A2A43"/>
          <w:sz w:val="24"/>
        </w:rPr>
        <w:t>573 · "No te des vuelta"</w:t>
      </w:r>
    </w:p>
    <w:p>
      <w:r>
        <w:rPr>
          <w:b/>
          <w:color w:val="B02A2A"/>
          <w:sz w:val="20"/>
        </w:rPr>
        <w:t xml:space="preserve">Género: </w:t>
      </w:r>
      <w:r>
        <w:rPr>
          <w:b/>
          <w:color w:val="B02A2A"/>
        </w:rPr>
        <w:t>Thriller</w:t>
      </w:r>
    </w:p>
    <w:p>
      <w:r>
        <w:rPr>
          <w:b/>
          <w:color w:val="5A6078"/>
          <w:sz w:val="20"/>
        </w:rPr>
        <w:t xml:space="preserve">Situación: </w:t>
      </w:r>
      <w:r>
        <w:t>Una mujer está sola en un bar. Un hombre se sienta enfrente sin pedir permiso y le habla en voz baja, sin sacarse los lentes de sol.</w:t>
      </w:r>
    </w:p>
    <w:p>
      <w:r>
        <w:rPr>
          <w:b/>
          <w:color w:val="5A6078"/>
          <w:sz w:val="20"/>
        </w:rPr>
        <w:t xml:space="preserve">Rol A: </w:t>
      </w:r>
      <w:r>
        <w:t>Sos el hombre. Querés que A no salga por la puerta de adelante bajo ninguna circunstancia.</w:t>
      </w:r>
    </w:p>
    <w:p>
      <w:r>
        <w:rPr>
          <w:b/>
          <w:color w:val="5A6078"/>
          <w:sz w:val="20"/>
        </w:rPr>
        <w:t xml:space="preserve">Rol B: </w:t>
      </w:r>
      <w:r>
        <w:t>Sos la mujer. Querés que este tipo que no conocés te deje en paz y poder irte tranquila.</w:t>
      </w:r>
    </w:p>
    <w:p>
      <w:r>
        <w:rPr>
          <w:b/>
          <w:color w:val="5A6078"/>
          <w:sz w:val="20"/>
        </w:rPr>
        <w:t xml:space="preserve">El secreto: </w:t>
      </w:r>
      <w:r>
        <w:t>(lo tiene A) A es alguien que juró protegerla: años atrás fue guardaespaldas del padre de ella y prometió cuidarla si "ellos" volvían. Volvieron, y están esperándola afuera.</w:t>
      </w:r>
    </w:p>
    <w:p>
      <w:r>
        <w:rPr>
          <w:b/>
          <w:color w:val="5A6078"/>
          <w:sz w:val="20"/>
        </w:rPr>
        <w:t xml:space="preserve">Primera línea (A): </w:t>
      </w:r>
      <w:r>
        <w:t>"No me conocés, pero le hice una promesa a tu papá. Escuchame."</w:t>
      </w:r>
    </w:p>
    <w:p>
      <w:r>
        <w:rPr>
          <w:b/>
          <w:color w:val="0A2A43"/>
          <w:sz w:val="24"/>
        </w:rPr>
        <w:t>574 · "El álbum prestado"</w:t>
      </w:r>
    </w:p>
    <w:p>
      <w:r>
        <w:rPr>
          <w:b/>
          <w:color w:val="2B4A8A"/>
          <w:sz w:val="20"/>
        </w:rPr>
        <w:t xml:space="preserve">Género: </w:t>
      </w:r>
      <w:r>
        <w:rPr>
          <w:b/>
          <w:color w:val="2B4A8A"/>
        </w:rPr>
        <w:t>Drama</w:t>
      </w:r>
    </w:p>
    <w:p>
      <w:r>
        <w:rPr>
          <w:b/>
          <w:color w:val="5A6078"/>
          <w:sz w:val="20"/>
        </w:rPr>
        <w:t xml:space="preserve">Situación: </w:t>
      </w:r>
      <w:r>
        <w:t>Dos primas se juntan en un bar. Una le devuelve a la otra un álbum de fotos familiar que tuvo prestado durante años.</w:t>
      </w:r>
    </w:p>
    <w:p>
      <w:r>
        <w:rPr>
          <w:b/>
          <w:color w:val="5A6078"/>
          <w:sz w:val="20"/>
        </w:rPr>
        <w:t xml:space="preserve">Rol A: </w:t>
      </w:r>
      <w:r>
        <w:t>Querés recuperar el álbum completo y notar si falta alguna foto, sin que se note que estás revisando.</w:t>
      </w:r>
    </w:p>
    <w:p>
      <w:r>
        <w:rPr>
          <w:b/>
          <w:color w:val="5A6078"/>
          <w:sz w:val="20"/>
        </w:rPr>
        <w:t xml:space="preserve">Rol B: </w:t>
      </w:r>
      <w:r>
        <w:t>Querés devolverlo y cambiar de tema rápido, porque sacaste una foto y no querés que A se dé cuenta.</w:t>
      </w:r>
    </w:p>
    <w:p>
      <w:r>
        <w:rPr>
          <w:b/>
          <w:color w:val="5A6078"/>
          <w:sz w:val="20"/>
        </w:rPr>
        <w:t xml:space="preserve">El secreto: </w:t>
      </w:r>
      <w:r>
        <w:t>(lo tiene B) B sacó la única foto donde aparece el abuelo con un uniforme que la familia siempre negó. B la sacó para protegerlos a todos de una verdad que prefiere que siga enterrada.</w:t>
      </w:r>
    </w:p>
    <w:p>
      <w:r>
        <w:rPr>
          <w:b/>
          <w:color w:val="5A6078"/>
          <w:sz w:val="20"/>
        </w:rPr>
        <w:t xml:space="preserve">Primera línea (A): </w:t>
      </w:r>
      <w:r>
        <w:t>"Gracias por traerlo. Che, ¿lo tenés completo, no?"</w:t>
      </w:r>
    </w:p>
    <w:p>
      <w:r>
        <w:rPr>
          <w:b/>
          <w:color w:val="0A2A43"/>
          <w:sz w:val="24"/>
        </w:rPr>
        <w:t>575 · "La reserva del 24"</w:t>
      </w:r>
    </w:p>
    <w:p>
      <w:r>
        <w:rPr>
          <w:b/>
          <w:color w:val="2B6A8A"/>
          <w:sz w:val="20"/>
        </w:rPr>
        <w:t xml:space="preserve">Género: </w:t>
      </w:r>
      <w:r>
        <w:rPr>
          <w:b/>
          <w:color w:val="2B6A8A"/>
        </w:rPr>
        <w:t>Misterio</w:t>
      </w:r>
    </w:p>
    <w:p>
      <w:r>
        <w:rPr>
          <w:b/>
          <w:color w:val="5A6078"/>
          <w:sz w:val="20"/>
        </w:rPr>
        <w:t xml:space="preserve">Situación: </w:t>
      </w:r>
      <w:r>
        <w:t>Cada 24 de marzo, alguien reserva la misma mesa a nombre de "los que faltan" y no aparece. Este año, el dueño del bar cita a la única persona que podría explicárselo.</w:t>
      </w:r>
    </w:p>
    <w:p>
      <w:r>
        <w:rPr>
          <w:b/>
          <w:color w:val="5A6078"/>
          <w:sz w:val="20"/>
        </w:rPr>
        <w:t xml:space="preserve">Rol A: </w:t>
      </w:r>
      <w:r>
        <w:t>Sos el dueño. Querés que B te diga por fin quién reserva esa mesa desde hace treinta años y por qué.</w:t>
      </w:r>
    </w:p>
    <w:p>
      <w:r>
        <w:rPr>
          <w:b/>
          <w:color w:val="5A6078"/>
          <w:sz w:val="20"/>
        </w:rPr>
        <w:t xml:space="preserve">Rol B: </w:t>
      </w:r>
      <w:r>
        <w:t>Querés no revelar tu identidad y pagar la reserva del año que viene por adelantado, como siempre.</w:t>
      </w:r>
    </w:p>
    <w:p>
      <w:r>
        <w:rPr>
          <w:b/>
          <w:color w:val="5A6078"/>
          <w:sz w:val="20"/>
        </w:rPr>
        <w:t xml:space="preserve">El secreto: </w:t>
      </w:r>
      <w:r>
        <w:t>(lo tiene B) B reserva la mesa por su hermano, que desapareció en la dictadura. Nunca se anima a sentarse; solo paga para que la mesa quede vacía, un lugar guardado por si algún día vuelve.</w:t>
      </w:r>
    </w:p>
    <w:p>
      <w:r>
        <w:rPr>
          <w:b/>
          <w:color w:val="5A6078"/>
          <w:sz w:val="20"/>
        </w:rPr>
        <w:t xml:space="preserve">Primera línea (A): </w:t>
      </w:r>
      <w:r>
        <w:t>"Todos los años reservan esta mesa y nunca vienen. Necesito entender."</w:t>
      </w:r>
    </w:p>
    <w:p>
      <w:r>
        <w:rPr>
          <w:b/>
          <w:color w:val="0A2A43"/>
          <w:sz w:val="24"/>
        </w:rPr>
        <w:t>576 · "El posavasos firmado"</w:t>
      </w:r>
    </w:p>
    <w:p>
      <w:r>
        <w:rPr>
          <w:b/>
          <w:color w:val="B02A6A"/>
          <w:sz w:val="20"/>
        </w:rPr>
        <w:t xml:space="preserve">Género: </w:t>
      </w:r>
      <w:r>
        <w:rPr>
          <w:b/>
          <w:color w:val="B02A6A"/>
        </w:rPr>
        <w:t>Romance</w:t>
      </w:r>
    </w:p>
    <w:p>
      <w:r>
        <w:rPr>
          <w:b/>
          <w:color w:val="5A6078"/>
          <w:sz w:val="20"/>
        </w:rPr>
        <w:t xml:space="preserve">Situación: </w:t>
      </w:r>
      <w:r>
        <w:t>Un hombre reconoce, en la barra de un bar, a la mujer que hace veinte años le escribió su teléfono en un posavasos que él nunca usó. Todavía lo tiene.</w:t>
      </w:r>
    </w:p>
    <w:p>
      <w:r>
        <w:rPr>
          <w:b/>
          <w:color w:val="5A6078"/>
          <w:sz w:val="20"/>
        </w:rPr>
        <w:t xml:space="preserve">Rol A: </w:t>
      </w:r>
      <w:r>
        <w:t>Sos él. Querés confesarle a B que guardaste su número todo este tiempo y nunca te animaste a llamar.</w:t>
      </w:r>
    </w:p>
    <w:p>
      <w:r>
        <w:rPr>
          <w:b/>
          <w:color w:val="5A6078"/>
          <w:sz w:val="20"/>
        </w:rPr>
        <w:t xml:space="preserve">Rol B: </w:t>
      </w:r>
      <w:r>
        <w:t>Sos ella. Querés averiguar por qué este desconocido te mira como si te debiera algo.</w:t>
      </w:r>
    </w:p>
    <w:p>
      <w:r>
        <w:rPr>
          <w:b/>
          <w:color w:val="5A6078"/>
          <w:sz w:val="20"/>
        </w:rPr>
        <w:t xml:space="preserve">El secreto: </w:t>
      </w:r>
      <w:r>
        <w:t>(lo tiene B) B ya no es la del posavasos: es su hermana melliza. La del posavasos murió hace diez años y le hablaba siempre de un tipo del bar que nunca la llamó. B no sabe si contárselo o dejarlo soñar un ratito más.</w:t>
      </w:r>
    </w:p>
    <w:p>
      <w:r>
        <w:rPr>
          <w:b/>
          <w:color w:val="5A6078"/>
          <w:sz w:val="20"/>
        </w:rPr>
        <w:t xml:space="preserve">Primera línea (A): </w:t>
      </w:r>
      <w:r>
        <w:t>"Esto lo tengo desde hace veinte años. Mirá lo que dice atrás."</w:t>
      </w:r>
    </w:p>
    <w:p>
      <w:r>
        <w:rPr>
          <w:b/>
          <w:color w:val="0A2A43"/>
          <w:sz w:val="24"/>
        </w:rPr>
        <w:t>577 · "El delantal con las iniciales"</w:t>
      </w:r>
    </w:p>
    <w:p>
      <w:r>
        <w:rPr>
          <w:b/>
          <w:color w:val="2B4A8A"/>
          <w:sz w:val="20"/>
        </w:rPr>
        <w:t xml:space="preserve">Género: </w:t>
      </w:r>
      <w:r>
        <w:rPr>
          <w:b/>
          <w:color w:val="2B4A8A"/>
        </w:rPr>
        <w:t>Drama</w:t>
      </w:r>
    </w:p>
    <w:p>
      <w:r>
        <w:rPr>
          <w:b/>
          <w:color w:val="5A6078"/>
          <w:sz w:val="20"/>
        </w:rPr>
        <w:t xml:space="preserve">Situación: </w:t>
      </w:r>
      <w:r>
        <w:t>Un hombre entra a un bar y ve, colgado detrás de la barra, un delantal de trabajo con las iniciales de su padre desaparecido hace décadas.</w:t>
      </w:r>
    </w:p>
    <w:p>
      <w:r>
        <w:rPr>
          <w:b/>
          <w:color w:val="5A6078"/>
          <w:sz w:val="20"/>
        </w:rPr>
        <w:t xml:space="preserve">Rol A: </w:t>
      </w:r>
      <w:r>
        <w:t>Querés que el dueño del bar te cuente de dónde sacó ese delantal con las iniciales "R.M.".</w:t>
      </w:r>
    </w:p>
    <w:p>
      <w:r>
        <w:rPr>
          <w:b/>
          <w:color w:val="5A6078"/>
          <w:sz w:val="20"/>
        </w:rPr>
        <w:t xml:space="preserve">Rol B: </w:t>
      </w:r>
      <w:r>
        <w:t>Sos el dueño. Querés proteger la memoria del hombre que te dejó ese delantal antes de morir, sin dar detalles turbios.</w:t>
      </w:r>
    </w:p>
    <w:p>
      <w:r>
        <w:rPr>
          <w:b/>
          <w:color w:val="5A6078"/>
          <w:sz w:val="20"/>
        </w:rPr>
        <w:t xml:space="preserve">El secreto: </w:t>
      </w:r>
      <w:r>
        <w:t>(lo tiene B) El padre de A no abandonó a su familia: se escondió en este pueblo huyendo de una acusación falsa, trabajó en este bar hasta el final y le pidió al dueño que, si un día venía su hijo, le diera el delantal y una sola frase: "no fue lo que te contaron".</w:t>
      </w:r>
    </w:p>
    <w:p>
      <w:r>
        <w:rPr>
          <w:b/>
          <w:color w:val="5A6078"/>
          <w:sz w:val="20"/>
        </w:rPr>
        <w:t xml:space="preserve">Primera línea (A): </w:t>
      </w:r>
      <w:r>
        <w:t>"Ese delantal de atrás. Las iniciales. ¿De quién era?"</w:t>
      </w:r>
    </w:p>
    <w:p>
      <w:r>
        <w:rPr>
          <w:b/>
          <w:color w:val="0A2A43"/>
          <w:sz w:val="24"/>
        </w:rPr>
        <w:t>578 · "El pendrive en la azucarera"</w:t>
      </w:r>
    </w:p>
    <w:p>
      <w:r>
        <w:rPr>
          <w:b/>
          <w:color w:val="2B6A8A"/>
          <w:sz w:val="20"/>
        </w:rPr>
        <w:t xml:space="preserve">Género: </w:t>
      </w:r>
      <w:r>
        <w:rPr>
          <w:b/>
          <w:color w:val="2B6A8A"/>
        </w:rPr>
        <w:t>Misterio</w:t>
      </w:r>
    </w:p>
    <w:p>
      <w:r>
        <w:rPr>
          <w:b/>
          <w:color w:val="5A6078"/>
          <w:sz w:val="20"/>
        </w:rPr>
        <w:t xml:space="preserve">Situación: </w:t>
      </w:r>
      <w:r>
        <w:t>Dos excompañeros de oficina se juntan en un bar. Uno le pasa al otro, escondido dentro de una azucarera, un pendrive viejo.</w:t>
      </w:r>
    </w:p>
    <w:p>
      <w:r>
        <w:rPr>
          <w:b/>
          <w:color w:val="5A6078"/>
          <w:sz w:val="20"/>
        </w:rPr>
        <w:t xml:space="preserve">Rol A: </w:t>
      </w:r>
      <w:r>
        <w:t>Querés que B te explique qué hay en ese pendrive que le mandaste a guardar hace quince años "por si me pasaba algo".</w:t>
      </w:r>
    </w:p>
    <w:p>
      <w:r>
        <w:rPr>
          <w:b/>
          <w:color w:val="5A6078"/>
          <w:sz w:val="20"/>
        </w:rPr>
        <w:t xml:space="preserve">Rol B: </w:t>
      </w:r>
      <w:r>
        <w:t>Querés devolverlo sin haberlo abierto nunca y desligarte de lo que sea que contenga.</w:t>
      </w:r>
    </w:p>
    <w:p>
      <w:r>
        <w:rPr>
          <w:b/>
          <w:color w:val="5A6078"/>
          <w:sz w:val="20"/>
        </w:rPr>
        <w:t xml:space="preserve">El secreto: </w:t>
      </w:r>
      <w:r>
        <w:t>(lo tiene B) B sí lo abrió, hace años. Adentro está la prueba de que el que ascendió en lugar de A hundió a la empresa. B usó esa información para su propio beneficio y nunca lo dijo.</w:t>
      </w:r>
    </w:p>
    <w:p>
      <w:r>
        <w:rPr>
          <w:b/>
          <w:color w:val="5A6078"/>
          <w:sz w:val="20"/>
        </w:rPr>
        <w:t xml:space="preserve">Primera línea (A): </w:t>
      </w:r>
      <w:r>
        <w:t>"¿Te acordás de la azucarera? Abrila. Está todo igual que ese día."</w:t>
      </w:r>
    </w:p>
    <w:p>
      <w:r>
        <w:rPr>
          <w:b/>
          <w:color w:val="0A2A43"/>
          <w:sz w:val="24"/>
        </w:rPr>
        <w:t>579 · "La misma cicatriz"</w:t>
      </w:r>
    </w:p>
    <w:p>
      <w:r>
        <w:rPr>
          <w:b/>
          <w:color w:val="2B4A8A"/>
          <w:sz w:val="20"/>
        </w:rPr>
        <w:t xml:space="preserve">Género: </w:t>
      </w:r>
      <w:r>
        <w:rPr>
          <w:b/>
          <w:color w:val="2B4A8A"/>
        </w:rPr>
        <w:t>Drama</w:t>
      </w:r>
    </w:p>
    <w:p>
      <w:r>
        <w:rPr>
          <w:b/>
          <w:color w:val="5A6078"/>
          <w:sz w:val="20"/>
        </w:rPr>
        <w:t xml:space="preserve">Situación: </w:t>
      </w:r>
      <w:r>
        <w:t>Dos hombres de la misma edad se cruzan en un bar y descubren que tienen la misma cicatriz, en el mismo lugar del brazo. Se sientan a hablar de la casualidad.</w:t>
      </w:r>
    </w:p>
    <w:p>
      <w:r>
        <w:rPr>
          <w:b/>
          <w:color w:val="5A6078"/>
          <w:sz w:val="20"/>
        </w:rPr>
        <w:t xml:space="preserve">Rol A: </w:t>
      </w:r>
      <w:r>
        <w:t>Querés averiguar si B se hizo esa cicatriz en el mismo accidente de colectivo escolar del que vos sos el único "sobreviviente" del que todos hablan.</w:t>
      </w:r>
    </w:p>
    <w:p>
      <w:r>
        <w:rPr>
          <w:b/>
          <w:color w:val="5A6078"/>
          <w:sz w:val="20"/>
        </w:rPr>
        <w:t xml:space="preserve">Rol B: </w:t>
      </w:r>
      <w:r>
        <w:t>Querés minimizar la coincidencia y seguir con tu cerveza, porque ese tema no lo tocás con nadie.</w:t>
      </w:r>
    </w:p>
    <w:p>
      <w:r>
        <w:rPr>
          <w:b/>
          <w:color w:val="5A6078"/>
          <w:sz w:val="20"/>
        </w:rPr>
        <w:t xml:space="preserve">El secreto: </w:t>
      </w:r>
      <w:r>
        <w:t>(lo tiene B) B también estuvo en ese colectivo. Fue el chico al que dieron por muerto y cuya familia se mudó sin explicaciones. Estuvo toda la vida evitando a los otros sobrevivientes por culpa.</w:t>
      </w:r>
    </w:p>
    <w:p>
      <w:r>
        <w:rPr>
          <w:b/>
          <w:color w:val="5A6078"/>
          <w:sz w:val="20"/>
        </w:rPr>
        <w:t xml:space="preserve">Primera línea (A): </w:t>
      </w:r>
      <w:r>
        <w:t>"Che, no te ofendas, pero esa cicatriz... ¿de qué es?"</w:t>
      </w:r>
    </w:p>
    <w:p>
      <w:r>
        <w:rPr>
          <w:b/>
          <w:color w:val="0A2A43"/>
          <w:sz w:val="24"/>
        </w:rPr>
        <w:t>580 · "El diario del hotel"</w:t>
      </w:r>
    </w:p>
    <w:p>
      <w:r>
        <w:rPr>
          <w:b/>
          <w:color w:val="2B6A8A"/>
          <w:sz w:val="20"/>
        </w:rPr>
        <w:t xml:space="preserve">Género: </w:t>
      </w:r>
      <w:r>
        <w:rPr>
          <w:b/>
          <w:color w:val="2B6A8A"/>
        </w:rPr>
        <w:t>Misterio</w:t>
      </w:r>
    </w:p>
    <w:p>
      <w:r>
        <w:rPr>
          <w:b/>
          <w:color w:val="5A6078"/>
          <w:sz w:val="20"/>
        </w:rPr>
        <w:t xml:space="preserve">Situación: </w:t>
      </w:r>
      <w:r>
        <w:t>Una mujer cita a un exconserje de hotel en un bar. Trae un libro de registro de huéspedes de 1998 que compró en un remate.</w:t>
      </w:r>
    </w:p>
    <w:p>
      <w:r>
        <w:rPr>
          <w:b/>
          <w:color w:val="5A6078"/>
          <w:sz w:val="20"/>
        </w:rPr>
        <w:t xml:space="preserve">Rol A: </w:t>
      </w:r>
      <w:r>
        <w:t>Querés que el exconserje te confirme si la firma que aparece en el registro, la noche que tu madre "se fue de viaje y no volvió", es la de ella o la de otra persona.</w:t>
      </w:r>
    </w:p>
    <w:p>
      <w:r>
        <w:rPr>
          <w:b/>
          <w:color w:val="5A6078"/>
          <w:sz w:val="20"/>
        </w:rPr>
        <w:t xml:space="preserve">Rol B: </w:t>
      </w:r>
      <w:r>
        <w:t>Sos el exconserje. Querés cobrar por hablar y no comprometerte con nada que puedas afirmar.</w:t>
      </w:r>
    </w:p>
    <w:p>
      <w:r>
        <w:rPr>
          <w:b/>
          <w:color w:val="5A6078"/>
          <w:sz w:val="20"/>
        </w:rPr>
        <w:t xml:space="preserve">El secreto: </w:t>
      </w:r>
      <w:r>
        <w:t>(lo tiene B) El conserje recuerda esa noche: la madre de A se registró con otro nombre y con un hombre. No se la llevaron; se fue por su propia decisión, y le pidió al conserje que jamás lo contara.</w:t>
      </w:r>
    </w:p>
    <w:p>
      <w:r>
        <w:rPr>
          <w:b/>
          <w:color w:val="5A6078"/>
          <w:sz w:val="20"/>
        </w:rPr>
        <w:t xml:space="preserve">Primera línea (A): </w:t>
      </w:r>
      <w:r>
        <w:t>"Esta firma, la de esta línea. Necesito que la mire bien."</w:t>
      </w:r>
    </w:p>
    <w:p>
      <w:r>
        <w:rPr>
          <w:b/>
          <w:color w:val="0A2A43"/>
          <w:sz w:val="24"/>
        </w:rPr>
        <w:t>581 · "Dos entradas para una función vieja"</w:t>
      </w:r>
    </w:p>
    <w:p>
      <w:r>
        <w:rPr>
          <w:b/>
          <w:color w:val="B02A6A"/>
          <w:sz w:val="20"/>
        </w:rPr>
        <w:t xml:space="preserve">Género: </w:t>
      </w:r>
      <w:r>
        <w:rPr>
          <w:b/>
          <w:color w:val="B02A6A"/>
        </w:rPr>
        <w:t>Romance</w:t>
      </w:r>
    </w:p>
    <w:p>
      <w:r>
        <w:rPr>
          <w:b/>
          <w:color w:val="5A6078"/>
          <w:sz w:val="20"/>
        </w:rPr>
        <w:t xml:space="preserve">Situación: </w:t>
      </w:r>
      <w:r>
        <w:t>Una mujer encuentra, dentro de un libro usado que compró, dos entradas de cine de 1995 sin usar. En la contratapa, una dirección. Va a ese bar. Alguien la espera.</w:t>
      </w:r>
    </w:p>
    <w:p>
      <w:r>
        <w:rPr>
          <w:b/>
          <w:color w:val="5A6078"/>
          <w:sz w:val="20"/>
        </w:rPr>
        <w:t xml:space="preserve">Rol A: </w:t>
      </w:r>
      <w:r>
        <w:t>Sos quien encontró las entradas. Querés saber quién era la pareja que nunca fue a esa función y por qué.</w:t>
      </w:r>
    </w:p>
    <w:p>
      <w:r>
        <w:rPr>
          <w:b/>
          <w:color w:val="5A6078"/>
          <w:sz w:val="20"/>
        </w:rPr>
        <w:t xml:space="preserve">Rol B: </w:t>
      </w:r>
      <w:r>
        <w:t>Sos el dueño original del libro. Querés recuperar tu libro y esas entradas, que son lo único que te queda de esa noche.</w:t>
      </w:r>
    </w:p>
    <w:p>
      <w:r>
        <w:rPr>
          <w:b/>
          <w:color w:val="5A6078"/>
          <w:sz w:val="20"/>
        </w:rPr>
        <w:t xml:space="preserve">El secreto: </w:t>
      </w:r>
      <w:r>
        <w:t>(lo tiene B) B compró esas dos entradas para invitar al amor de su vida, que murió el día anterior a la función. Nunca pudo tirarlas ni usarlas. El libro lo donó por error.</w:t>
      </w:r>
    </w:p>
    <w:p>
      <w:r>
        <w:rPr>
          <w:b/>
          <w:color w:val="5A6078"/>
          <w:sz w:val="20"/>
        </w:rPr>
        <w:t xml:space="preserve">Primera línea (A): </w:t>
      </w:r>
      <w:r>
        <w:t>"Compré tu libro. Adentro había esto. Creo que es tuyo."</w:t>
      </w:r>
    </w:p>
    <w:p>
      <w:r>
        <w:rPr>
          <w:b/>
          <w:color w:val="0A2A43"/>
          <w:sz w:val="24"/>
        </w:rPr>
        <w:t>582 · "La deuda del quiosco"</w:t>
      </w:r>
    </w:p>
    <w:p>
      <w:r>
        <w:rPr>
          <w:b/>
          <w:color w:val="2B4A8A"/>
          <w:sz w:val="20"/>
        </w:rPr>
        <w:t xml:space="preserve">Género: </w:t>
      </w:r>
      <w:r>
        <w:rPr>
          <w:b/>
          <w:color w:val="2B4A8A"/>
        </w:rPr>
        <w:t>Drama</w:t>
      </w:r>
    </w:p>
    <w:p>
      <w:r>
        <w:rPr>
          <w:b/>
          <w:color w:val="5A6078"/>
          <w:sz w:val="20"/>
        </w:rPr>
        <w:t xml:space="preserve">Situación: </w:t>
      </w:r>
      <w:r>
        <w:t>Dos amigos de la infancia se reencuentran en un bar del barrio. Uno tiene ahora un quiosco; el otro, plata. Fueron uña y carne hasta un día que nunca se aclaró.</w:t>
      </w:r>
    </w:p>
    <w:p>
      <w:r>
        <w:rPr>
          <w:b/>
          <w:color w:val="5A6078"/>
          <w:sz w:val="20"/>
        </w:rPr>
        <w:t xml:space="preserve">Rol A: </w:t>
      </w:r>
      <w:r>
        <w:t>Sos el que se fue del barrio y volvió con plata. Querés ofrecerle a B invertir en su quiosco, para reparar algo viejo.</w:t>
      </w:r>
    </w:p>
    <w:p>
      <w:r>
        <w:rPr>
          <w:b/>
          <w:color w:val="5A6078"/>
          <w:sz w:val="20"/>
        </w:rPr>
        <w:t xml:space="preserve">Rol B: </w:t>
      </w:r>
      <w:r>
        <w:t>Querés rechazar cualquier plata de A y entender por qué desapareció justo cuando más lo necesitabas.</w:t>
      </w:r>
    </w:p>
    <w:p>
      <w:r>
        <w:rPr>
          <w:b/>
          <w:color w:val="5A6078"/>
          <w:sz w:val="20"/>
        </w:rPr>
        <w:t xml:space="preserve">El secreto: </w:t>
      </w:r>
      <w:r>
        <w:t>(lo tiene A) A no se fue por trabajo, como todos creyeron: se fue preso, callado, para no arrastrar a B en una causa que era de los dos. La plata que trae es, en parte, de B.</w:t>
      </w:r>
    </w:p>
    <w:p>
      <w:r>
        <w:rPr>
          <w:b/>
          <w:color w:val="5A6078"/>
          <w:sz w:val="20"/>
        </w:rPr>
        <w:t xml:space="preserve">Primera línea (A): </w:t>
      </w:r>
      <w:r>
        <w:t>"Sé que tenés todo el derecho a mandarme a la mierda. Pero escuchame."</w:t>
      </w:r>
    </w:p>
    <w:p>
      <w:r>
        <w:rPr>
          <w:b/>
          <w:color w:val="0A2A43"/>
          <w:sz w:val="24"/>
        </w:rPr>
        <w:t>583 · "El nombre en el vidrio"</w:t>
      </w:r>
    </w:p>
    <w:p>
      <w:r>
        <w:rPr>
          <w:b/>
          <w:color w:val="2B6A8A"/>
          <w:sz w:val="20"/>
        </w:rPr>
        <w:t xml:space="preserve">Género: </w:t>
      </w:r>
      <w:r>
        <w:rPr>
          <w:b/>
          <w:color w:val="2B6A8A"/>
        </w:rPr>
        <w:t>Misterio</w:t>
      </w:r>
    </w:p>
    <w:p>
      <w:r>
        <w:rPr>
          <w:b/>
          <w:color w:val="5A6078"/>
          <w:sz w:val="20"/>
        </w:rPr>
        <w:t xml:space="preserve">Situación: </w:t>
      </w:r>
      <w:r>
        <w:t>Con el frío, se empaña el vidrio del bar y aparece, marcado desde hace años, un nombre escrito con el dedo: "MATÍAS VOLVÉ". Dos parroquianos lo miran.</w:t>
      </w:r>
    </w:p>
    <w:p>
      <w:r>
        <w:rPr>
          <w:b/>
          <w:color w:val="5A6078"/>
          <w:sz w:val="20"/>
        </w:rPr>
        <w:t xml:space="preserve">Rol A: </w:t>
      </w:r>
      <w:r>
        <w:t>Querés que B, que trabaja acá hace décadas, te diga quién escribió ese nombre y por qué reaparece cada invierno.</w:t>
      </w:r>
    </w:p>
    <w:p>
      <w:r>
        <w:rPr>
          <w:b/>
          <w:color w:val="5A6078"/>
          <w:sz w:val="20"/>
        </w:rPr>
        <w:t xml:space="preserve">Rol B: </w:t>
      </w:r>
      <w:r>
        <w:t>Querés cambiar de tema y limpiar el vidrio de una vez, porque ese nombre te toca de cerca.</w:t>
      </w:r>
    </w:p>
    <w:p>
      <w:r>
        <w:rPr>
          <w:b/>
          <w:color w:val="5A6078"/>
          <w:sz w:val="20"/>
        </w:rPr>
        <w:t xml:space="preserve">El secreto: </w:t>
      </w:r>
      <w:r>
        <w:t>(lo tiene B) Lo escribió B, hace veinte años, la noche que su hijo Matías se fue de casa después de una pelea y nunca volvió. B lo remarca cada invierno con la esperanza de que algún día pase por la ventana y lo vea.</w:t>
      </w:r>
    </w:p>
    <w:p>
      <w:r>
        <w:rPr>
          <w:b/>
          <w:color w:val="5A6078"/>
          <w:sz w:val="20"/>
        </w:rPr>
        <w:t xml:space="preserve">Primera línea (A): </w:t>
      </w:r>
      <w:r>
        <w:t>"Ese nombre en el vidrio. Aparece siempre. ¿Vos sabés quién es Matías?"</w:t>
      </w:r>
    </w:p>
    <w:p>
      <w:r>
        <w:rPr>
          <w:b/>
          <w:color w:val="0A2A43"/>
          <w:sz w:val="24"/>
        </w:rPr>
        <w:t>584 · "Mesa para el que llegue"</w:t>
      </w:r>
    </w:p>
    <w:p>
      <w:r>
        <w:rPr>
          <w:b/>
          <w:color w:val="B02A2A"/>
          <w:sz w:val="20"/>
        </w:rPr>
        <w:t xml:space="preserve">Género: </w:t>
      </w:r>
      <w:r>
        <w:rPr>
          <w:b/>
          <w:color w:val="B02A2A"/>
        </w:rPr>
        <w:t>Thriller</w:t>
      </w:r>
    </w:p>
    <w:p>
      <w:r>
        <w:rPr>
          <w:b/>
          <w:color w:val="5A6078"/>
          <w:sz w:val="20"/>
        </w:rPr>
        <w:t xml:space="preserve">Situación: </w:t>
      </w:r>
      <w:r>
        <w:t>Un hombre está sentado con dos cafés. Le dijeron que a esa mesa iba a llegar "el que sabe lo del depósito". Llega alguien y se sienta.</w:t>
      </w:r>
    </w:p>
    <w:p>
      <w:r>
        <w:rPr>
          <w:b/>
          <w:color w:val="5A6078"/>
          <w:sz w:val="20"/>
        </w:rPr>
        <w:t xml:space="preserve">Rol A: </w:t>
      </w:r>
      <w:r>
        <w:t>Querés confirmar que B es el contacto que te va a devolver lo que guardaste en aquel depósito antes de irte del país.</w:t>
      </w:r>
    </w:p>
    <w:p>
      <w:r>
        <w:rPr>
          <w:b/>
          <w:color w:val="5A6078"/>
          <w:sz w:val="20"/>
        </w:rPr>
        <w:t xml:space="preserve">Rol B: </w:t>
      </w:r>
      <w:r>
        <w:t>Querés hacerte pasar por el contacto el tiempo suficiente para entender de qué depósito habla A, porque llegaste por otra cosa.</w:t>
      </w:r>
    </w:p>
    <w:p>
      <w:r>
        <w:rPr>
          <w:b/>
          <w:color w:val="5A6078"/>
          <w:sz w:val="20"/>
        </w:rPr>
        <w:t xml:space="preserve">El secreto: </w:t>
      </w:r>
      <w:r>
        <w:t>(lo tiene B) B es policía retirado. Investigó durante años la desaparición del verdadero contacto y se sentó en su lugar. Lo que A escondió en el depósito es la pieza que le falta a la causa.</w:t>
      </w:r>
    </w:p>
    <w:p>
      <w:r>
        <w:rPr>
          <w:b/>
          <w:color w:val="5A6078"/>
          <w:sz w:val="20"/>
        </w:rPr>
        <w:t xml:space="preserve">Primera línea (A): </w:t>
      </w:r>
      <w:r>
        <w:t>"Llegás tarde. ¿Trajiste la llave o venís con las manos vacías?"</w:t>
      </w:r>
    </w:p>
    <w:p>
      <w:r>
        <w:rPr>
          <w:b/>
          <w:color w:val="0A2A43"/>
          <w:sz w:val="24"/>
        </w:rPr>
        <w:t>585 · "El casete sin carátula"</w:t>
      </w:r>
    </w:p>
    <w:p>
      <w:r>
        <w:rPr>
          <w:b/>
          <w:color w:val="2B4A8A"/>
          <w:sz w:val="20"/>
        </w:rPr>
        <w:t xml:space="preserve">Género: </w:t>
      </w:r>
      <w:r>
        <w:rPr>
          <w:b/>
          <w:color w:val="2B4A8A"/>
        </w:rPr>
        <w:t>Drama</w:t>
      </w:r>
    </w:p>
    <w:p>
      <w:r>
        <w:rPr>
          <w:b/>
          <w:color w:val="5A6078"/>
          <w:sz w:val="20"/>
        </w:rPr>
        <w:t xml:space="preserve">Situación: </w:t>
      </w:r>
      <w:r>
        <w:t>Dos hermanos se juntan en un bar con un viejo grabador y un casete que encontraron entre las cosas de la madre. No saben qué hay grabado.</w:t>
      </w:r>
    </w:p>
    <w:p>
      <w:r>
        <w:rPr>
          <w:b/>
          <w:color w:val="5A6078"/>
          <w:sz w:val="20"/>
        </w:rPr>
        <w:t xml:space="preserve">Rol A: </w:t>
      </w:r>
      <w:r>
        <w:t>Querés escuchar el casete ahora mismo, juntos, porque tenés derecho a saber qué guardaba mamá.</w:t>
      </w:r>
    </w:p>
    <w:p>
      <w:r>
        <w:rPr>
          <w:b/>
          <w:color w:val="5A6078"/>
          <w:sz w:val="20"/>
        </w:rPr>
        <w:t xml:space="preserve">Rol B: </w:t>
      </w:r>
      <w:r>
        <w:t>Querés llevarte el casete a tu casa y escucharlo solo primero, "por las dudas".</w:t>
      </w:r>
    </w:p>
    <w:p>
      <w:r>
        <w:rPr>
          <w:b/>
          <w:color w:val="5A6078"/>
          <w:sz w:val="20"/>
        </w:rPr>
        <w:t xml:space="preserve">El secreto: </w:t>
      </w:r>
      <w:r>
        <w:t>(lo tiene B) B ya escuchó un pedazo en el auto. En la cinta, la madre confiesa que uno de los dos hermanos es adoptado. B no sabe cuál de los dos, y no sabe si quiere saberlo.</w:t>
      </w:r>
    </w:p>
    <w:p>
      <w:r>
        <w:rPr>
          <w:b/>
          <w:color w:val="5A6078"/>
          <w:sz w:val="20"/>
        </w:rPr>
        <w:t xml:space="preserve">Primera línea (A): </w:t>
      </w:r>
      <w:r>
        <w:t>"Ponelo de una vez. ¿Qué puede tener de terrible una cinta de mamá?"</w:t>
      </w:r>
    </w:p>
    <w:p>
      <w:r>
        <w:rPr>
          <w:b/>
          <w:color w:val="0A2A43"/>
          <w:sz w:val="24"/>
        </w:rPr>
        <w:t>586 · "El vuelto de más"</w:t>
      </w:r>
    </w:p>
    <w:p>
      <w:r>
        <w:rPr>
          <w:b/>
          <w:color w:val="2B6A8A"/>
          <w:sz w:val="20"/>
        </w:rPr>
        <w:t xml:space="preserve">Género: </w:t>
      </w:r>
      <w:r>
        <w:rPr>
          <w:b/>
          <w:color w:val="2B6A8A"/>
        </w:rPr>
        <w:t>Misterio</w:t>
      </w:r>
    </w:p>
    <w:p>
      <w:r>
        <w:rPr>
          <w:b/>
          <w:color w:val="5A6078"/>
          <w:sz w:val="20"/>
        </w:rPr>
        <w:t xml:space="preserve">Situación: </w:t>
      </w:r>
      <w:r>
        <w:t>Un hombre paga en un bar y el cajero, un tipo grande, le da mucho vuelto de más y le sostiene la mirada, como esperando que lo reconozca.</w:t>
      </w:r>
    </w:p>
    <w:p>
      <w:r>
        <w:rPr>
          <w:b/>
          <w:color w:val="5A6078"/>
          <w:sz w:val="20"/>
        </w:rPr>
        <w:t xml:space="preserve">Rol A: </w:t>
      </w:r>
      <w:r>
        <w:t>Sos el cliente. Querés devolver el vuelto de más y entender por qué el cajero te mira así.</w:t>
      </w:r>
    </w:p>
    <w:p>
      <w:r>
        <w:rPr>
          <w:b/>
          <w:color w:val="5A6078"/>
          <w:sz w:val="20"/>
        </w:rPr>
        <w:t xml:space="preserve">Rol B: </w:t>
      </w:r>
      <w:r>
        <w:t>Sos el cajero. Querés que A acepte esa plata sin preguntar, porque es una deuda que le venís debiendo hace años.</w:t>
      </w:r>
    </w:p>
    <w:p>
      <w:r>
        <w:rPr>
          <w:b/>
          <w:color w:val="5A6078"/>
          <w:sz w:val="20"/>
        </w:rPr>
        <w:t xml:space="preserve">El secreto: </w:t>
      </w:r>
      <w:r>
        <w:t>(lo tiene B) Hace veinte años, B le robó la billetera a A en un colectivo, con la foto de su hija adentro y todos sus ahorros. Nunca se lo perdonó. Reconoció a A al entrar y le está devolviendo, de a poco, todo lo que le sacó.</w:t>
      </w:r>
    </w:p>
    <w:p>
      <w:r>
        <w:rPr>
          <w:b/>
          <w:color w:val="5A6078"/>
          <w:sz w:val="20"/>
        </w:rPr>
        <w:t xml:space="preserve">Primera línea (A): </w:t>
      </w:r>
      <w:r>
        <w:t>"Disculpe, me dio de más. Le devuelvo. ¿Nos conocemos?"</w:t>
      </w:r>
    </w:p>
    <w:p>
      <w:r>
        <w:rPr>
          <w:b/>
          <w:color w:val="0A2A43"/>
          <w:sz w:val="24"/>
        </w:rPr>
        <w:t>587 · "La bufanda tejida"</w:t>
      </w:r>
    </w:p>
    <w:p>
      <w:r>
        <w:rPr>
          <w:b/>
          <w:color w:val="B02A6A"/>
          <w:sz w:val="20"/>
        </w:rPr>
        <w:t xml:space="preserve">Género: </w:t>
      </w:r>
      <w:r>
        <w:rPr>
          <w:b/>
          <w:color w:val="B02A6A"/>
        </w:rPr>
        <w:t>Romance</w:t>
      </w:r>
    </w:p>
    <w:p>
      <w:r>
        <w:rPr>
          <w:b/>
          <w:color w:val="5A6078"/>
          <w:sz w:val="20"/>
        </w:rPr>
        <w:t xml:space="preserve">Situación: </w:t>
      </w:r>
      <w:r>
        <w:t>Una mujer entra a un bar en pleno invierno con una bufanda tejida a mano muy particular. Un hombre en la barra la mira como si hubiera visto un fantasma.</w:t>
      </w:r>
    </w:p>
    <w:p>
      <w:r>
        <w:rPr>
          <w:b/>
          <w:color w:val="5A6078"/>
          <w:sz w:val="20"/>
        </w:rPr>
        <w:t xml:space="preserve">Rol A: </w:t>
      </w:r>
      <w:r>
        <w:t>Sos él. Querés preguntarle a B, sin que piense que estás loco, quién le tejió esa bufanda.</w:t>
      </w:r>
    </w:p>
    <w:p>
      <w:r>
        <w:rPr>
          <w:b/>
          <w:color w:val="5A6078"/>
          <w:sz w:val="20"/>
        </w:rPr>
        <w:t xml:space="preserve">Rol B: </w:t>
      </w:r>
      <w:r>
        <w:t>Sos ella. Querés tomarte el submarino en paz y que el señor deje de mirarte.</w:t>
      </w:r>
    </w:p>
    <w:p>
      <w:r>
        <w:rPr>
          <w:b/>
          <w:color w:val="5A6078"/>
          <w:sz w:val="20"/>
        </w:rPr>
        <w:t xml:space="preserve">El secreto: </w:t>
      </w:r>
      <w:r>
        <w:t>(lo tiene A) Esa bufanda la tejía la madre de A con un punto que solo ella sabía. La regaló a un refugio hace años. A cree que su madre, con Alzheimer, la reconocería si volviera a tenerla, y ahora la ve puesta en una desconocida.</w:t>
      </w:r>
    </w:p>
    <w:p>
      <w:r>
        <w:rPr>
          <w:b/>
          <w:color w:val="5A6078"/>
          <w:sz w:val="20"/>
        </w:rPr>
        <w:t xml:space="preserve">Primera línea (A): </w:t>
      </w:r>
      <w:r>
        <w:t>"Perdoná que te moleste. Esa bufanda... ¿sabés quién la hizo?"</w:t>
      </w:r>
    </w:p>
    <w:p>
      <w:r>
        <w:rPr>
          <w:b/>
          <w:color w:val="0A2A43"/>
          <w:sz w:val="24"/>
        </w:rPr>
        <w:t>588 · "El recorte de diario"</w:t>
      </w:r>
    </w:p>
    <w:p>
      <w:r>
        <w:rPr>
          <w:b/>
          <w:color w:val="2B6A8A"/>
          <w:sz w:val="20"/>
        </w:rPr>
        <w:t xml:space="preserve">Género: </w:t>
      </w:r>
      <w:r>
        <w:rPr>
          <w:b/>
          <w:color w:val="2B6A8A"/>
        </w:rPr>
        <w:t>Misterio</w:t>
      </w:r>
    </w:p>
    <w:p>
      <w:r>
        <w:rPr>
          <w:b/>
          <w:color w:val="5A6078"/>
          <w:sz w:val="20"/>
        </w:rPr>
        <w:t xml:space="preserve">Situación: </w:t>
      </w:r>
      <w:r>
        <w:t>Dos viejos conocidos se sientan en un bar. Uno despliega sobre la mesa un recorte de diario amarillo con la foto de un accidente de 1990.</w:t>
      </w:r>
    </w:p>
    <w:p>
      <w:r>
        <w:rPr>
          <w:b/>
          <w:color w:val="5A6078"/>
          <w:sz w:val="20"/>
        </w:rPr>
        <w:t xml:space="preserve">Rol A: </w:t>
      </w:r>
      <w:r>
        <w:t>Querés que B te explique por qué guardó todos estos años este recorte del accidente en el que murió tu hermana.</w:t>
      </w:r>
    </w:p>
    <w:p>
      <w:r>
        <w:rPr>
          <w:b/>
          <w:color w:val="5A6078"/>
          <w:sz w:val="20"/>
        </w:rPr>
        <w:t xml:space="preserve">Rol B: </w:t>
      </w:r>
      <w:r>
        <w:t>Querés recuperar el recorte y no explicar por qué lo tenías.</w:t>
      </w:r>
    </w:p>
    <w:p>
      <w:r>
        <w:rPr>
          <w:b/>
          <w:color w:val="5A6078"/>
          <w:sz w:val="20"/>
        </w:rPr>
        <w:t xml:space="preserve">El secreto: </w:t>
      </w:r>
      <w:r>
        <w:t>(lo tiene B) B lo guardó porque en la foto, al costado, se ve claramente el auto de B alejándose. B iba manejando el otro vehículo y huyó. Guardó el recorte como penitencia.</w:t>
      </w:r>
    </w:p>
    <w:p>
      <w:r>
        <w:rPr>
          <w:b/>
          <w:color w:val="5A6078"/>
          <w:sz w:val="20"/>
        </w:rPr>
        <w:t xml:space="preserve">Primera línea (A): </w:t>
      </w:r>
      <w:r>
        <w:t>"¿Por qué tenías esto guardado? Es del día que murió Andrea."</w:t>
      </w:r>
    </w:p>
    <w:p>
      <w:r>
        <w:rPr>
          <w:b/>
          <w:color w:val="0A2A43"/>
          <w:sz w:val="24"/>
        </w:rPr>
        <w:t>589 · "La torta que sobró"</w:t>
      </w:r>
    </w:p>
    <w:p>
      <w:r>
        <w:rPr>
          <w:b/>
          <w:color w:val="2B4A8A"/>
          <w:sz w:val="20"/>
        </w:rPr>
        <w:t xml:space="preserve">Género: </w:t>
      </w:r>
      <w:r>
        <w:rPr>
          <w:b/>
          <w:color w:val="2B4A8A"/>
        </w:rPr>
        <w:t>Drama</w:t>
      </w:r>
    </w:p>
    <w:p>
      <w:r>
        <w:rPr>
          <w:b/>
          <w:color w:val="5A6078"/>
          <w:sz w:val="20"/>
        </w:rPr>
        <w:t xml:space="preserve">Situación: </w:t>
      </w:r>
      <w:r>
        <w:t>Una mujer se sienta en el bar donde, de chica, festejaba los cumpleaños. Hoy es su cumpleaños y está sola. Un mozo mayor le trae una porción de torta que no pidió.</w:t>
      </w:r>
    </w:p>
    <w:p>
      <w:r>
        <w:rPr>
          <w:b/>
          <w:color w:val="5A6078"/>
          <w:sz w:val="20"/>
        </w:rPr>
        <w:t xml:space="preserve">Rol A: </w:t>
      </w:r>
      <w:r>
        <w:t>Sos la clienta. Querés saber por qué el mozo te trajo torta si vos no pediste nada.</w:t>
      </w:r>
    </w:p>
    <w:p>
      <w:r>
        <w:rPr>
          <w:b/>
          <w:color w:val="5A6078"/>
          <w:sz w:val="20"/>
        </w:rPr>
        <w:t xml:space="preserve">Rol B: </w:t>
      </w:r>
      <w:r>
        <w:t>Sos el mozo. Querés cumplir un pedido que te hicieron hace veinte años sin que ella lo sepa todavía.</w:t>
      </w:r>
    </w:p>
    <w:p>
      <w:r>
        <w:rPr>
          <w:b/>
          <w:color w:val="5A6078"/>
          <w:sz w:val="20"/>
        </w:rPr>
        <w:t xml:space="preserve">El secreto: </w:t>
      </w:r>
      <w:r>
        <w:t>(lo tiene B) El padre de A, antes de morir, dejó pago que cada cumpleaños de su hija, si venía a ese bar, le llevaran su porción favorita. Es el primer año que ella aparece.</w:t>
      </w:r>
    </w:p>
    <w:p>
      <w:r>
        <w:rPr>
          <w:b/>
          <w:color w:val="5A6078"/>
          <w:sz w:val="20"/>
        </w:rPr>
        <w:t xml:space="preserve">Primera línea (A): </w:t>
      </w:r>
      <w:r>
        <w:t>"Perdón, yo no pedí torta. ¿No se confundió de mesa?"</w:t>
      </w:r>
    </w:p>
    <w:p>
      <w:r>
        <w:rPr>
          <w:b/>
          <w:color w:val="0A2A43"/>
          <w:sz w:val="24"/>
        </w:rPr>
        <w:t>590 · "El sobre en la caja fuerte"</w:t>
      </w:r>
    </w:p>
    <w:p>
      <w:r>
        <w:rPr>
          <w:b/>
          <w:color w:val="2B6A8A"/>
          <w:sz w:val="20"/>
        </w:rPr>
        <w:t xml:space="preserve">Género: </w:t>
      </w:r>
      <w:r>
        <w:rPr>
          <w:b/>
          <w:color w:val="2B6A8A"/>
        </w:rPr>
        <w:t>Misterio</w:t>
      </w:r>
    </w:p>
    <w:p>
      <w:r>
        <w:rPr>
          <w:b/>
          <w:color w:val="5A6078"/>
          <w:sz w:val="20"/>
        </w:rPr>
        <w:t xml:space="preserve">Situación: </w:t>
      </w:r>
      <w:r>
        <w:t>Dos socios de un bar que van a cerrarlo se juntan por última vez en una mesa. Vaciaron la caja fuerte y apareció un sobre que ninguno de los dos recuerda haber puesto.</w:t>
      </w:r>
    </w:p>
    <w:p>
      <w:r>
        <w:rPr>
          <w:b/>
          <w:color w:val="5A6078"/>
          <w:sz w:val="20"/>
        </w:rPr>
        <w:t xml:space="preserve">Rol A: </w:t>
      </w:r>
      <w:r>
        <w:t>Querés abrir el sobre juntos ahora, porque desconfiás de que B lo haya metido a escondidas.</w:t>
      </w:r>
    </w:p>
    <w:p>
      <w:r>
        <w:rPr>
          <w:b/>
          <w:color w:val="5A6078"/>
          <w:sz w:val="20"/>
        </w:rPr>
        <w:t xml:space="preserve">Rol B: </w:t>
      </w:r>
      <w:r>
        <w:t>Querés guardar el sobre sin abrir, porque reconocés la letra y te da miedo lo que dice.</w:t>
      </w:r>
    </w:p>
    <w:p>
      <w:r>
        <w:rPr>
          <w:b/>
          <w:color w:val="5A6078"/>
          <w:sz w:val="20"/>
        </w:rPr>
        <w:t xml:space="preserve">El secreto: </w:t>
      </w:r>
      <w:r>
        <w:t>(lo tiene B) La letra del sobre es la del socio fundador, muerto hace diez años, que era el padre de B. B nunca supo que su padre dejó una confesión ahí sobre cómo consiguió la plata para abrir el bar.</w:t>
      </w:r>
    </w:p>
    <w:p>
      <w:r>
        <w:rPr>
          <w:b/>
          <w:color w:val="5A6078"/>
          <w:sz w:val="20"/>
        </w:rPr>
        <w:t xml:space="preserve">Primera línea (A): </w:t>
      </w:r>
      <w:r>
        <w:t>"Antes de repartir nada, abrimos ese sobre. Los dos. Ahora."</w:t>
      </w:r>
    </w:p>
    <w:p>
      <w:r>
        <w:rPr>
          <w:b/>
          <w:color w:val="0A2A43"/>
          <w:sz w:val="24"/>
        </w:rPr>
        <w:t>591 · "El turno de las seis"</w:t>
      </w:r>
    </w:p>
    <w:p>
      <w:r>
        <w:rPr>
          <w:b/>
          <w:color w:val="2B4A8A"/>
          <w:sz w:val="20"/>
        </w:rPr>
        <w:t xml:space="preserve">Género: </w:t>
      </w:r>
      <w:r>
        <w:rPr>
          <w:b/>
          <w:color w:val="2B4A8A"/>
        </w:rPr>
        <w:t>Drama</w:t>
      </w:r>
    </w:p>
    <w:p>
      <w:r>
        <w:rPr>
          <w:b/>
          <w:color w:val="5A6078"/>
          <w:sz w:val="20"/>
        </w:rPr>
        <w:t xml:space="preserve">Situación: </w:t>
      </w:r>
      <w:r>
        <w:t>Dos mujeres coinciden todas las mañanas en el mismo bar a las seis. Nunca se hablaron. Hoy, una se anima a sentarse en la mesa de la otra.</w:t>
      </w:r>
    </w:p>
    <w:p>
      <w:r>
        <w:rPr>
          <w:b/>
          <w:color w:val="5A6078"/>
          <w:sz w:val="20"/>
        </w:rPr>
        <w:t xml:space="preserve">Rol A: </w:t>
      </w:r>
      <w:r>
        <w:t>Querés preguntarle a B por qué todas las mañanas mira fijo la misma foto en su celular y llora un poquito.</w:t>
      </w:r>
    </w:p>
    <w:p>
      <w:r>
        <w:rPr>
          <w:b/>
          <w:color w:val="5A6078"/>
          <w:sz w:val="20"/>
        </w:rPr>
        <w:t xml:space="preserve">Rol B: </w:t>
      </w:r>
      <w:r>
        <w:t>Querés que te dejen tomar el café en paz con tu duelo, sin dar explicaciones a una desconocida.</w:t>
      </w:r>
    </w:p>
    <w:p>
      <w:r>
        <w:rPr>
          <w:b/>
          <w:color w:val="5A6078"/>
          <w:sz w:val="20"/>
        </w:rPr>
        <w:t xml:space="preserve">El secreto: </w:t>
      </w:r>
      <w:r>
        <w:t>(lo tiene A) La foto que B mira cada mañana es de un chico que A reconoce: es el hijo que A dio en adopción. B lo adoptó. Ninguna de las dos sabe todavía que están conectadas por el mismo chico.</w:t>
      </w:r>
    </w:p>
    <w:p>
      <w:r>
        <w:rPr>
          <w:b/>
          <w:color w:val="5A6078"/>
          <w:sz w:val="20"/>
        </w:rPr>
        <w:t xml:space="preserve">Primera línea (A): </w:t>
      </w:r>
      <w:r>
        <w:t>"Perdoname el atrevimiento. Te veo todas las mañanas. ¿Puedo sentarme?"</w:t>
      </w:r>
    </w:p>
    <w:p>
      <w:r>
        <w:rPr>
          <w:b/>
          <w:color w:val="0A2A43"/>
          <w:sz w:val="24"/>
        </w:rPr>
        <w:t>592 · "La radio del bar"</w:t>
      </w:r>
    </w:p>
    <w:p>
      <w:r>
        <w:rPr>
          <w:b/>
          <w:color w:val="2B6A8A"/>
          <w:sz w:val="20"/>
        </w:rPr>
        <w:t xml:space="preserve">Género: </w:t>
      </w:r>
      <w:r>
        <w:rPr>
          <w:b/>
          <w:color w:val="2B6A8A"/>
        </w:rPr>
        <w:t>Misterio</w:t>
      </w:r>
    </w:p>
    <w:p>
      <w:r>
        <w:rPr>
          <w:b/>
          <w:color w:val="5A6078"/>
          <w:sz w:val="20"/>
        </w:rPr>
        <w:t xml:space="preserve">Situación: </w:t>
      </w:r>
      <w:r>
        <w:t>En un bar suena una vieja grabación de una radio local de los 80. De golpe, en la cinta, se escucha una voz nombrando a uno de los parroquianos. Dos clientes se miran.</w:t>
      </w:r>
    </w:p>
    <w:p>
      <w:r>
        <w:rPr>
          <w:b/>
          <w:color w:val="5A6078"/>
          <w:sz w:val="20"/>
        </w:rPr>
        <w:t xml:space="preserve">Rol A: </w:t>
      </w:r>
      <w:r>
        <w:t>Querés que B, que trabajaba en esa radio, te explique por qué tu nombre aparece en una grabación de una noche que vos jurás no recordar.</w:t>
      </w:r>
    </w:p>
    <w:p>
      <w:r>
        <w:rPr>
          <w:b/>
          <w:color w:val="5A6078"/>
          <w:sz w:val="20"/>
        </w:rPr>
        <w:t xml:space="preserve">Rol B: </w:t>
      </w:r>
      <w:r>
        <w:t>Querés apagar la radio y convencer a A de que escuchó mal.</w:t>
      </w:r>
    </w:p>
    <w:p>
      <w:r>
        <w:rPr>
          <w:b/>
          <w:color w:val="5A6078"/>
          <w:sz w:val="20"/>
        </w:rPr>
        <w:t xml:space="preserve">El secreto: </w:t>
      </w:r>
      <w:r>
        <w:t>(lo tiene B) Esa noche, A llamó a la radio borracho y confesó algo al aire que después olvidó. B guardó la única copia. Lo que A dijo compromete a alguien que sigue vivo.</w:t>
      </w:r>
    </w:p>
    <w:p>
      <w:r>
        <w:rPr>
          <w:b/>
          <w:color w:val="5A6078"/>
          <w:sz w:val="20"/>
        </w:rPr>
        <w:t xml:space="preserve">Primera línea (A): </w:t>
      </w:r>
      <w:r>
        <w:t>"Pará, rebobiná eso. ¿Ese que nombraron soy yo?"</w:t>
      </w:r>
    </w:p>
    <w:p>
      <w:r>
        <w:rPr>
          <w:b/>
          <w:color w:val="0A2A43"/>
          <w:sz w:val="24"/>
        </w:rPr>
        <w:t>593 · "El mantel de papel"</w:t>
      </w:r>
    </w:p>
    <w:p>
      <w:r>
        <w:rPr>
          <w:b/>
          <w:color w:val="B02A6A"/>
          <w:sz w:val="20"/>
        </w:rPr>
        <w:t xml:space="preserve">Género: </w:t>
      </w:r>
      <w:r>
        <w:rPr>
          <w:b/>
          <w:color w:val="B02A6A"/>
        </w:rPr>
        <w:t>Romance</w:t>
      </w:r>
    </w:p>
    <w:p>
      <w:r>
        <w:rPr>
          <w:b/>
          <w:color w:val="5A6078"/>
          <w:sz w:val="20"/>
        </w:rPr>
        <w:t xml:space="preserve">Situación: </w:t>
      </w:r>
      <w:r>
        <w:t>Un hombre reconoce, enmarcado en la pared de un bar, un mantel de papel con un dibujo. Lo dibujó él, para alguien, hace mucho. Al lado está sentada una mujer que lo mira dibujar.</w:t>
      </w:r>
    </w:p>
    <w:p>
      <w:r>
        <w:rPr>
          <w:b/>
          <w:color w:val="5A6078"/>
          <w:sz w:val="20"/>
        </w:rPr>
        <w:t xml:space="preserve">Rol A: </w:t>
      </w:r>
      <w:r>
        <w:t>Sos él. Querés preguntar cómo llegó ese mantel a la pared, porque lo dibujaste vos en una primera cita que salió mal.</w:t>
      </w:r>
    </w:p>
    <w:p>
      <w:r>
        <w:rPr>
          <w:b/>
          <w:color w:val="5A6078"/>
          <w:sz w:val="20"/>
        </w:rPr>
        <w:t xml:space="preserve">Rol B: </w:t>
      </w:r>
      <w:r>
        <w:t>Sos ella. Querés averiguar por qué el señor de al lado mira ese cuadro con los ojos llenos de lágrimas.</w:t>
      </w:r>
    </w:p>
    <w:p>
      <w:r>
        <w:rPr>
          <w:b/>
          <w:color w:val="5A6078"/>
          <w:sz w:val="20"/>
        </w:rPr>
        <w:t xml:space="preserve">El secreto: </w:t>
      </w:r>
      <w:r>
        <w:t>(lo tiene B) B es la nieta de la mujer de aquella cita. Su abuela guardó ese mantel toda la vida y lo donó al bar antes de morir, contando que fue "la noche que dejé ir al hombre correcto por orgullo". B no sabe que el hombre está sentado al lado.</w:t>
      </w:r>
    </w:p>
    <w:p>
      <w:r>
        <w:rPr>
          <w:b/>
          <w:color w:val="5A6078"/>
          <w:sz w:val="20"/>
        </w:rPr>
        <w:t xml:space="preserve">Primera línea (A): </w:t>
      </w:r>
      <w:r>
        <w:t>"Disculpame. Ese mantel enmarcado. Lo dibujé yo. ¿Cómo llegó ahí?"</w:t>
      </w:r>
    </w:p>
    <w:p>
      <w:r>
        <w:rPr>
          <w:b/>
          <w:color w:val="0A2A43"/>
          <w:sz w:val="24"/>
        </w:rPr>
        <w:t>594 · "La factura vieja"</w:t>
      </w:r>
    </w:p>
    <w:p>
      <w:r>
        <w:rPr>
          <w:b/>
          <w:color w:val="2B6A8A"/>
          <w:sz w:val="20"/>
        </w:rPr>
        <w:t xml:space="preserve">Género: </w:t>
      </w:r>
      <w:r>
        <w:rPr>
          <w:b/>
          <w:color w:val="2B6A8A"/>
        </w:rPr>
        <w:t>Misterio</w:t>
      </w:r>
    </w:p>
    <w:p>
      <w:r>
        <w:rPr>
          <w:b/>
          <w:color w:val="5A6078"/>
          <w:sz w:val="20"/>
        </w:rPr>
        <w:t xml:space="preserve">Situación: </w:t>
      </w:r>
      <w:r>
        <w:t>Dos hermanos ordenan papeles del negocio familiar en la mesa del bar de al lado. Aparece una factura de hace veinte años, firmada por el padre, por una cifra enorme.</w:t>
      </w:r>
    </w:p>
    <w:p>
      <w:r>
        <w:rPr>
          <w:b/>
          <w:color w:val="5A6078"/>
          <w:sz w:val="20"/>
        </w:rPr>
        <w:t xml:space="preserve">Rol A: </w:t>
      </w:r>
      <w:r>
        <w:t>Querés que B te explique adónde fue a parar toda esa plata que el viejo pagó y de la que nunca hablaron.</w:t>
      </w:r>
    </w:p>
    <w:p>
      <w:r>
        <w:rPr>
          <w:b/>
          <w:color w:val="5A6078"/>
          <w:sz w:val="20"/>
        </w:rPr>
        <w:t xml:space="preserve">Rol B: </w:t>
      </w:r>
      <w:r>
        <w:t>Querés guardar la factura y cerrar el tema, porque sabés lo que esa plata pagó.</w:t>
      </w:r>
    </w:p>
    <w:p>
      <w:r>
        <w:rPr>
          <w:b/>
          <w:color w:val="5A6078"/>
          <w:sz w:val="20"/>
        </w:rPr>
        <w:t xml:space="preserve">El secreto: </w:t>
      </w:r>
      <w:r>
        <w:t>(lo tiene B) Esa plata la usó el padre para tapar un accidente que causó B de joven manejando borracho. El padre se hizo cargo en silencio para que B no fuera preso, y B cargó con eso toda la vida sin que A supiera.</w:t>
      </w:r>
    </w:p>
    <w:p>
      <w:r>
        <w:rPr>
          <w:b/>
          <w:color w:val="5A6078"/>
          <w:sz w:val="20"/>
        </w:rPr>
        <w:t xml:space="preserve">Primera línea (A): </w:t>
      </w:r>
      <w:r>
        <w:t>"Mirá esta cifra. ¿Vos sabés qué compró papá con esto?"</w:t>
      </w:r>
    </w:p>
    <w:p>
      <w:r>
        <w:rPr>
          <w:b/>
          <w:color w:val="0A2A43"/>
          <w:sz w:val="24"/>
        </w:rPr>
        <w:t>595 · "El nombre tachado en la libreta"</w:t>
      </w:r>
    </w:p>
    <w:p>
      <w:r>
        <w:rPr>
          <w:b/>
          <w:color w:val="2B6A8A"/>
          <w:sz w:val="20"/>
        </w:rPr>
        <w:t xml:space="preserve">Género: </w:t>
      </w:r>
      <w:r>
        <w:rPr>
          <w:b/>
          <w:color w:val="2B6A8A"/>
        </w:rPr>
        <w:t>Misterio</w:t>
      </w:r>
    </w:p>
    <w:p>
      <w:r>
        <w:rPr>
          <w:b/>
          <w:color w:val="5A6078"/>
          <w:sz w:val="20"/>
        </w:rPr>
        <w:t xml:space="preserve">Situación: </w:t>
      </w:r>
      <w:r>
        <w:t>Un hombre le lleva a una vieja telefonista jubilada, en un bar, una libreta de direcciones de su madre fallecida. Un nombre aparece tachado con fuerza en todas las páginas.</w:t>
      </w:r>
    </w:p>
    <w:p>
      <w:r>
        <w:rPr>
          <w:b/>
          <w:color w:val="5A6078"/>
          <w:sz w:val="20"/>
        </w:rPr>
        <w:t xml:space="preserve">Rol A: </w:t>
      </w:r>
      <w:r>
        <w:t>Querés que B, que era amiga de tu madre, te diga a quién corresponde ese nombre tachado que tu mamá quería borrar de su vida.</w:t>
      </w:r>
    </w:p>
    <w:p>
      <w:r>
        <w:rPr>
          <w:b/>
          <w:color w:val="5A6078"/>
          <w:sz w:val="20"/>
        </w:rPr>
        <w:t xml:space="preserve">Rol B: </w:t>
      </w:r>
      <w:r>
        <w:t>Querés eludir la pregunta y quedarte con la libreta.</w:t>
      </w:r>
    </w:p>
    <w:p>
      <w:r>
        <w:rPr>
          <w:b/>
          <w:color w:val="5A6078"/>
          <w:sz w:val="20"/>
        </w:rPr>
        <w:t xml:space="preserve">El secreto: </w:t>
      </w:r>
      <w:r>
        <w:t>(lo tiene B) El nombre tachado es el del verdadero padre de A. La madre lo borró de todos lados cuando el hombre volvió a buscarlo, hace años, y ella eligió que A nunca lo supiera. B fue la que ayudó a esconderlo.</w:t>
      </w:r>
    </w:p>
    <w:p>
      <w:r>
        <w:rPr>
          <w:b/>
          <w:color w:val="5A6078"/>
          <w:sz w:val="20"/>
        </w:rPr>
        <w:t xml:space="preserve">Primera línea (A): </w:t>
      </w:r>
      <w:r>
        <w:t>"Este nombre está tachado en cada hoja. Vos sabés quién es. Decímelo."</w:t>
      </w:r>
    </w:p>
    <w:p>
      <w:r>
        <w:rPr>
          <w:b/>
          <w:color w:val="0A2A43"/>
          <w:sz w:val="24"/>
        </w:rPr>
        <w:t>596 · "El reloj empeñado"</w:t>
      </w:r>
    </w:p>
    <w:p>
      <w:r>
        <w:rPr>
          <w:b/>
          <w:color w:val="2B6A8A"/>
          <w:sz w:val="20"/>
        </w:rPr>
        <w:t xml:space="preserve">Género: </w:t>
      </w:r>
      <w:r>
        <w:rPr>
          <w:b/>
          <w:color w:val="2B6A8A"/>
        </w:rPr>
        <w:t>Misterio</w:t>
      </w:r>
    </w:p>
    <w:p>
      <w:r>
        <w:rPr>
          <w:b/>
          <w:color w:val="5A6078"/>
          <w:sz w:val="20"/>
        </w:rPr>
        <w:t xml:space="preserve">Situación: </w:t>
      </w:r>
      <w:r>
        <w:t>Un hombre entra a un bar que fue casa de empeño y reconoce, en una vitrina de decoración, el reloj de su abuelo desaparecido hace décadas.</w:t>
      </w:r>
    </w:p>
    <w:p>
      <w:r>
        <w:rPr>
          <w:b/>
          <w:color w:val="5A6078"/>
          <w:sz w:val="20"/>
        </w:rPr>
        <w:t xml:space="preserve">Rol A: </w:t>
      </w:r>
      <w:r>
        <w:t>Querés que el dueño te diga quién trajo ese reloj y cuándo, porque es la única pista de tu abuelo.</w:t>
      </w:r>
    </w:p>
    <w:p>
      <w:r>
        <w:rPr>
          <w:b/>
          <w:color w:val="5A6078"/>
          <w:sz w:val="20"/>
        </w:rPr>
        <w:t xml:space="preserve">Rol B: </w:t>
      </w:r>
      <w:r>
        <w:t>Sos el dueño. Querés vender el reloj como adorno y no meterte en historias familiares ajenas.</w:t>
      </w:r>
    </w:p>
    <w:p>
      <w:r>
        <w:rPr>
          <w:b/>
          <w:color w:val="5A6078"/>
          <w:sz w:val="20"/>
        </w:rPr>
        <w:t xml:space="preserve">El secreto: </w:t>
      </w:r>
      <w:r>
        <w:t>(lo tiene B) El dueño heredó el bar de su padre, el prestamista original. En los libros viejos figura quién empeñó el reloj: fue el propio abuelo de A, el mismo día que se lo dio por "desaparecido". No lo secuestraron; se fue por decisión propia y empeñó lo último que tenía.</w:t>
      </w:r>
    </w:p>
    <w:p>
      <w:r>
        <w:rPr>
          <w:b/>
          <w:color w:val="5A6078"/>
          <w:sz w:val="20"/>
        </w:rPr>
        <w:t xml:space="preserve">Primera línea (A): </w:t>
      </w:r>
      <w:r>
        <w:t>"Ese reloj de la vitrina. Es de mi familia. ¿Cómo llegó a sus manos?"</w:t>
      </w:r>
    </w:p>
    <w:p>
      <w:r>
        <w:rPr>
          <w:b/>
          <w:color w:val="0A2A43"/>
          <w:sz w:val="24"/>
        </w:rPr>
        <w:t>597 · "Dos entradas al cementerio"</w:t>
      </w:r>
    </w:p>
    <w:p>
      <w:r>
        <w:rPr>
          <w:b/>
          <w:color w:val="2B6A8A"/>
          <w:sz w:val="20"/>
        </w:rPr>
        <w:t xml:space="preserve">Género: </w:t>
      </w:r>
      <w:r>
        <w:rPr>
          <w:b/>
          <w:color w:val="2B6A8A"/>
        </w:rPr>
        <w:t>Misterio</w:t>
      </w:r>
    </w:p>
    <w:p>
      <w:r>
        <w:rPr>
          <w:b/>
          <w:color w:val="5A6078"/>
          <w:sz w:val="20"/>
        </w:rPr>
        <w:t xml:space="preserve">Situación: </w:t>
      </w:r>
      <w:r>
        <w:t>Dos desconocidos coinciden en un bar frente al cementerio, cada uno con un ramo de flores igual. Descubren que van a la misma tumba.</w:t>
      </w:r>
    </w:p>
    <w:p>
      <w:r>
        <w:rPr>
          <w:b/>
          <w:color w:val="5A6078"/>
          <w:sz w:val="20"/>
        </w:rPr>
        <w:t xml:space="preserve">Rol A: </w:t>
      </w:r>
      <w:r>
        <w:t>Querés averiguar qué relación tenía B con la persona enterrada ahí, a la que vos venías a visitar como "el gran amor de tu vida".</w:t>
      </w:r>
    </w:p>
    <w:p>
      <w:r>
        <w:rPr>
          <w:b/>
          <w:color w:val="5A6078"/>
          <w:sz w:val="20"/>
        </w:rPr>
        <w:t xml:space="preserve">Rol B: </w:t>
      </w:r>
      <w:r>
        <w:t>Querés lo mismo con A, porque vos también venías a visitar al "gran amor de tu vida".</w:t>
      </w:r>
    </w:p>
    <w:p>
      <w:r>
        <w:rPr>
          <w:b/>
          <w:color w:val="5A6078"/>
          <w:sz w:val="20"/>
        </w:rPr>
        <w:t xml:space="preserve">El secreto: </w:t>
      </w:r>
      <w:r>
        <w:t>(lo tiene el guion, no un rol) Los dos amaron, sin saberlo, a la misma persona, que llevó una doble vida durante veinte años entre ambos. Cada uno creía ser el único. Lo descubren en la mesa, con las flores idénticas entre ellos.</w:t>
      </w:r>
    </w:p>
    <w:p>
      <w:r>
        <w:rPr>
          <w:b/>
          <w:color w:val="5A6078"/>
          <w:sz w:val="20"/>
        </w:rPr>
        <w:t xml:space="preserve">Primera línea (A): </w:t>
      </w:r>
      <w:r>
        <w:t>"Qué casualidad. Mismo ramo, mismo día. ¿A quién venís a ver?"</w:t>
      </w:r>
    </w:p>
    <w:p>
      <w:r>
        <w:rPr>
          <w:b/>
          <w:color w:val="0A2A43"/>
          <w:sz w:val="24"/>
        </w:rPr>
        <w:t>598 · "La contraseña del wifi"</w:t>
      </w:r>
    </w:p>
    <w:p>
      <w:r>
        <w:rPr>
          <w:b/>
          <w:color w:val="2B6A8A"/>
          <w:sz w:val="20"/>
        </w:rPr>
        <w:t xml:space="preserve">Género: </w:t>
      </w:r>
      <w:r>
        <w:rPr>
          <w:b/>
          <w:color w:val="2B6A8A"/>
        </w:rPr>
        <w:t>Misterio</w:t>
      </w:r>
    </w:p>
    <w:p>
      <w:r>
        <w:rPr>
          <w:b/>
          <w:color w:val="5A6078"/>
          <w:sz w:val="20"/>
        </w:rPr>
        <w:t xml:space="preserve">Situación: </w:t>
      </w:r>
      <w:r>
        <w:t>Un hombre pide la contraseña del wifi en un bar que no conoce. El dueño se la da: es una palabra rara, íntima, que solo dos personas en el mundo deberían saber.</w:t>
      </w:r>
    </w:p>
    <w:p>
      <w:r>
        <w:rPr>
          <w:b/>
          <w:color w:val="5A6078"/>
          <w:sz w:val="20"/>
        </w:rPr>
        <w:t xml:space="preserve">Rol A: </w:t>
      </w:r>
      <w:r>
        <w:t>Sos el cliente. Querés que el dueño te explique por qué la clave del wifi es exactamente el apodo secreto que le pusiste a tu novia que desapareció hace quince años.</w:t>
      </w:r>
    </w:p>
    <w:p>
      <w:r>
        <w:rPr>
          <w:b/>
          <w:color w:val="5A6078"/>
          <w:sz w:val="20"/>
        </w:rPr>
        <w:t xml:space="preserve">Rol B: </w:t>
      </w:r>
      <w:r>
        <w:t>Sos el dueño. Querés seguir atendiendo y no darle importancia a una palabra que, para vos, es solo un lindo recuerdo.</w:t>
      </w:r>
    </w:p>
    <w:p>
      <w:r>
        <w:rPr>
          <w:b/>
          <w:color w:val="5A6078"/>
          <w:sz w:val="20"/>
        </w:rPr>
        <w:t xml:space="preserve">El secreto: </w:t>
      </w:r>
      <w:r>
        <w:t>(lo tiene B) La palabra se la enseñó a B una mujer que trabajó en el bar unos meses, hace años, y que un día se fue sin dejar rastro. Era la novia desaparecida de A, viva, escondida bajo otro nombre.</w:t>
      </w:r>
    </w:p>
    <w:p>
      <w:r>
        <w:rPr>
          <w:b/>
          <w:color w:val="5A6078"/>
          <w:sz w:val="20"/>
        </w:rPr>
        <w:t xml:space="preserve">Primera línea (A): </w:t>
      </w:r>
      <w:r>
        <w:t>"Perdón, la clave del wifi. Esa palabra. ¿De dónde la sacaste?"</w:t>
      </w:r>
    </w:p>
    <w:p>
      <w:r>
        <w:rPr>
          <w:b/>
          <w:color w:val="0A2A43"/>
          <w:sz w:val="24"/>
        </w:rPr>
        <w:t>599 · "El baile que quedó a medias"</w:t>
      </w:r>
    </w:p>
    <w:p>
      <w:r>
        <w:rPr>
          <w:b/>
          <w:color w:val="B02A6A"/>
          <w:sz w:val="20"/>
        </w:rPr>
        <w:t xml:space="preserve">Género: </w:t>
      </w:r>
      <w:r>
        <w:rPr>
          <w:b/>
          <w:color w:val="B02A6A"/>
        </w:rPr>
        <w:t>Romance</w:t>
      </w:r>
    </w:p>
    <w:p>
      <w:r>
        <w:rPr>
          <w:b/>
          <w:color w:val="5A6078"/>
          <w:sz w:val="20"/>
        </w:rPr>
        <w:t xml:space="preserve">Situación: </w:t>
      </w:r>
      <w:r>
        <w:t>En un bar con pista chica, una orquesta toca un vals viejo. Dos personas mayores, en mesas separadas, se reconocen: quedaron a mitad de un baile hace cuarenta años.</w:t>
      </w:r>
    </w:p>
    <w:p>
      <w:r>
        <w:rPr>
          <w:b/>
          <w:color w:val="5A6078"/>
          <w:sz w:val="20"/>
        </w:rPr>
        <w:t xml:space="preserve">Rol A: </w:t>
      </w:r>
      <w:r>
        <w:t>Querés invitarla/o a terminar aquel baile que un corte de luz interrumpió en 1985.</w:t>
      </w:r>
    </w:p>
    <w:p>
      <w:r>
        <w:rPr>
          <w:b/>
          <w:color w:val="5A6078"/>
          <w:sz w:val="20"/>
        </w:rPr>
        <w:t xml:space="preserve">Rol B: </w:t>
      </w:r>
      <w:r>
        <w:t>Querés saber por qué, después de aquel corte de luz, la/lo esperaste toda la noche y nunca volvió.</w:t>
      </w:r>
    </w:p>
    <w:p>
      <w:r>
        <w:rPr>
          <w:b/>
          <w:color w:val="5A6078"/>
          <w:sz w:val="20"/>
        </w:rPr>
        <w:t xml:space="preserve">El secreto: </w:t>
      </w:r>
      <w:r>
        <w:t>(lo tiene A) A sí volvió aquella noche, pero encontró a B bailando con otra persona y se fue. Cuarenta años después descubre que con quien bailaba B era su propio hermano, que la/lo estaba consolando porque creía que A no vendría.</w:t>
      </w:r>
    </w:p>
    <w:p>
      <w:r>
        <w:rPr>
          <w:b/>
          <w:color w:val="5A6078"/>
          <w:sz w:val="20"/>
        </w:rPr>
        <w:t xml:space="preserve">Primera línea (A): </w:t>
      </w:r>
      <w:r>
        <w:t>"Nos quedó un baile por terminar. ¿Me concede esta pieza, tanto tiempo después?"</w:t>
      </w:r>
    </w:p>
    <w:p>
      <w:r>
        <w:rPr>
          <w:b/>
          <w:color w:val="0A2A43"/>
          <w:sz w:val="24"/>
        </w:rPr>
        <w:t>600 · "La última mesa"</w:t>
      </w:r>
    </w:p>
    <w:p>
      <w:r>
        <w:rPr>
          <w:b/>
          <w:color w:val="2B4A8A"/>
          <w:sz w:val="20"/>
        </w:rPr>
        <w:t xml:space="preserve">Género: </w:t>
      </w:r>
      <w:r>
        <w:rPr>
          <w:b/>
          <w:color w:val="2B4A8A"/>
        </w:rPr>
        <w:t>Drama</w:t>
      </w:r>
    </w:p>
    <w:p>
      <w:r>
        <w:rPr>
          <w:b/>
          <w:color w:val="5A6078"/>
          <w:sz w:val="20"/>
        </w:rPr>
        <w:t xml:space="preserve">Situación: </w:t>
      </w:r>
      <w:r>
        <w:t>El bar de toda la vida cierra esta noche. El dueño, ya viejo, comparte la última mesa con el cliente más antiguo, que viene cada día desde hace treinta años.</w:t>
      </w:r>
    </w:p>
    <w:p>
      <w:r>
        <w:rPr>
          <w:b/>
          <w:color w:val="5A6078"/>
          <w:sz w:val="20"/>
        </w:rPr>
        <w:t xml:space="preserve">Rol A: </w:t>
      </w:r>
      <w:r>
        <w:t>Sos el dueño. Querés confesarle a tu cliente fiel, antes de cerrar para siempre, algo que le venís ocultando desde el día que se conocieron.</w:t>
      </w:r>
    </w:p>
    <w:p>
      <w:r>
        <w:rPr>
          <w:b/>
          <w:color w:val="5A6078"/>
          <w:sz w:val="20"/>
        </w:rPr>
        <w:t xml:space="preserve">Rol B: </w:t>
      </w:r>
      <w:r>
        <w:t>Sos el cliente. Querés convencer al dueño de no cerrar, o de venderte el bar, porque este lugar es tu única familia.</w:t>
      </w:r>
    </w:p>
    <w:p>
      <w:r>
        <w:rPr>
          <w:b/>
          <w:color w:val="5A6078"/>
          <w:sz w:val="20"/>
        </w:rPr>
        <w:t xml:space="preserve">El secreto: </w:t>
      </w:r>
      <w:r>
        <w:t>(lo tiene A) El dueño sabe, desde el primer día, que B empezó a venir al bar buscando a su padre biológico. El padre que B busca es el propio dueño, que nunca se animó a decírselo en treinta años. Esta es su última oportunidad.</w:t>
      </w:r>
    </w:p>
    <w:p>
      <w:r>
        <w:rPr>
          <w:b/>
          <w:color w:val="5A6078"/>
          <w:sz w:val="20"/>
        </w:rPr>
        <w:t xml:space="preserve">Primera línea (A): </w:t>
      </w:r>
      <w:r>
        <w:t>"Sentate acá, en esta mesa. Antes de bajar la persiana, tengo que contarte una cosa."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